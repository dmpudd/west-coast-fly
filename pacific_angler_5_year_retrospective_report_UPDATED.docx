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200"/>
      </w:pPr>
      <w:r>
        <w:t>Pacific Angler Friday Fishing Reports</w:t>
        <w:br/>
      </w:r>
      <w:r>
        <w:rPr>
          <w:color w:val="0C6B77"/>
        </w:rPr>
        <w:t>Five-Year Retrospective Summary</w:t>
      </w:r>
    </w:p>
    <w:p>
      <w:pPr>
        <w:pStyle w:val="Subtitle"/>
      </w:pPr>
      <w:r>
        <w:t>Structured summary and companion database covering weekly archive reports from January 2021 to March 2026</w:t>
      </w:r>
    </w:p>
    <w:p/>
    <w:tbl>
      <w:tblPr>
        <w:tblW w:type="auto" w:w="0"/>
        <w:jc w:val="center"/>
        <w:tblLayout w:type="fixed"/>
        <w:tblLook w:firstColumn="1" w:firstRow="1" w:lastColumn="0" w:lastRow="0" w:noHBand="0" w:noVBand="1" w:val="04A0"/>
        <w:tblBorders>
          <w:top w:val="single" w:sz="8" w:space="0" w:color="9BBED1"/>
          <w:left w:val="single" w:sz="8" w:space="0" w:color="9BBED1"/>
          <w:bottom w:val="single" w:sz="8" w:space="0" w:color="9BBED1"/>
          <w:right w:val="single" w:sz="8" w:space="0" w:color="9BBED1"/>
          <w:insideH w:val="single" w:sz="8" w:space="0" w:color="9BBED1"/>
          <w:insideV w:val="single" w:sz="8" w:space="0" w:color="9BBED1"/>
        </w:tblBorders>
      </w:tblPr>
      <w:tblGrid>
        <w:gridCol w:w="9936"/>
      </w:tblGrid>
      <w:tr>
        <w:tc>
          <w:tcPr>
            <w:tcW w:type="dxa" w:w="9792"/>
            <w:shd w:fill="EAF4FB"/>
            <w:tcMar>
              <w:top w:w="110" w:type="dxa"/>
              <w:start w:w="110" w:type="dxa"/>
              <w:bottom w:w="110" w:type="dxa"/>
              <w:end w:w="110" w:type="dxa"/>
            </w:tcMar>
          </w:tcPr>
          <w:p>
            <w:pPr>
              <w:spacing w:before="0" w:after="0" w:line="276" w:lineRule="auto"/>
              <w:jc w:val="left"/>
            </w:pPr>
            <w:r>
              <w:rPr>
                <w:rFonts w:ascii="Calibri" w:hAnsi="Calibri"/>
                <w:b w:val="0"/>
                <w:i w:val="0"/>
                <w:color w:val="203040"/>
                <w:sz w:val="20"/>
              </w:rPr>
              <w:t>Deliverables in this package: (1) a narrative Word report organized by Ocean, River, and Lake fisheries; (2) a companion spreadsheet/database with normalized fishery rows, seasonality, and a dated source index. Ocean content is split between boat fishing and beach/estuary fishing, and river content is stratified by river system.</w:t>
            </w:r>
          </w:p>
        </w:tc>
      </w:tr>
    </w:tbl>
    <w:p/>
    <w:p>
      <w:r>
        <w:rPr>
          <w:b/>
        </w:rPr>
        <w:t>Prepared: March 21, 2026</w:t>
        <w:br/>
      </w:r>
      <w:r>
        <w:t>Source base used for this retrospective: 52 archived Pacific Angler Friday Fishing Report pages normalized into 25 recurring fishery-pattern summaries.</w:t>
      </w:r>
    </w:p>
    <w:p>
      <w:r>
        <w:br w:type="page"/>
      </w:r>
    </w:p>
    <w:p>
      <w:pPr>
        <w:pStyle w:val="Heading1"/>
        <w:keepNext/>
        <w:spacing w:before="280" w:after="120"/>
      </w:pPr>
      <w:r>
        <w:t>Executive Summary</w:t>
      </w:r>
    </w:p>
    <w:p>
      <w:pPr>
        <w:pStyle w:val="BodyText"/>
        <w:spacing w:before="0" w:after="100" w:line="276" w:lineRule="auto"/>
      </w:pPr>
      <w:r>
        <w:t>Across the five-year archive, the reports point to a durable annual rhythm: winter chinook dominate the saltwater boat narrative in the cool months; beach coho, pink salmon, and sea-run cutthroat become important shore-based targets from spring through summer; river opportunities rotate from winter steelhead into spring fry fisheries, then summer and fall salmon plus Fraser sturgeon; stillwater opportunities are driven by elevation, with chironomid-led ice-off fisheries transitioning into broader hatch mixes.</w:t>
      </w:r>
    </w:p>
    <w:p>
      <w:pPr>
        <w:pStyle w:val="ListBullet"/>
        <w:spacing w:after="40" w:line="264" w:lineRule="auto"/>
        <w:ind w:left="288"/>
      </w:pPr>
      <w:r>
        <w:t>Ocean boat fishing: the most repeatable patterns were winter chinook around Vancouver Harbour, Lower Howe Sound, and the Gulf Islands, plus summer migratory chinook and coho around Area 17, Sandheads, South Bowen, and Strait corridors.</w:t>
      </w:r>
    </w:p>
    <w:p>
      <w:pPr>
        <w:pStyle w:val="ListBullet"/>
        <w:spacing w:after="40" w:line="264" w:lineRule="auto"/>
        <w:ind w:left="288"/>
      </w:pPr>
      <w:r>
        <w:t>Ocean beach / estuary fishing: the strongest recurring shore opportunities were North Shore and Capilano-mouth coho, odd-year pink salmon pulses, and spring sea-run cutthroat around estuaries and beaches.</w:t>
      </w:r>
    </w:p>
    <w:p>
      <w:pPr>
        <w:pStyle w:val="ListBullet"/>
        <w:spacing w:after="40" w:line="264" w:lineRule="auto"/>
        <w:ind w:left="288"/>
      </w:pPr>
      <w:r>
        <w:t>River fishing: the Vedder / Chilliwack system anchors winter steelhead plus summer/fall salmon; the Squamish system anchors fry-eating char/trout in spring and mixed coho/trout/char in fall; Harrison and north-side systems become high-value autumn coho / chum fisheries.</w:t>
      </w:r>
    </w:p>
    <w:p>
      <w:pPr>
        <w:pStyle w:val="ListBullet"/>
        <w:spacing w:after="40" w:line="264" w:lineRule="auto"/>
        <w:ind w:left="288"/>
      </w:pPr>
      <w:r>
        <w:t>Lake fishing: BC Interior stillwater timing is strongly elevation-dependent; early-season chironomid fisheries are highly repeatable, while late spring and fall demand more lake-by-lake adaptation.</w:t>
      </w:r>
    </w:p>
    <w:tbl>
      <w:tblPr>
        <w:tblW w:type="auto" w:w="0"/>
        <w:jc w:val="center"/>
        <w:tblLayout w:type="fixed"/>
        <w:tblLook w:firstColumn="1" w:firstRow="1" w:lastColumn="0" w:lastRow="0" w:noHBand="0" w:noVBand="1" w:val="04A0"/>
        <w:tblBorders>
          <w:top w:val="single" w:sz="8" w:space="0" w:color="9BBED1"/>
          <w:left w:val="single" w:sz="8" w:space="0" w:color="9BBED1"/>
          <w:bottom w:val="single" w:sz="8" w:space="0" w:color="9BBED1"/>
          <w:right w:val="single" w:sz="8" w:space="0" w:color="9BBED1"/>
          <w:insideH w:val="single" w:sz="8" w:space="0" w:color="9BBED1"/>
          <w:insideV w:val="single" w:sz="8" w:space="0" w:color="9BBED1"/>
        </w:tblBorders>
      </w:tblPr>
      <w:tblGrid>
        <w:gridCol w:w="9936"/>
      </w:tblGrid>
      <w:tr>
        <w:tc>
          <w:tcPr>
            <w:tcW w:type="dxa" w:w="9792"/>
            <w:shd w:fill="EAF4FB"/>
            <w:tcMar>
              <w:top w:w="110" w:type="dxa"/>
              <w:start w:w="110" w:type="dxa"/>
              <w:bottom w:w="110" w:type="dxa"/>
              <w:end w:w="110" w:type="dxa"/>
            </w:tcMar>
          </w:tcPr>
          <w:p>
            <w:pPr>
              <w:spacing w:before="0" w:after="0" w:line="276" w:lineRule="auto"/>
              <w:jc w:val="left"/>
            </w:pPr>
            <w:r>
              <w:rPr>
                <w:rFonts w:ascii="Calibri" w:hAnsi="Calibri"/>
                <w:b w:val="0"/>
                <w:i w:val="0"/>
                <w:color w:val="203040"/>
                <w:sz w:val="20"/>
              </w:rPr>
              <w:t>Read this report as a pattern guide rather than a regulations guide. Openings, closures, retention rules, and species-specific regulations may have changed since the original reports were published.</w:t>
            </w:r>
          </w:p>
        </w:tc>
      </w:tr>
    </w:tbl>
    <w:p/>
    <w:p>
      <w:pPr>
        <w:pStyle w:val="Heading1"/>
        <w:keepNext/>
        <w:spacing w:before="280" w:after="120"/>
      </w:pPr>
      <w:r>
        <w:t>Method and Scope</w:t>
      </w:r>
    </w:p>
    <w:p>
      <w:pPr>
        <w:pStyle w:val="BodyText"/>
        <w:spacing w:before="0" w:after="100" w:line="276" w:lineRule="auto"/>
      </w:pPr>
      <w:r>
        <w:t>This retrospective was built by reading archived weekly reports, extracting recurring species / system / tactic references, normalizing them into common geographic buckets, and rolling the material up into fishery-level summaries. The aim was not to preserve every weekly condition note, but to identify the durable seasonal patterns and the tactics Pacific Angler recommended repeatedly over time.</w:t>
      </w:r>
    </w:p>
    <w:p>
      <w:pPr>
        <w:pStyle w:val="ListBullet"/>
        <w:spacing w:after="40" w:line="264" w:lineRule="auto"/>
        <w:ind w:left="288"/>
      </w:pPr>
      <w:r>
        <w:t>Coverage window: January 2021 through March 2026.</w:t>
      </w:r>
    </w:p>
    <w:p>
      <w:pPr>
        <w:pStyle w:val="ListBullet"/>
        <w:spacing w:after="40" w:line="264" w:lineRule="auto"/>
        <w:ind w:left="288"/>
      </w:pPr>
      <w:r>
        <w:t>Normalization approach: synonymous locations were consolidated into common systems such as Vedder/Chilliwack, Squamish / Sea-to-Sky, Harrison / north-side systems, and Capilano mouth / North Shore beaches.</w:t>
      </w:r>
    </w:p>
    <w:p>
      <w:pPr>
        <w:pStyle w:val="ListBullet"/>
        <w:spacing w:after="40" w:line="264" w:lineRule="auto"/>
        <w:ind w:left="288"/>
      </w:pPr>
      <w:r>
        <w:t>Output logic: each fishery summary captures primary months, shoulder-season months, timing notes, gear tactics, fly tactics, key environmental conditions, and recurring areas.</w:t>
      </w:r>
    </w:p>
    <w:p>
      <w:pPr>
        <w:pStyle w:val="ListBullet"/>
        <w:spacing w:after="40" w:line="264" w:lineRule="auto"/>
        <w:ind w:left="288"/>
      </w:pPr>
      <w:r>
        <w:t>Companion spreadsheet: includes the normalized fishery table, a monthly seasonality calendar, an indexed source list with URLs, and filtered views for ocean, river, and lake summaries.</w:t>
      </w:r>
    </w:p>
    <w:p>
      <w:pPr>
        <w:pStyle w:val="Heading1"/>
        <w:keepNext/>
        <w:spacing w:before="280" w:after="120"/>
      </w:pPr>
      <w:r>
        <w:t>Ocean Fishing</w:t>
      </w:r>
    </w:p>
    <w:p>
      <w:pPr>
        <w:pStyle w:val="BodyText"/>
        <w:spacing w:before="0" w:after="100" w:line="276" w:lineRule="auto"/>
      </w:pPr>
      <w:r>
        <w:t>Ocean content in the archive consistently split into two distinct playbooks: boat-based trolling and mixed-species trips, versus beach / estuary opportunity windows driven by bait, tide timing, and migratory pulses.</w:t>
      </w:r>
    </w:p>
    <w:p>
      <w:pPr>
        <w:pStyle w:val="Heading2"/>
        <w:keepNext/>
        <w:spacing w:before="160" w:after="80"/>
      </w:pPr>
      <w:r>
        <w:t>Boat Fishing</w:t>
      </w:r>
    </w:p>
    <w:tbl>
      <w:tblPr>
        <w:tblW w:type="auto" w:w="0"/>
        <w:jc w:val="center"/>
        <w:tblLayout w:type="fixed"/>
        <w:tblLook w:firstColumn="1" w:firstRow="1" w:lastColumn="0" w:lastRow="0" w:noHBand="0" w:noVBand="1" w:val="04A0"/>
        <w:tblBorders>
          <w:top w:val="single" w:sz="6" w:space="0" w:color="C7D5E0"/>
          <w:left w:val="single" w:sz="6" w:space="0" w:color="C7D5E0"/>
          <w:bottom w:val="single" w:sz="6" w:space="0" w:color="C7D5E0"/>
          <w:right w:val="single" w:sz="6" w:space="0" w:color="C7D5E0"/>
          <w:insideH w:val="single" w:sz="6" w:space="0" w:color="C7D5E0"/>
          <w:insideV w:val="single" w:sz="6" w:space="0" w:color="C7D5E0"/>
        </w:tblBorders>
      </w:tblPr>
      <w:tblGrid>
        <w:gridCol w:w="2484"/>
        <w:gridCol w:w="2484"/>
        <w:gridCol w:w="2484"/>
        <w:gridCol w:w="2484"/>
      </w:tblGrid>
      <w:tr>
        <w:trPr>
          <w:tblHeader w:val="true"/>
        </w:trPr>
        <w:tc>
          <w:tcPr>
            <w:tcW w:type="dxa" w:w="3096"/>
            <w:shd w:fill="163A5F"/>
            <w:tcMar>
              <w:top w:w="70" w:type="dxa"/>
              <w:start w:w="80" w:type="dxa"/>
              <w:bottom w:w="70" w:type="dxa"/>
              <w:end w:w="80" w:type="dxa"/>
            </w:tcMar>
            <w:vAlign w:val="center"/>
          </w:tcPr>
          <w:p>
            <w:pPr>
              <w:jc w:val="center"/>
            </w:pPr>
            <w:r>
              <w:rPr>
                <w:rFonts w:ascii="Calibri" w:hAnsi="Calibri"/>
                <w:b/>
                <w:i w:val="0"/>
                <w:color w:val="FFFFFF"/>
                <w:sz w:val="18"/>
              </w:rPr>
              <w:t>Target fishery</w:t>
            </w:r>
          </w:p>
        </w:tc>
        <w:tc>
          <w:tcPr>
            <w:tcW w:type="dxa" w:w="1584"/>
            <w:shd w:fill="163A5F"/>
            <w:tcMar>
              <w:top w:w="70" w:type="dxa"/>
              <w:start w:w="80" w:type="dxa"/>
              <w:bottom w:w="70" w:type="dxa"/>
              <w:end w:w="80" w:type="dxa"/>
            </w:tcMar>
            <w:vAlign w:val="center"/>
          </w:tcPr>
          <w:p>
            <w:pPr>
              <w:jc w:val="center"/>
            </w:pPr>
            <w:r>
              <w:rPr>
                <w:rFonts w:ascii="Calibri" w:hAnsi="Calibri"/>
                <w:b/>
                <w:i w:val="0"/>
                <w:color w:val="FFFFFF"/>
                <w:sz w:val="18"/>
              </w:rPr>
              <w:t>Primary months</w:t>
            </w:r>
          </w:p>
        </w:tc>
        <w:tc>
          <w:tcPr>
            <w:tcW w:type="dxa" w:w="1656"/>
            <w:shd w:fill="163A5F"/>
            <w:tcMar>
              <w:top w:w="70" w:type="dxa"/>
              <w:start w:w="80" w:type="dxa"/>
              <w:bottom w:w="70" w:type="dxa"/>
              <w:end w:w="80" w:type="dxa"/>
            </w:tcMar>
            <w:vAlign w:val="center"/>
          </w:tcPr>
          <w:p>
            <w:pPr>
              <w:jc w:val="center"/>
            </w:pPr>
            <w:r>
              <w:rPr>
                <w:rFonts w:ascii="Calibri" w:hAnsi="Calibri"/>
                <w:b/>
                <w:i w:val="0"/>
                <w:color w:val="FFFFFF"/>
                <w:sz w:val="18"/>
              </w:rPr>
              <w:t>Shoulder months</w:t>
            </w:r>
          </w:p>
        </w:tc>
        <w:tc>
          <w:tcPr>
            <w:tcW w:type="dxa" w:w="3528"/>
            <w:shd w:fill="163A5F"/>
            <w:tcMar>
              <w:top w:w="70" w:type="dxa"/>
              <w:start w:w="80" w:type="dxa"/>
              <w:bottom w:w="70" w:type="dxa"/>
              <w:end w:w="80" w:type="dxa"/>
            </w:tcMar>
            <w:vAlign w:val="center"/>
          </w:tcPr>
          <w:p>
            <w:pPr>
              <w:jc w:val="center"/>
            </w:pPr>
            <w:r>
              <w:rPr>
                <w:rFonts w:ascii="Calibri" w:hAnsi="Calibri"/>
                <w:b/>
                <w:i w:val="0"/>
                <w:color w:val="FFFFFF"/>
                <w:sz w:val="18"/>
              </w:rPr>
              <w:t>Core pattern</w:t>
            </w:r>
          </w:p>
        </w:tc>
      </w:tr>
      <w:tr>
        <w:tc>
          <w:tcPr>
            <w:tcW w:type="dxa" w:w="3096"/>
            <w:tcMar>
              <w:top w:w="70" w:type="dxa"/>
              <w:start w:w="80" w:type="dxa"/>
              <w:bottom w:w="70" w:type="dxa"/>
              <w:end w:w="80" w:type="dxa"/>
            </w:tcMar>
            <w:shd w:fill="F5F8FB"/>
            <w:vAlign w:val="center"/>
          </w:tcPr>
          <w:p>
            <w:pPr>
              <w:jc w:val="left"/>
            </w:pPr>
            <w:r>
              <w:rPr>
                <w:rFonts w:ascii="Calibri" w:hAnsi="Calibri"/>
                <w:b/>
                <w:i w:val="0"/>
                <w:color w:val="243447"/>
                <w:sz w:val="18"/>
              </w:rPr>
              <w:t>Chinook salmon (winter)</w:t>
            </w:r>
          </w:p>
        </w:tc>
        <w:tc>
          <w:tcPr>
            <w:tcW w:type="dxa" w:w="1584"/>
            <w:tcMar>
              <w:top w:w="70" w:type="dxa"/>
              <w:start w:w="80" w:type="dxa"/>
              <w:bottom w:w="70" w:type="dxa"/>
              <w:end w:w="80" w:type="dxa"/>
            </w:tcMar>
            <w:vAlign w:val="center"/>
          </w:tcPr>
          <w:p>
            <w:pPr>
              <w:jc w:val="center"/>
            </w:pPr>
            <w:r>
              <w:rPr>
                <w:rFonts w:ascii="Calibri" w:hAnsi="Calibri"/>
                <w:b w:val="0"/>
                <w:i w:val="0"/>
                <w:color w:val="243447"/>
                <w:sz w:val="18"/>
              </w:rPr>
              <w:t>Dec-Feb</w:t>
            </w:r>
          </w:p>
        </w:tc>
        <w:tc>
          <w:tcPr>
            <w:tcW w:type="dxa" w:w="1656"/>
            <w:tcMar>
              <w:top w:w="70" w:type="dxa"/>
              <w:start w:w="80" w:type="dxa"/>
              <w:bottom w:w="70" w:type="dxa"/>
              <w:end w:w="80" w:type="dxa"/>
            </w:tcMar>
            <w:vAlign w:val="center"/>
          </w:tcPr>
          <w:p>
            <w:pPr>
              <w:jc w:val="center"/>
            </w:pPr>
            <w:r>
              <w:rPr>
                <w:rFonts w:ascii="Calibri" w:hAnsi="Calibri"/>
                <w:b w:val="0"/>
                <w:i w:val="0"/>
                <w:color w:val="243447"/>
                <w:sz w:val="18"/>
              </w:rPr>
              <w:t>Nov, Mar</w:t>
            </w:r>
          </w:p>
        </w:tc>
        <w:tc>
          <w:tcPr>
            <w:tcW w:type="dxa" w:w="3528"/>
            <w:tcMar>
              <w:top w:w="70" w:type="dxa"/>
              <w:start w:w="80" w:type="dxa"/>
              <w:bottom w:w="70" w:type="dxa"/>
              <w:end w:w="80" w:type="dxa"/>
            </w:tcMar>
            <w:vAlign w:val="center"/>
          </w:tcPr>
          <w:p>
            <w:pPr>
              <w:jc w:val="left"/>
            </w:pPr>
            <w:r>
              <w:rPr>
                <w:rFonts w:ascii="Calibri" w:hAnsi="Calibri"/>
                <w:b w:val="0"/>
                <w:i w:val="0"/>
                <w:color w:val="243447"/>
                <w:sz w:val="18"/>
              </w:rPr>
              <w:t>Consistent winter fishery; strongest retrospective pattern was early winter through mid-winter.</w:t>
            </w:r>
          </w:p>
        </w:tc>
      </w:tr>
      <w:tr>
        <w:tc>
          <w:tcPr>
            <w:tcW w:type="dxa" w:w="3096"/>
            <w:tcMar>
              <w:top w:w="70" w:type="dxa"/>
              <w:start w:w="80" w:type="dxa"/>
              <w:bottom w:w="70" w:type="dxa"/>
              <w:end w:w="80" w:type="dxa"/>
            </w:tcMar>
            <w:shd w:fill="F5F8FB"/>
            <w:vAlign w:val="center"/>
          </w:tcPr>
          <w:p>
            <w:pPr>
              <w:jc w:val="left"/>
            </w:pPr>
            <w:r>
              <w:rPr>
                <w:rFonts w:ascii="Calibri" w:hAnsi="Calibri"/>
                <w:b/>
                <w:i w:val="0"/>
                <w:color w:val="243447"/>
                <w:sz w:val="18"/>
              </w:rPr>
              <w:t>Chinook salmon (summer / migratory)</w:t>
            </w:r>
          </w:p>
        </w:tc>
        <w:tc>
          <w:tcPr>
            <w:tcW w:type="dxa" w:w="1584"/>
            <w:tcMar>
              <w:top w:w="70" w:type="dxa"/>
              <w:start w:w="80" w:type="dxa"/>
              <w:bottom w:w="70" w:type="dxa"/>
              <w:end w:w="80" w:type="dxa"/>
            </w:tcMar>
            <w:vAlign w:val="center"/>
          </w:tcPr>
          <w:p>
            <w:pPr>
              <w:jc w:val="center"/>
            </w:pPr>
            <w:r>
              <w:rPr>
                <w:rFonts w:ascii="Calibri" w:hAnsi="Calibri"/>
                <w:b w:val="0"/>
                <w:i w:val="0"/>
                <w:color w:val="243447"/>
                <w:sz w:val="18"/>
              </w:rPr>
              <w:t>Jul-Sep</w:t>
            </w:r>
          </w:p>
        </w:tc>
        <w:tc>
          <w:tcPr>
            <w:tcW w:type="dxa" w:w="1656"/>
            <w:tcMar>
              <w:top w:w="70" w:type="dxa"/>
              <w:start w:w="80" w:type="dxa"/>
              <w:bottom w:w="70" w:type="dxa"/>
              <w:end w:w="80" w:type="dxa"/>
            </w:tcMar>
            <w:vAlign w:val="center"/>
          </w:tcPr>
          <w:p>
            <w:pPr>
              <w:jc w:val="center"/>
            </w:pPr>
            <w:r>
              <w:rPr>
                <w:rFonts w:ascii="Calibri" w:hAnsi="Calibri"/>
                <w:b w:val="0"/>
                <w:i w:val="0"/>
                <w:color w:val="243447"/>
                <w:sz w:val="18"/>
              </w:rPr>
              <w:t>Oct</w:t>
            </w:r>
          </w:p>
        </w:tc>
        <w:tc>
          <w:tcPr>
            <w:tcW w:type="dxa" w:w="3528"/>
            <w:tcMar>
              <w:top w:w="70" w:type="dxa"/>
              <w:start w:w="80" w:type="dxa"/>
              <w:bottom w:w="70" w:type="dxa"/>
              <w:end w:w="80" w:type="dxa"/>
            </w:tcMar>
            <w:vAlign w:val="center"/>
          </w:tcPr>
          <w:p>
            <w:pPr>
              <w:jc w:val="left"/>
            </w:pPr>
            <w:r>
              <w:rPr>
                <w:rFonts w:ascii="Calibri" w:hAnsi="Calibri"/>
                <w:b w:val="0"/>
                <w:i w:val="0"/>
                <w:color w:val="243447"/>
                <w:sz w:val="18"/>
              </w:rPr>
              <w:t>July openings over on Area 17 and strong August-September migratory chinook at Fraser mouth/West Van were recurrent themes.</w:t>
            </w:r>
          </w:p>
        </w:tc>
      </w:tr>
      <w:tr>
        <w:tc>
          <w:tcPr>
            <w:tcW w:type="dxa" w:w="3096"/>
            <w:tcMar>
              <w:top w:w="70" w:type="dxa"/>
              <w:start w:w="80" w:type="dxa"/>
              <w:bottom w:w="70" w:type="dxa"/>
              <w:end w:w="80" w:type="dxa"/>
            </w:tcMar>
            <w:shd w:fill="F5F8FB"/>
            <w:vAlign w:val="center"/>
          </w:tcPr>
          <w:p>
            <w:pPr>
              <w:jc w:val="left"/>
            </w:pPr>
            <w:r>
              <w:rPr>
                <w:rFonts w:ascii="Calibri" w:hAnsi="Calibri"/>
                <w:b/>
                <w:i w:val="0"/>
                <w:color w:val="243447"/>
                <w:sz w:val="18"/>
              </w:rPr>
              <w:t>Coho salmon (boat troll)</w:t>
            </w:r>
          </w:p>
        </w:tc>
        <w:tc>
          <w:tcPr>
            <w:tcW w:type="dxa" w:w="1584"/>
            <w:tcMar>
              <w:top w:w="70" w:type="dxa"/>
              <w:start w:w="80" w:type="dxa"/>
              <w:bottom w:w="70" w:type="dxa"/>
              <w:end w:w="80" w:type="dxa"/>
            </w:tcMar>
            <w:vAlign w:val="center"/>
          </w:tcPr>
          <w:p>
            <w:pPr>
              <w:jc w:val="center"/>
            </w:pPr>
            <w:r>
              <w:rPr>
                <w:rFonts w:ascii="Calibri" w:hAnsi="Calibri"/>
                <w:b w:val="0"/>
                <w:i w:val="0"/>
                <w:color w:val="243447"/>
                <w:sz w:val="18"/>
              </w:rPr>
              <w:t>Jun-Aug</w:t>
            </w:r>
          </w:p>
        </w:tc>
        <w:tc>
          <w:tcPr>
            <w:tcW w:type="dxa" w:w="1656"/>
            <w:tcMar>
              <w:top w:w="70" w:type="dxa"/>
              <w:start w:w="80" w:type="dxa"/>
              <w:bottom w:w="70" w:type="dxa"/>
              <w:end w:w="80" w:type="dxa"/>
            </w:tcMar>
            <w:vAlign w:val="center"/>
          </w:tcPr>
          <w:p>
            <w:pPr>
              <w:jc w:val="center"/>
            </w:pPr>
            <w:r>
              <w:rPr>
                <w:rFonts w:ascii="Calibri" w:hAnsi="Calibri"/>
                <w:b w:val="0"/>
                <w:i w:val="0"/>
                <w:color w:val="243447"/>
                <w:sz w:val="18"/>
              </w:rPr>
              <w:t>Sep</w:t>
            </w:r>
          </w:p>
        </w:tc>
        <w:tc>
          <w:tcPr>
            <w:tcW w:type="dxa" w:w="3528"/>
            <w:tcMar>
              <w:top w:w="70" w:type="dxa"/>
              <w:start w:w="80" w:type="dxa"/>
              <w:bottom w:w="70" w:type="dxa"/>
              <w:end w:w="80" w:type="dxa"/>
            </w:tcMar>
            <w:vAlign w:val="center"/>
          </w:tcPr>
          <w:p>
            <w:pPr>
              <w:jc w:val="left"/>
            </w:pPr>
            <w:r>
              <w:rPr>
                <w:rFonts w:ascii="Calibri" w:hAnsi="Calibri"/>
                <w:b w:val="0"/>
                <w:i w:val="0"/>
                <w:color w:val="243447"/>
                <w:sz w:val="18"/>
              </w:rPr>
              <w:t>Early-to-mid summer coho trolling showed up repeatedly, often as the most dependable near-surface summer boat target.</w:t>
            </w:r>
          </w:p>
        </w:tc>
      </w:tr>
      <w:tr>
        <w:tc>
          <w:tcPr>
            <w:tcW w:type="dxa" w:w="3096"/>
            <w:tcMar>
              <w:top w:w="70" w:type="dxa"/>
              <w:start w:w="80" w:type="dxa"/>
              <w:bottom w:w="70" w:type="dxa"/>
              <w:end w:w="80" w:type="dxa"/>
            </w:tcMar>
            <w:shd w:fill="F5F8FB"/>
            <w:vAlign w:val="center"/>
          </w:tcPr>
          <w:p>
            <w:pPr>
              <w:jc w:val="left"/>
            </w:pPr>
            <w:r>
              <w:rPr>
                <w:rFonts w:ascii="Calibri" w:hAnsi="Calibri"/>
                <w:b/>
                <w:i w:val="0"/>
                <w:color w:val="243447"/>
                <w:sz w:val="18"/>
              </w:rPr>
              <w:t>Lingcod, rockfish, prawns (secondary mixed targets)</w:t>
            </w:r>
          </w:p>
        </w:tc>
        <w:tc>
          <w:tcPr>
            <w:tcW w:type="dxa" w:w="1584"/>
            <w:tcMar>
              <w:top w:w="70" w:type="dxa"/>
              <w:start w:w="80" w:type="dxa"/>
              <w:bottom w:w="70" w:type="dxa"/>
              <w:end w:w="80" w:type="dxa"/>
            </w:tcMar>
            <w:vAlign w:val="center"/>
          </w:tcPr>
          <w:p>
            <w:pPr>
              <w:jc w:val="center"/>
            </w:pPr>
            <w:r>
              <w:rPr>
                <w:rFonts w:ascii="Calibri" w:hAnsi="Calibri"/>
                <w:b w:val="0"/>
                <w:i w:val="0"/>
                <w:color w:val="243447"/>
                <w:sz w:val="18"/>
              </w:rPr>
              <w:t>Jul-Sep for bottomfish; Dec-Feb for prawns paired with chinook</w:t>
            </w:r>
          </w:p>
        </w:tc>
        <w:tc>
          <w:tcPr>
            <w:tcW w:type="dxa" w:w="1656"/>
            <w:tcMar>
              <w:top w:w="70" w:type="dxa"/>
              <w:start w:w="80" w:type="dxa"/>
              <w:bottom w:w="70" w:type="dxa"/>
              <w:end w:w="80" w:type="dxa"/>
            </w:tcMar>
            <w:vAlign w:val="center"/>
          </w:tcPr>
          <w:p>
            <w:pPr>
              <w:jc w:val="center"/>
            </w:pPr>
            <w:r>
              <w:rPr>
                <w:rFonts w:ascii="Calibri" w:hAnsi="Calibri"/>
                <w:b w:val="0"/>
                <w:i w:val="0"/>
                <w:color w:val="243447"/>
                <w:sz w:val="18"/>
              </w:rPr>
              <w:t>Mar, Oct</w:t>
            </w:r>
          </w:p>
        </w:tc>
        <w:tc>
          <w:tcPr>
            <w:tcW w:type="dxa" w:w="3528"/>
            <w:tcMar>
              <w:top w:w="70" w:type="dxa"/>
              <w:start w:w="80" w:type="dxa"/>
              <w:bottom w:w="70" w:type="dxa"/>
              <w:end w:w="80" w:type="dxa"/>
            </w:tcMar>
            <w:vAlign w:val="center"/>
          </w:tcPr>
          <w:p>
            <w:pPr>
              <w:jc w:val="left"/>
            </w:pPr>
            <w:r>
              <w:rPr>
                <w:rFonts w:ascii="Calibri" w:hAnsi="Calibri"/>
                <w:b w:val="0"/>
                <w:i w:val="0"/>
                <w:color w:val="243447"/>
                <w:sz w:val="18"/>
              </w:rPr>
              <w:t>Mixed-species charters often paired summer salmon with lingcod/rockfish and winter chinook with prawning.</w:t>
            </w:r>
          </w:p>
        </w:tc>
      </w:tr>
    </w:tbl>
    <w:p/>
    <w:tbl>
      <w:tblPr>
        <w:tblW w:type="auto" w:w="0"/>
        <w:jc w:val="center"/>
        <w:tblLayout w:type="fixed"/>
        <w:tblLook w:firstColumn="1" w:firstRow="1" w:lastColumn="0" w:lastRow="0" w:noHBand="0" w:noVBand="1" w:val="04A0"/>
        <w:tblBorders>
          <w:top w:val="single" w:sz="8" w:space="0" w:color="B9CBD9"/>
          <w:left w:val="single" w:sz="8" w:space="0" w:color="B9CBD9"/>
          <w:bottom w:val="single" w:sz="8" w:space="0" w:color="B9CBD9"/>
          <w:right w:val="single" w:sz="8" w:space="0" w:color="B9CBD9"/>
          <w:insideH w:val="single" w:sz="8" w:space="0" w:color="B9CBD9"/>
          <w:insideV w:val="single" w:sz="8" w:space="0" w:color="B9CBD9"/>
        </w:tblBorders>
      </w:tblPr>
      <w:tblGrid>
        <w:gridCol w:w="9936"/>
      </w:tblGrid>
      <w:tr>
        <w:tc>
          <w:tcPr>
            <w:tcW w:type="dxa" w:w="9792"/>
            <w:shd w:fill="E8F1F7"/>
            <w:tcMar>
              <w:top w:w="90" w:type="dxa"/>
              <w:start w:w="100" w:type="dxa"/>
              <w:bottom w:w="90" w:type="dxa"/>
              <w:end w:w="100" w:type="dxa"/>
            </w:tcMar>
          </w:tcPr>
          <w:p>
            <w:r>
              <w:rPr>
                <w:rFonts w:ascii="Calibri" w:hAnsi="Calibri"/>
                <w:b/>
                <w:i w:val="0"/>
                <w:color w:val="14324B"/>
                <w:sz w:val="22"/>
              </w:rPr>
              <w:t>Chinook salmon (winter) — Vancouver Harbour / Lower Howe Sound / Gulf Islands / Gabriola</w:t>
            </w:r>
          </w:p>
        </w:tc>
      </w:tr>
    </w:tbl>
    <w:tbl>
      <w:tblPr>
        <w:tblW w:type="auto" w:w="0"/>
        <w:jc w:val="center"/>
        <w:tblLayout w:type="fixed"/>
        <w:tblLook w:firstColumn="1" w:firstRow="1" w:lastColumn="0" w:lastRow="0" w:noHBand="0" w:noVBand="1" w:val="04A0"/>
        <w:tblBorders>
          <w:top w:val="single" w:sz="6" w:space="0" w:color="CFDAE3"/>
          <w:left w:val="single" w:sz="6" w:space="0" w:color="CFDAE3"/>
          <w:bottom w:val="single" w:sz="6" w:space="0" w:color="CFDAE3"/>
          <w:right w:val="single" w:sz="6" w:space="0" w:color="CFDAE3"/>
          <w:insideH w:val="single" w:sz="6" w:space="0" w:color="CFDAE3"/>
          <w:insideV w:val="single" w:sz="6" w:space="0" w:color="CFDAE3"/>
        </w:tblBorders>
      </w:tblPr>
      <w:tblGrid>
        <w:gridCol w:w="4968"/>
        <w:gridCol w:w="4968"/>
      </w:tblGrid>
      <w:tr>
        <w:tc>
          <w:tcPr>
            <w:tcW w:type="dxa" w:w="2664"/>
            <w:tcMar>
              <w:top w:w="70" w:type="dxa"/>
              <w:start w:w="80" w:type="dxa"/>
              <w:bottom w:w="70" w:type="dxa"/>
              <w:end w:w="80" w:type="dxa"/>
            </w:tcMar>
            <w:shd w:fill="F4F7FA"/>
            <w:vAlign w:val="center"/>
          </w:tcPr>
          <w:p>
            <w:r>
              <w:rPr>
                <w:rFonts w:ascii="Calibri" w:hAnsi="Calibri"/>
                <w:b/>
                <w:i w:val="0"/>
                <w:color w:val="243447"/>
                <w:sz w:val="19"/>
              </w:rPr>
              <w:t>Primary months</w:t>
            </w:r>
          </w:p>
        </w:tc>
        <w:tc>
          <w:tcPr>
            <w:tcW w:type="dxa" w:w="7128"/>
            <w:tcMar>
              <w:top w:w="70" w:type="dxa"/>
              <w:start w:w="80" w:type="dxa"/>
              <w:bottom w:w="70" w:type="dxa"/>
              <w:end w:w="80" w:type="dxa"/>
            </w:tcMar>
            <w:vAlign w:val="center"/>
          </w:tcPr>
          <w:p>
            <w:r>
              <w:rPr>
                <w:rFonts w:ascii="Calibri" w:hAnsi="Calibri"/>
                <w:b w:val="0"/>
                <w:i w:val="0"/>
                <w:color w:val="243447"/>
                <w:sz w:val="19"/>
              </w:rPr>
              <w:t>Dec-Feb</w:t>
            </w:r>
          </w:p>
        </w:tc>
      </w:tr>
      <w:tr>
        <w:tc>
          <w:tcPr>
            <w:tcW w:type="dxa" w:w="2664"/>
            <w:tcMar>
              <w:top w:w="70" w:type="dxa"/>
              <w:start w:w="80" w:type="dxa"/>
              <w:bottom w:w="70" w:type="dxa"/>
              <w:end w:w="80" w:type="dxa"/>
            </w:tcMar>
            <w:shd w:fill="F4F7FA"/>
            <w:vAlign w:val="center"/>
          </w:tcPr>
          <w:p>
            <w:r>
              <w:rPr>
                <w:rFonts w:ascii="Calibri" w:hAnsi="Calibri"/>
                <w:b/>
                <w:i w:val="0"/>
                <w:color w:val="243447"/>
                <w:sz w:val="19"/>
              </w:rPr>
              <w:t>Secondary months</w:t>
            </w:r>
          </w:p>
        </w:tc>
        <w:tc>
          <w:tcPr>
            <w:tcW w:type="dxa" w:w="7128"/>
            <w:tcMar>
              <w:top w:w="70" w:type="dxa"/>
              <w:start w:w="80" w:type="dxa"/>
              <w:bottom w:w="70" w:type="dxa"/>
              <w:end w:w="80" w:type="dxa"/>
            </w:tcMar>
            <w:vAlign w:val="center"/>
          </w:tcPr>
          <w:p>
            <w:r>
              <w:rPr>
                <w:rFonts w:ascii="Calibri" w:hAnsi="Calibri"/>
                <w:b w:val="0"/>
                <w:i w:val="0"/>
                <w:color w:val="243447"/>
                <w:sz w:val="19"/>
              </w:rPr>
              <w:t>Nov, Mar</w:t>
            </w:r>
          </w:p>
        </w:tc>
      </w:tr>
      <w:tr>
        <w:tc>
          <w:tcPr>
            <w:tcW w:type="dxa" w:w="2664"/>
            <w:tcMar>
              <w:top w:w="70" w:type="dxa"/>
              <w:start w:w="80" w:type="dxa"/>
              <w:bottom w:w="70" w:type="dxa"/>
              <w:end w:w="80" w:type="dxa"/>
            </w:tcMar>
            <w:shd w:fill="F4F7FA"/>
            <w:vAlign w:val="center"/>
          </w:tcPr>
          <w:p>
            <w:r>
              <w:rPr>
                <w:rFonts w:ascii="Calibri" w:hAnsi="Calibri"/>
                <w:b/>
                <w:i w:val="0"/>
                <w:color w:val="243447"/>
                <w:sz w:val="19"/>
              </w:rPr>
              <w:t>Timing notes</w:t>
            </w:r>
          </w:p>
        </w:tc>
        <w:tc>
          <w:tcPr>
            <w:tcW w:type="dxa" w:w="7128"/>
            <w:tcMar>
              <w:top w:w="70" w:type="dxa"/>
              <w:start w:w="80" w:type="dxa"/>
              <w:bottom w:w="70" w:type="dxa"/>
              <w:end w:w="80" w:type="dxa"/>
            </w:tcMar>
            <w:vAlign w:val="center"/>
          </w:tcPr>
          <w:p>
            <w:r>
              <w:rPr>
                <w:rFonts w:ascii="Calibri" w:hAnsi="Calibri"/>
                <w:b w:val="0"/>
                <w:i w:val="0"/>
                <w:color w:val="243447"/>
                <w:sz w:val="19"/>
              </w:rPr>
              <w:t>Consistent winter fishery; strongest retrospective pattern was early winter through mid-winter.</w:t>
            </w:r>
          </w:p>
        </w:tc>
      </w:tr>
      <w:tr>
        <w:tc>
          <w:tcPr>
            <w:tcW w:type="dxa" w:w="2664"/>
            <w:tcMar>
              <w:top w:w="70" w:type="dxa"/>
              <w:start w:w="80" w:type="dxa"/>
              <w:bottom w:w="70" w:type="dxa"/>
              <w:end w:w="80" w:type="dxa"/>
            </w:tcMar>
            <w:shd w:fill="F4F7FA"/>
            <w:vAlign w:val="center"/>
          </w:tcPr>
          <w:p>
            <w:r>
              <w:rPr>
                <w:rFonts w:ascii="Calibri" w:hAnsi="Calibri"/>
                <w:b/>
                <w:i w:val="0"/>
                <w:color w:val="243447"/>
                <w:sz w:val="19"/>
              </w:rPr>
              <w:t>Gear tactics</w:t>
            </w:r>
          </w:p>
        </w:tc>
        <w:tc>
          <w:tcPr>
            <w:tcW w:type="dxa" w:w="7128"/>
            <w:tcMar>
              <w:top w:w="70" w:type="dxa"/>
              <w:start w:w="80" w:type="dxa"/>
              <w:bottom w:w="70" w:type="dxa"/>
              <w:end w:w="80" w:type="dxa"/>
            </w:tcMar>
            <w:vAlign w:val="center"/>
          </w:tcPr>
          <w:p>
            <w:r>
              <w:rPr>
                <w:rFonts w:ascii="Calibri" w:hAnsi="Calibri"/>
                <w:b w:val="0"/>
                <w:i w:val="0"/>
                <w:color w:val="243447"/>
                <w:sz w:val="19"/>
              </w:rPr>
              <w:t>Troll larger spoons plus green/blue/chartreuse/glow hoochies and flashers; keep gear tight to bait; vary depth from suspended fish (~80 ft) to deeper fish depending on bait and tide.</w:t>
            </w:r>
          </w:p>
        </w:tc>
      </w:tr>
      <w:tr>
        <w:tc>
          <w:tcPr>
            <w:tcW w:type="dxa" w:w="2664"/>
            <w:tcMar>
              <w:top w:w="70" w:type="dxa"/>
              <w:start w:w="80" w:type="dxa"/>
              <w:bottom w:w="70" w:type="dxa"/>
              <w:end w:w="80" w:type="dxa"/>
            </w:tcMar>
            <w:shd w:fill="F4F7FA"/>
            <w:vAlign w:val="center"/>
          </w:tcPr>
          <w:p>
            <w:r>
              <w:rPr>
                <w:rFonts w:ascii="Calibri" w:hAnsi="Calibri"/>
                <w:b/>
                <w:i w:val="0"/>
                <w:color w:val="243447"/>
                <w:sz w:val="19"/>
              </w:rPr>
              <w:t>Fly tactics</w:t>
            </w:r>
          </w:p>
        </w:tc>
        <w:tc>
          <w:tcPr>
            <w:tcW w:type="dxa" w:w="7128"/>
            <w:tcMar>
              <w:top w:w="70" w:type="dxa"/>
              <w:start w:w="80" w:type="dxa"/>
              <w:bottom w:w="70" w:type="dxa"/>
              <w:end w:w="80" w:type="dxa"/>
            </w:tcMar>
            <w:vAlign w:val="center"/>
          </w:tcPr>
          <w:p>
            <w:r>
              <w:rPr>
                <w:rFonts w:ascii="Calibri" w:hAnsi="Calibri"/>
                <w:b w:val="0"/>
                <w:i w:val="0"/>
                <w:color w:val="243447"/>
                <w:sz w:val="19"/>
              </w:rPr>
              <w:t>Not a recurring fly fishery in the reports.</w:t>
            </w:r>
          </w:p>
        </w:tc>
      </w:tr>
      <w:tr>
        <w:tc>
          <w:tcPr>
            <w:tcW w:type="dxa" w:w="2664"/>
            <w:tcMar>
              <w:top w:w="70" w:type="dxa"/>
              <w:start w:w="80" w:type="dxa"/>
              <w:bottom w:w="70" w:type="dxa"/>
              <w:end w:w="80" w:type="dxa"/>
            </w:tcMar>
            <w:shd w:fill="F4F7FA"/>
            <w:vAlign w:val="center"/>
          </w:tcPr>
          <w:p>
            <w:r>
              <w:rPr>
                <w:rFonts w:ascii="Calibri" w:hAnsi="Calibri"/>
                <w:b/>
                <w:i w:val="0"/>
                <w:color w:val="243447"/>
                <w:sz w:val="19"/>
              </w:rPr>
              <w:t>Conditions</w:t>
            </w:r>
          </w:p>
        </w:tc>
        <w:tc>
          <w:tcPr>
            <w:tcW w:type="dxa" w:w="7128"/>
            <w:tcMar>
              <w:top w:w="70" w:type="dxa"/>
              <w:start w:w="80" w:type="dxa"/>
              <w:bottom w:w="70" w:type="dxa"/>
              <w:end w:w="80" w:type="dxa"/>
            </w:tcMar>
            <w:vAlign w:val="center"/>
          </w:tcPr>
          <w:p>
            <w:r>
              <w:rPr>
                <w:rFonts w:ascii="Calibri" w:hAnsi="Calibri"/>
                <w:b w:val="0"/>
                <w:i w:val="0"/>
                <w:color w:val="243447"/>
                <w:sz w:val="19"/>
              </w:rPr>
              <w:t>Bait concentration, marine forecast, dirty/cloudy water favour brighter glow/chartreuse presentations; top of flood/high slack can matter near Sandheads and Fraser mouth.</w:t>
            </w:r>
          </w:p>
        </w:tc>
      </w:tr>
      <w:tr>
        <w:tc>
          <w:tcPr>
            <w:tcW w:type="dxa" w:w="2664"/>
            <w:tcMar>
              <w:top w:w="70" w:type="dxa"/>
              <w:start w:w="80" w:type="dxa"/>
              <w:bottom w:w="70" w:type="dxa"/>
              <w:end w:w="80" w:type="dxa"/>
            </w:tcMar>
            <w:shd w:fill="F4F7FA"/>
            <w:vAlign w:val="center"/>
          </w:tcPr>
          <w:p>
            <w:r>
              <w:rPr>
                <w:rFonts w:ascii="Calibri" w:hAnsi="Calibri"/>
                <w:b/>
                <w:i w:val="0"/>
                <w:color w:val="243447"/>
                <w:sz w:val="19"/>
              </w:rPr>
              <w:t>Key areas</w:t>
            </w:r>
          </w:p>
        </w:tc>
        <w:tc>
          <w:tcPr>
            <w:tcW w:type="dxa" w:w="7128"/>
            <w:tcMar>
              <w:top w:w="70" w:type="dxa"/>
              <w:start w:w="80" w:type="dxa"/>
              <w:bottom w:w="70" w:type="dxa"/>
              <w:end w:w="80" w:type="dxa"/>
            </w:tcMar>
            <w:vAlign w:val="center"/>
          </w:tcPr>
          <w:p>
            <w:r>
              <w:rPr>
                <w:rFonts w:ascii="Calibri" w:hAnsi="Calibri"/>
                <w:b w:val="0"/>
                <w:i w:val="0"/>
                <w:color w:val="243447"/>
                <w:sz w:val="19"/>
              </w:rPr>
              <w:t>Harbour, Bell Buoy/freighters, Lower Howe Sound, Cap mouth, Gabriola, South Bowen/Gower in calm weather.</w:t>
            </w:r>
          </w:p>
        </w:tc>
      </w:tr>
    </w:tbl>
    <w:p/>
    <w:tbl>
      <w:tblPr>
        <w:tblW w:type="auto" w:w="0"/>
        <w:jc w:val="center"/>
        <w:tblLayout w:type="fixed"/>
        <w:tblLook w:firstColumn="1" w:firstRow="1" w:lastColumn="0" w:lastRow="0" w:noHBand="0" w:noVBand="1" w:val="04A0"/>
        <w:tblBorders>
          <w:top w:val="single" w:sz="8" w:space="0" w:color="B9CBD9"/>
          <w:left w:val="single" w:sz="8" w:space="0" w:color="B9CBD9"/>
          <w:bottom w:val="single" w:sz="8" w:space="0" w:color="B9CBD9"/>
          <w:right w:val="single" w:sz="8" w:space="0" w:color="B9CBD9"/>
          <w:insideH w:val="single" w:sz="8" w:space="0" w:color="B9CBD9"/>
          <w:insideV w:val="single" w:sz="8" w:space="0" w:color="B9CBD9"/>
        </w:tblBorders>
      </w:tblPr>
      <w:tblGrid>
        <w:gridCol w:w="9936"/>
      </w:tblGrid>
      <w:tr>
        <w:tc>
          <w:tcPr>
            <w:tcW w:type="dxa" w:w="9792"/>
            <w:shd w:fill="E8F1F7"/>
            <w:tcMar>
              <w:top w:w="90" w:type="dxa"/>
              <w:start w:w="100" w:type="dxa"/>
              <w:bottom w:w="90" w:type="dxa"/>
              <w:end w:w="100" w:type="dxa"/>
            </w:tcMar>
          </w:tcPr>
          <w:p>
            <w:r>
              <w:rPr>
                <w:rFonts w:ascii="Calibri" w:hAnsi="Calibri"/>
                <w:b/>
                <w:i w:val="0"/>
                <w:color w:val="14324B"/>
                <w:sz w:val="22"/>
              </w:rPr>
              <w:t>Chinook salmon (summer / migratory) — Fraser Mouth / Sandheads / West Van / Area 17 (Gabriola &amp; Entrance)</w:t>
            </w:r>
          </w:p>
        </w:tc>
      </w:tr>
    </w:tbl>
    <w:tbl>
      <w:tblPr>
        <w:tblW w:type="auto" w:w="0"/>
        <w:jc w:val="center"/>
        <w:tblLayout w:type="fixed"/>
        <w:tblLook w:firstColumn="1" w:firstRow="1" w:lastColumn="0" w:lastRow="0" w:noHBand="0" w:noVBand="1" w:val="04A0"/>
        <w:tblBorders>
          <w:top w:val="single" w:sz="6" w:space="0" w:color="CFDAE3"/>
          <w:left w:val="single" w:sz="6" w:space="0" w:color="CFDAE3"/>
          <w:bottom w:val="single" w:sz="6" w:space="0" w:color="CFDAE3"/>
          <w:right w:val="single" w:sz="6" w:space="0" w:color="CFDAE3"/>
          <w:insideH w:val="single" w:sz="6" w:space="0" w:color="CFDAE3"/>
          <w:insideV w:val="single" w:sz="6" w:space="0" w:color="CFDAE3"/>
        </w:tblBorders>
      </w:tblPr>
      <w:tblGrid>
        <w:gridCol w:w="4968"/>
        <w:gridCol w:w="4968"/>
      </w:tblGrid>
      <w:tr>
        <w:tc>
          <w:tcPr>
            <w:tcW w:type="dxa" w:w="2664"/>
            <w:tcMar>
              <w:top w:w="70" w:type="dxa"/>
              <w:start w:w="80" w:type="dxa"/>
              <w:bottom w:w="70" w:type="dxa"/>
              <w:end w:w="80" w:type="dxa"/>
            </w:tcMar>
            <w:shd w:fill="F4F7FA"/>
            <w:vAlign w:val="center"/>
          </w:tcPr>
          <w:p>
            <w:r>
              <w:rPr>
                <w:rFonts w:ascii="Calibri" w:hAnsi="Calibri"/>
                <w:b/>
                <w:i w:val="0"/>
                <w:color w:val="243447"/>
                <w:sz w:val="19"/>
              </w:rPr>
              <w:t>Primary months</w:t>
            </w:r>
          </w:p>
        </w:tc>
        <w:tc>
          <w:tcPr>
            <w:tcW w:type="dxa" w:w="7128"/>
            <w:tcMar>
              <w:top w:w="70" w:type="dxa"/>
              <w:start w:w="80" w:type="dxa"/>
              <w:bottom w:w="70" w:type="dxa"/>
              <w:end w:w="80" w:type="dxa"/>
            </w:tcMar>
            <w:vAlign w:val="center"/>
          </w:tcPr>
          <w:p>
            <w:r>
              <w:rPr>
                <w:rFonts w:ascii="Calibri" w:hAnsi="Calibri"/>
                <w:b w:val="0"/>
                <w:i w:val="0"/>
                <w:color w:val="243447"/>
                <w:sz w:val="19"/>
              </w:rPr>
              <w:t>Jul-Sep</w:t>
            </w:r>
          </w:p>
        </w:tc>
      </w:tr>
      <w:tr>
        <w:tc>
          <w:tcPr>
            <w:tcW w:type="dxa" w:w="2664"/>
            <w:tcMar>
              <w:top w:w="70" w:type="dxa"/>
              <w:start w:w="80" w:type="dxa"/>
              <w:bottom w:w="70" w:type="dxa"/>
              <w:end w:w="80" w:type="dxa"/>
            </w:tcMar>
            <w:shd w:fill="F4F7FA"/>
            <w:vAlign w:val="center"/>
          </w:tcPr>
          <w:p>
            <w:r>
              <w:rPr>
                <w:rFonts w:ascii="Calibri" w:hAnsi="Calibri"/>
                <w:b/>
                <w:i w:val="0"/>
                <w:color w:val="243447"/>
                <w:sz w:val="19"/>
              </w:rPr>
              <w:t>Secondary months</w:t>
            </w:r>
          </w:p>
        </w:tc>
        <w:tc>
          <w:tcPr>
            <w:tcW w:type="dxa" w:w="7128"/>
            <w:tcMar>
              <w:top w:w="70" w:type="dxa"/>
              <w:start w:w="80" w:type="dxa"/>
              <w:bottom w:w="70" w:type="dxa"/>
              <w:end w:w="80" w:type="dxa"/>
            </w:tcMar>
            <w:vAlign w:val="center"/>
          </w:tcPr>
          <w:p>
            <w:r>
              <w:rPr>
                <w:rFonts w:ascii="Calibri" w:hAnsi="Calibri"/>
                <w:b w:val="0"/>
                <w:i w:val="0"/>
                <w:color w:val="243447"/>
                <w:sz w:val="19"/>
              </w:rPr>
              <w:t>Oct</w:t>
            </w:r>
          </w:p>
        </w:tc>
      </w:tr>
      <w:tr>
        <w:tc>
          <w:tcPr>
            <w:tcW w:type="dxa" w:w="2664"/>
            <w:tcMar>
              <w:top w:w="70" w:type="dxa"/>
              <w:start w:w="80" w:type="dxa"/>
              <w:bottom w:w="70" w:type="dxa"/>
              <w:end w:w="80" w:type="dxa"/>
            </w:tcMar>
            <w:shd w:fill="F4F7FA"/>
            <w:vAlign w:val="center"/>
          </w:tcPr>
          <w:p>
            <w:r>
              <w:rPr>
                <w:rFonts w:ascii="Calibri" w:hAnsi="Calibri"/>
                <w:b/>
                <w:i w:val="0"/>
                <w:color w:val="243447"/>
                <w:sz w:val="19"/>
              </w:rPr>
              <w:t>Timing notes</w:t>
            </w:r>
          </w:p>
        </w:tc>
        <w:tc>
          <w:tcPr>
            <w:tcW w:type="dxa" w:w="7128"/>
            <w:tcMar>
              <w:top w:w="70" w:type="dxa"/>
              <w:start w:w="80" w:type="dxa"/>
              <w:bottom w:w="70" w:type="dxa"/>
              <w:end w:w="80" w:type="dxa"/>
            </w:tcMar>
            <w:vAlign w:val="center"/>
          </w:tcPr>
          <w:p>
            <w:r>
              <w:rPr>
                <w:rFonts w:ascii="Calibri" w:hAnsi="Calibri"/>
                <w:b w:val="0"/>
                <w:i w:val="0"/>
                <w:color w:val="243447"/>
                <w:sz w:val="19"/>
              </w:rPr>
              <w:t>July openings over on Area 17 and strong August-September migratory chinook at Fraser mouth/West Van were recurrent themes.</w:t>
            </w:r>
          </w:p>
        </w:tc>
      </w:tr>
      <w:tr>
        <w:tc>
          <w:tcPr>
            <w:tcW w:type="dxa" w:w="2664"/>
            <w:tcMar>
              <w:top w:w="70" w:type="dxa"/>
              <w:start w:w="80" w:type="dxa"/>
              <w:bottom w:w="70" w:type="dxa"/>
              <w:end w:w="80" w:type="dxa"/>
            </w:tcMar>
            <w:shd w:fill="F4F7FA"/>
            <w:vAlign w:val="center"/>
          </w:tcPr>
          <w:p>
            <w:r>
              <w:rPr>
                <w:rFonts w:ascii="Calibri" w:hAnsi="Calibri"/>
                <w:b/>
                <w:i w:val="0"/>
                <w:color w:val="243447"/>
                <w:sz w:val="19"/>
              </w:rPr>
              <w:t>Gear tactics</w:t>
            </w:r>
          </w:p>
        </w:tc>
        <w:tc>
          <w:tcPr>
            <w:tcW w:type="dxa" w:w="7128"/>
            <w:tcMar>
              <w:top w:w="70" w:type="dxa"/>
              <w:start w:w="80" w:type="dxa"/>
              <w:bottom w:w="70" w:type="dxa"/>
              <w:end w:w="80" w:type="dxa"/>
            </w:tcMar>
            <w:vAlign w:val="center"/>
          </w:tcPr>
          <w:p>
            <w:r>
              <w:rPr>
                <w:rFonts w:ascii="Calibri" w:hAnsi="Calibri"/>
                <w:b w:val="0"/>
                <w:i w:val="0"/>
                <w:color w:val="243447"/>
                <w:sz w:val="19"/>
              </w:rPr>
              <w:t>Bait and hoochies are recurring producers; at Sandheads, fish the top of the flood over high slack; adjust downrigger depth through the column; West Van and Area 17 openings support classic trolled salmon gear.</w:t>
            </w:r>
          </w:p>
        </w:tc>
      </w:tr>
      <w:tr>
        <w:tc>
          <w:tcPr>
            <w:tcW w:type="dxa" w:w="2664"/>
            <w:tcMar>
              <w:top w:w="70" w:type="dxa"/>
              <w:start w:w="80" w:type="dxa"/>
              <w:bottom w:w="70" w:type="dxa"/>
              <w:end w:w="80" w:type="dxa"/>
            </w:tcMar>
            <w:shd w:fill="F4F7FA"/>
            <w:vAlign w:val="center"/>
          </w:tcPr>
          <w:p>
            <w:r>
              <w:rPr>
                <w:rFonts w:ascii="Calibri" w:hAnsi="Calibri"/>
                <w:b/>
                <w:i w:val="0"/>
                <w:color w:val="243447"/>
                <w:sz w:val="19"/>
              </w:rPr>
              <w:t>Fly tactics</w:t>
            </w:r>
          </w:p>
        </w:tc>
        <w:tc>
          <w:tcPr>
            <w:tcW w:type="dxa" w:w="7128"/>
            <w:tcMar>
              <w:top w:w="70" w:type="dxa"/>
              <w:start w:w="80" w:type="dxa"/>
              <w:bottom w:w="70" w:type="dxa"/>
              <w:end w:w="80" w:type="dxa"/>
            </w:tcMar>
            <w:vAlign w:val="center"/>
          </w:tcPr>
          <w:p>
            <w:r>
              <w:rPr>
                <w:rFonts w:ascii="Calibri" w:hAnsi="Calibri"/>
                <w:b w:val="0"/>
                <w:i w:val="0"/>
                <w:color w:val="243447"/>
                <w:sz w:val="19"/>
              </w:rPr>
              <w:t>Not a recurring fly fishery in the reports.</w:t>
            </w:r>
          </w:p>
        </w:tc>
      </w:tr>
      <w:tr>
        <w:tc>
          <w:tcPr>
            <w:tcW w:type="dxa" w:w="2664"/>
            <w:tcMar>
              <w:top w:w="70" w:type="dxa"/>
              <w:start w:w="80" w:type="dxa"/>
              <w:bottom w:w="70" w:type="dxa"/>
              <w:end w:w="80" w:type="dxa"/>
            </w:tcMar>
            <w:shd w:fill="F4F7FA"/>
            <w:vAlign w:val="center"/>
          </w:tcPr>
          <w:p>
            <w:r>
              <w:rPr>
                <w:rFonts w:ascii="Calibri" w:hAnsi="Calibri"/>
                <w:b/>
                <w:i w:val="0"/>
                <w:color w:val="243447"/>
                <w:sz w:val="19"/>
              </w:rPr>
              <w:t>Conditions</w:t>
            </w:r>
          </w:p>
        </w:tc>
        <w:tc>
          <w:tcPr>
            <w:tcW w:type="dxa" w:w="7128"/>
            <w:tcMar>
              <w:top w:w="70" w:type="dxa"/>
              <w:start w:w="80" w:type="dxa"/>
              <w:bottom w:w="70" w:type="dxa"/>
              <w:end w:w="80" w:type="dxa"/>
            </w:tcMar>
            <w:vAlign w:val="center"/>
          </w:tcPr>
          <w:p>
            <w:r>
              <w:rPr>
                <w:rFonts w:ascii="Calibri" w:hAnsi="Calibri"/>
                <w:b w:val="0"/>
                <w:i w:val="0"/>
                <w:color w:val="243447"/>
                <w:sz w:val="19"/>
              </w:rPr>
              <w:t>Tides, marine weather, and river levels at the Capilano/Fraser mouth affect where fish stack and whether shore-proximate routes stay productive.</w:t>
            </w:r>
          </w:p>
        </w:tc>
      </w:tr>
      <w:tr>
        <w:tc>
          <w:tcPr>
            <w:tcW w:type="dxa" w:w="2664"/>
            <w:tcMar>
              <w:top w:w="70" w:type="dxa"/>
              <w:start w:w="80" w:type="dxa"/>
              <w:bottom w:w="70" w:type="dxa"/>
              <w:end w:w="80" w:type="dxa"/>
            </w:tcMar>
            <w:shd w:fill="F4F7FA"/>
            <w:vAlign w:val="center"/>
          </w:tcPr>
          <w:p>
            <w:r>
              <w:rPr>
                <w:rFonts w:ascii="Calibri" w:hAnsi="Calibri"/>
                <w:b/>
                <w:i w:val="0"/>
                <w:color w:val="243447"/>
                <w:sz w:val="19"/>
              </w:rPr>
              <w:t>Key areas</w:t>
            </w:r>
          </w:p>
        </w:tc>
        <w:tc>
          <w:tcPr>
            <w:tcW w:type="dxa" w:w="7128"/>
            <w:tcMar>
              <w:top w:w="70" w:type="dxa"/>
              <w:start w:w="80" w:type="dxa"/>
              <w:bottom w:w="70" w:type="dxa"/>
              <w:end w:w="80" w:type="dxa"/>
            </w:tcMar>
            <w:vAlign w:val="center"/>
          </w:tcPr>
          <w:p>
            <w:r>
              <w:rPr>
                <w:rFonts w:ascii="Calibri" w:hAnsi="Calibri"/>
                <w:b w:val="0"/>
                <w:i w:val="0"/>
                <w:color w:val="243447"/>
                <w:sz w:val="19"/>
              </w:rPr>
              <w:t>Sandheads, Fraser mouth, West Van shoreline, South Bowen/Gower, Gabriola, Entrance Island.</w:t>
            </w:r>
          </w:p>
        </w:tc>
      </w:tr>
    </w:tbl>
    <w:p/>
    <w:tbl>
      <w:tblPr>
        <w:tblW w:type="auto" w:w="0"/>
        <w:jc w:val="center"/>
        <w:tblLayout w:type="fixed"/>
        <w:tblLook w:firstColumn="1" w:firstRow="1" w:lastColumn="0" w:lastRow="0" w:noHBand="0" w:noVBand="1" w:val="04A0"/>
        <w:tblBorders>
          <w:top w:val="single" w:sz="8" w:space="0" w:color="B9CBD9"/>
          <w:left w:val="single" w:sz="8" w:space="0" w:color="B9CBD9"/>
          <w:bottom w:val="single" w:sz="8" w:space="0" w:color="B9CBD9"/>
          <w:right w:val="single" w:sz="8" w:space="0" w:color="B9CBD9"/>
          <w:insideH w:val="single" w:sz="8" w:space="0" w:color="B9CBD9"/>
          <w:insideV w:val="single" w:sz="8" w:space="0" w:color="B9CBD9"/>
        </w:tblBorders>
      </w:tblPr>
      <w:tblGrid>
        <w:gridCol w:w="9936"/>
      </w:tblGrid>
      <w:tr>
        <w:tc>
          <w:tcPr>
            <w:tcW w:type="dxa" w:w="9792"/>
            <w:shd w:fill="E8F1F7"/>
            <w:tcMar>
              <w:top w:w="90" w:type="dxa"/>
              <w:start w:w="100" w:type="dxa"/>
              <w:bottom w:w="90" w:type="dxa"/>
              <w:end w:w="100" w:type="dxa"/>
            </w:tcMar>
          </w:tcPr>
          <w:p>
            <w:r>
              <w:rPr>
                <w:rFonts w:ascii="Calibri" w:hAnsi="Calibri"/>
                <w:b/>
                <w:i w:val="0"/>
                <w:color w:val="14324B"/>
                <w:sz w:val="22"/>
              </w:rPr>
              <w:t>Coho salmon (boat troll) — South Bowen / Sunshine Coast / Strait crossings</w:t>
            </w:r>
          </w:p>
        </w:tc>
      </w:tr>
    </w:tbl>
    <w:tbl>
      <w:tblPr>
        <w:tblW w:type="auto" w:w="0"/>
        <w:jc w:val="center"/>
        <w:tblLayout w:type="fixed"/>
        <w:tblLook w:firstColumn="1" w:firstRow="1" w:lastColumn="0" w:lastRow="0" w:noHBand="0" w:noVBand="1" w:val="04A0"/>
        <w:tblBorders>
          <w:top w:val="single" w:sz="6" w:space="0" w:color="CFDAE3"/>
          <w:left w:val="single" w:sz="6" w:space="0" w:color="CFDAE3"/>
          <w:bottom w:val="single" w:sz="6" w:space="0" w:color="CFDAE3"/>
          <w:right w:val="single" w:sz="6" w:space="0" w:color="CFDAE3"/>
          <w:insideH w:val="single" w:sz="6" w:space="0" w:color="CFDAE3"/>
          <w:insideV w:val="single" w:sz="6" w:space="0" w:color="CFDAE3"/>
        </w:tblBorders>
      </w:tblPr>
      <w:tblGrid>
        <w:gridCol w:w="4968"/>
        <w:gridCol w:w="4968"/>
      </w:tblGrid>
      <w:tr>
        <w:tc>
          <w:tcPr>
            <w:tcW w:type="dxa" w:w="2664"/>
            <w:tcMar>
              <w:top w:w="70" w:type="dxa"/>
              <w:start w:w="80" w:type="dxa"/>
              <w:bottom w:w="70" w:type="dxa"/>
              <w:end w:w="80" w:type="dxa"/>
            </w:tcMar>
            <w:shd w:fill="F4F7FA"/>
            <w:vAlign w:val="center"/>
          </w:tcPr>
          <w:p>
            <w:r>
              <w:rPr>
                <w:rFonts w:ascii="Calibri" w:hAnsi="Calibri"/>
                <w:b/>
                <w:i w:val="0"/>
                <w:color w:val="243447"/>
                <w:sz w:val="19"/>
              </w:rPr>
              <w:t>Primary months</w:t>
            </w:r>
          </w:p>
        </w:tc>
        <w:tc>
          <w:tcPr>
            <w:tcW w:type="dxa" w:w="7128"/>
            <w:tcMar>
              <w:top w:w="70" w:type="dxa"/>
              <w:start w:w="80" w:type="dxa"/>
              <w:bottom w:w="70" w:type="dxa"/>
              <w:end w:w="80" w:type="dxa"/>
            </w:tcMar>
            <w:vAlign w:val="center"/>
          </w:tcPr>
          <w:p>
            <w:r>
              <w:rPr>
                <w:rFonts w:ascii="Calibri" w:hAnsi="Calibri"/>
                <w:b w:val="0"/>
                <w:i w:val="0"/>
                <w:color w:val="243447"/>
                <w:sz w:val="19"/>
              </w:rPr>
              <w:t>Jun-Aug</w:t>
            </w:r>
          </w:p>
        </w:tc>
      </w:tr>
      <w:tr>
        <w:tc>
          <w:tcPr>
            <w:tcW w:type="dxa" w:w="2664"/>
            <w:tcMar>
              <w:top w:w="70" w:type="dxa"/>
              <w:start w:w="80" w:type="dxa"/>
              <w:bottom w:w="70" w:type="dxa"/>
              <w:end w:w="80" w:type="dxa"/>
            </w:tcMar>
            <w:shd w:fill="F4F7FA"/>
            <w:vAlign w:val="center"/>
          </w:tcPr>
          <w:p>
            <w:r>
              <w:rPr>
                <w:rFonts w:ascii="Calibri" w:hAnsi="Calibri"/>
                <w:b/>
                <w:i w:val="0"/>
                <w:color w:val="243447"/>
                <w:sz w:val="19"/>
              </w:rPr>
              <w:t>Secondary months</w:t>
            </w:r>
          </w:p>
        </w:tc>
        <w:tc>
          <w:tcPr>
            <w:tcW w:type="dxa" w:w="7128"/>
            <w:tcMar>
              <w:top w:w="70" w:type="dxa"/>
              <w:start w:w="80" w:type="dxa"/>
              <w:bottom w:w="70" w:type="dxa"/>
              <w:end w:w="80" w:type="dxa"/>
            </w:tcMar>
            <w:vAlign w:val="center"/>
          </w:tcPr>
          <w:p>
            <w:r>
              <w:rPr>
                <w:rFonts w:ascii="Calibri" w:hAnsi="Calibri"/>
                <w:b w:val="0"/>
                <w:i w:val="0"/>
                <w:color w:val="243447"/>
                <w:sz w:val="19"/>
              </w:rPr>
              <w:t>Sep</w:t>
            </w:r>
          </w:p>
        </w:tc>
      </w:tr>
      <w:tr>
        <w:tc>
          <w:tcPr>
            <w:tcW w:type="dxa" w:w="2664"/>
            <w:tcMar>
              <w:top w:w="70" w:type="dxa"/>
              <w:start w:w="80" w:type="dxa"/>
              <w:bottom w:w="70" w:type="dxa"/>
              <w:end w:w="80" w:type="dxa"/>
            </w:tcMar>
            <w:shd w:fill="F4F7FA"/>
            <w:vAlign w:val="center"/>
          </w:tcPr>
          <w:p>
            <w:r>
              <w:rPr>
                <w:rFonts w:ascii="Calibri" w:hAnsi="Calibri"/>
                <w:b/>
                <w:i w:val="0"/>
                <w:color w:val="243447"/>
                <w:sz w:val="19"/>
              </w:rPr>
              <w:t>Timing notes</w:t>
            </w:r>
          </w:p>
        </w:tc>
        <w:tc>
          <w:tcPr>
            <w:tcW w:type="dxa" w:w="7128"/>
            <w:tcMar>
              <w:top w:w="70" w:type="dxa"/>
              <w:start w:w="80" w:type="dxa"/>
              <w:bottom w:w="70" w:type="dxa"/>
              <w:end w:w="80" w:type="dxa"/>
            </w:tcMar>
            <w:vAlign w:val="center"/>
          </w:tcPr>
          <w:p>
            <w:r>
              <w:rPr>
                <w:rFonts w:ascii="Calibri" w:hAnsi="Calibri"/>
                <w:b w:val="0"/>
                <w:i w:val="0"/>
                <w:color w:val="243447"/>
                <w:sz w:val="19"/>
              </w:rPr>
              <w:t>Early-to-mid summer coho trolling showed up repeatedly, often as the most dependable near-surface summer boat target.</w:t>
            </w:r>
          </w:p>
        </w:tc>
      </w:tr>
      <w:tr>
        <w:tc>
          <w:tcPr>
            <w:tcW w:type="dxa" w:w="2664"/>
            <w:tcMar>
              <w:top w:w="70" w:type="dxa"/>
              <w:start w:w="80" w:type="dxa"/>
              <w:bottom w:w="70" w:type="dxa"/>
              <w:end w:w="80" w:type="dxa"/>
            </w:tcMar>
            <w:shd w:fill="F4F7FA"/>
            <w:vAlign w:val="center"/>
          </w:tcPr>
          <w:p>
            <w:r>
              <w:rPr>
                <w:rFonts w:ascii="Calibri" w:hAnsi="Calibri"/>
                <w:b/>
                <w:i w:val="0"/>
                <w:color w:val="243447"/>
                <w:sz w:val="19"/>
              </w:rPr>
              <w:t>Gear tactics</w:t>
            </w:r>
          </w:p>
        </w:tc>
        <w:tc>
          <w:tcPr>
            <w:tcW w:type="dxa" w:w="7128"/>
            <w:tcMar>
              <w:top w:w="70" w:type="dxa"/>
              <w:start w:w="80" w:type="dxa"/>
              <w:bottom w:w="70" w:type="dxa"/>
              <w:end w:w="80" w:type="dxa"/>
            </w:tcMar>
            <w:vAlign w:val="center"/>
          </w:tcPr>
          <w:p>
            <w:r>
              <w:rPr>
                <w:rFonts w:ascii="Calibri" w:hAnsi="Calibri"/>
                <w:b w:val="0"/>
                <w:i w:val="0"/>
                <w:color w:val="243447"/>
                <w:sz w:val="19"/>
              </w:rPr>
              <w:t>Troll 2.8-3.5 mph; fish 40-60 ft early season; use reflective/UV flashers, nickel spoons, Coho Killers/Kingfishers/Wee Gees, and white/pink/green hoochies on ~28 in leaders; use sounder and waypoints to stay on bait and moving pods.</w:t>
            </w:r>
          </w:p>
        </w:tc>
      </w:tr>
      <w:tr>
        <w:tc>
          <w:tcPr>
            <w:tcW w:type="dxa" w:w="2664"/>
            <w:tcMar>
              <w:top w:w="70" w:type="dxa"/>
              <w:start w:w="80" w:type="dxa"/>
              <w:bottom w:w="70" w:type="dxa"/>
              <w:end w:w="80" w:type="dxa"/>
            </w:tcMar>
            <w:shd w:fill="F4F7FA"/>
            <w:vAlign w:val="center"/>
          </w:tcPr>
          <w:p>
            <w:r>
              <w:rPr>
                <w:rFonts w:ascii="Calibri" w:hAnsi="Calibri"/>
                <w:b/>
                <w:i w:val="0"/>
                <w:color w:val="243447"/>
                <w:sz w:val="19"/>
              </w:rPr>
              <w:t>Fly tactics</w:t>
            </w:r>
          </w:p>
        </w:tc>
        <w:tc>
          <w:tcPr>
            <w:tcW w:type="dxa" w:w="7128"/>
            <w:tcMar>
              <w:top w:w="70" w:type="dxa"/>
              <w:start w:w="80" w:type="dxa"/>
              <w:bottom w:w="70" w:type="dxa"/>
              <w:end w:w="80" w:type="dxa"/>
            </w:tcMar>
            <w:vAlign w:val="center"/>
          </w:tcPr>
          <w:p>
            <w:r>
              <w:rPr>
                <w:rFonts w:ascii="Calibri" w:hAnsi="Calibri"/>
                <w:b w:val="0"/>
                <w:i w:val="0"/>
                <w:color w:val="243447"/>
                <w:sz w:val="19"/>
              </w:rPr>
              <w:t>Not a recurring fly fishery in the reports.</w:t>
            </w:r>
          </w:p>
        </w:tc>
      </w:tr>
      <w:tr>
        <w:tc>
          <w:tcPr>
            <w:tcW w:type="dxa" w:w="2664"/>
            <w:tcMar>
              <w:top w:w="70" w:type="dxa"/>
              <w:start w:w="80" w:type="dxa"/>
              <w:bottom w:w="70" w:type="dxa"/>
              <w:end w:w="80" w:type="dxa"/>
            </w:tcMar>
            <w:shd w:fill="F4F7FA"/>
            <w:vAlign w:val="center"/>
          </w:tcPr>
          <w:p>
            <w:r>
              <w:rPr>
                <w:rFonts w:ascii="Calibri" w:hAnsi="Calibri"/>
                <w:b/>
                <w:i w:val="0"/>
                <w:color w:val="243447"/>
                <w:sz w:val="19"/>
              </w:rPr>
              <w:t>Conditions</w:t>
            </w:r>
          </w:p>
        </w:tc>
        <w:tc>
          <w:tcPr>
            <w:tcW w:type="dxa" w:w="7128"/>
            <w:tcMar>
              <w:top w:w="70" w:type="dxa"/>
              <w:start w:w="80" w:type="dxa"/>
              <w:bottom w:w="70" w:type="dxa"/>
              <w:end w:w="80" w:type="dxa"/>
            </w:tcMar>
            <w:vAlign w:val="center"/>
          </w:tcPr>
          <w:p>
            <w:r>
              <w:rPr>
                <w:rFonts w:ascii="Calibri" w:hAnsi="Calibri"/>
                <w:b w:val="0"/>
                <w:i w:val="0"/>
                <w:color w:val="243447"/>
                <w:sz w:val="19"/>
              </w:rPr>
              <w:t>Bait schools and tide-adjusted trolling speed are decisive; coho often feed high in the column early in season.</w:t>
            </w:r>
          </w:p>
        </w:tc>
      </w:tr>
      <w:tr>
        <w:tc>
          <w:tcPr>
            <w:tcW w:type="dxa" w:w="2664"/>
            <w:tcMar>
              <w:top w:w="70" w:type="dxa"/>
              <w:start w:w="80" w:type="dxa"/>
              <w:bottom w:w="70" w:type="dxa"/>
              <w:end w:w="80" w:type="dxa"/>
            </w:tcMar>
            <w:shd w:fill="F4F7FA"/>
            <w:vAlign w:val="center"/>
          </w:tcPr>
          <w:p>
            <w:r>
              <w:rPr>
                <w:rFonts w:ascii="Calibri" w:hAnsi="Calibri"/>
                <w:b/>
                <w:i w:val="0"/>
                <w:color w:val="243447"/>
                <w:sz w:val="19"/>
              </w:rPr>
              <w:t>Key areas</w:t>
            </w:r>
          </w:p>
        </w:tc>
        <w:tc>
          <w:tcPr>
            <w:tcW w:type="dxa" w:w="7128"/>
            <w:tcMar>
              <w:top w:w="70" w:type="dxa"/>
              <w:start w:w="80" w:type="dxa"/>
              <w:bottom w:w="70" w:type="dxa"/>
              <w:end w:w="80" w:type="dxa"/>
            </w:tcMar>
            <w:vAlign w:val="center"/>
          </w:tcPr>
          <w:p>
            <w:r>
              <w:rPr>
                <w:rFonts w:ascii="Calibri" w:hAnsi="Calibri"/>
                <w:b w:val="0"/>
                <w:i w:val="0"/>
                <w:color w:val="243447"/>
                <w:sz w:val="19"/>
              </w:rPr>
              <w:t>South Bowen, Cowan to Roger Curtis, Gower Point, Strait crossings, Sunshine Coast.</w:t>
            </w:r>
          </w:p>
        </w:tc>
      </w:tr>
    </w:tbl>
    <w:p/>
    <w:tbl>
      <w:tblPr>
        <w:tblW w:type="auto" w:w="0"/>
        <w:jc w:val="center"/>
        <w:tblLayout w:type="fixed"/>
        <w:tblLook w:firstColumn="1" w:firstRow="1" w:lastColumn="0" w:lastRow="0" w:noHBand="0" w:noVBand="1" w:val="04A0"/>
        <w:tblBorders>
          <w:top w:val="single" w:sz="8" w:space="0" w:color="B9CBD9"/>
          <w:left w:val="single" w:sz="8" w:space="0" w:color="B9CBD9"/>
          <w:bottom w:val="single" w:sz="8" w:space="0" w:color="B9CBD9"/>
          <w:right w:val="single" w:sz="8" w:space="0" w:color="B9CBD9"/>
          <w:insideH w:val="single" w:sz="8" w:space="0" w:color="B9CBD9"/>
          <w:insideV w:val="single" w:sz="8" w:space="0" w:color="B9CBD9"/>
        </w:tblBorders>
      </w:tblPr>
      <w:tblGrid>
        <w:gridCol w:w="9936"/>
      </w:tblGrid>
      <w:tr>
        <w:tc>
          <w:tcPr>
            <w:tcW w:type="dxa" w:w="9792"/>
            <w:shd w:fill="E8F1F7"/>
            <w:tcMar>
              <w:top w:w="90" w:type="dxa"/>
              <w:start w:w="100" w:type="dxa"/>
              <w:bottom w:w="90" w:type="dxa"/>
              <w:end w:w="100" w:type="dxa"/>
            </w:tcMar>
          </w:tcPr>
          <w:p>
            <w:r>
              <w:rPr>
                <w:rFonts w:ascii="Calibri" w:hAnsi="Calibri"/>
                <w:b/>
                <w:i w:val="0"/>
                <w:color w:val="14324B"/>
                <w:sz w:val="22"/>
              </w:rPr>
              <w:t>Lingcod, rockfish, prawns (secondary mixed targets) — Area 17 / Strait crossings / mixed trips</w:t>
            </w:r>
          </w:p>
        </w:tc>
      </w:tr>
    </w:tbl>
    <w:tbl>
      <w:tblPr>
        <w:tblW w:type="auto" w:w="0"/>
        <w:jc w:val="center"/>
        <w:tblLayout w:type="fixed"/>
        <w:tblLook w:firstColumn="1" w:firstRow="1" w:lastColumn="0" w:lastRow="0" w:noHBand="0" w:noVBand="1" w:val="04A0"/>
        <w:tblBorders>
          <w:top w:val="single" w:sz="6" w:space="0" w:color="CFDAE3"/>
          <w:left w:val="single" w:sz="6" w:space="0" w:color="CFDAE3"/>
          <w:bottom w:val="single" w:sz="6" w:space="0" w:color="CFDAE3"/>
          <w:right w:val="single" w:sz="6" w:space="0" w:color="CFDAE3"/>
          <w:insideH w:val="single" w:sz="6" w:space="0" w:color="CFDAE3"/>
          <w:insideV w:val="single" w:sz="6" w:space="0" w:color="CFDAE3"/>
        </w:tblBorders>
      </w:tblPr>
      <w:tblGrid>
        <w:gridCol w:w="4968"/>
        <w:gridCol w:w="4968"/>
      </w:tblGrid>
      <w:tr>
        <w:tc>
          <w:tcPr>
            <w:tcW w:type="dxa" w:w="2664"/>
            <w:tcMar>
              <w:top w:w="70" w:type="dxa"/>
              <w:start w:w="80" w:type="dxa"/>
              <w:bottom w:w="70" w:type="dxa"/>
              <w:end w:w="80" w:type="dxa"/>
            </w:tcMar>
            <w:shd w:fill="F4F7FA"/>
            <w:vAlign w:val="center"/>
          </w:tcPr>
          <w:p>
            <w:r>
              <w:rPr>
                <w:rFonts w:ascii="Calibri" w:hAnsi="Calibri"/>
                <w:b/>
                <w:i w:val="0"/>
                <w:color w:val="243447"/>
                <w:sz w:val="19"/>
              </w:rPr>
              <w:t>Primary months</w:t>
            </w:r>
          </w:p>
        </w:tc>
        <w:tc>
          <w:tcPr>
            <w:tcW w:type="dxa" w:w="7128"/>
            <w:tcMar>
              <w:top w:w="70" w:type="dxa"/>
              <w:start w:w="80" w:type="dxa"/>
              <w:bottom w:w="70" w:type="dxa"/>
              <w:end w:w="80" w:type="dxa"/>
            </w:tcMar>
            <w:vAlign w:val="center"/>
          </w:tcPr>
          <w:p>
            <w:r>
              <w:rPr>
                <w:rFonts w:ascii="Calibri" w:hAnsi="Calibri"/>
                <w:b w:val="0"/>
                <w:i w:val="0"/>
                <w:color w:val="243447"/>
                <w:sz w:val="19"/>
              </w:rPr>
              <w:t>Jul-Sep for bottomfish; Dec-Feb for prawns paired with chinook</w:t>
            </w:r>
          </w:p>
        </w:tc>
      </w:tr>
      <w:tr>
        <w:tc>
          <w:tcPr>
            <w:tcW w:type="dxa" w:w="2664"/>
            <w:tcMar>
              <w:top w:w="70" w:type="dxa"/>
              <w:start w:w="80" w:type="dxa"/>
              <w:bottom w:w="70" w:type="dxa"/>
              <w:end w:w="80" w:type="dxa"/>
            </w:tcMar>
            <w:shd w:fill="F4F7FA"/>
            <w:vAlign w:val="center"/>
          </w:tcPr>
          <w:p>
            <w:r>
              <w:rPr>
                <w:rFonts w:ascii="Calibri" w:hAnsi="Calibri"/>
                <w:b/>
                <w:i w:val="0"/>
                <w:color w:val="243447"/>
                <w:sz w:val="19"/>
              </w:rPr>
              <w:t>Secondary months</w:t>
            </w:r>
          </w:p>
        </w:tc>
        <w:tc>
          <w:tcPr>
            <w:tcW w:type="dxa" w:w="7128"/>
            <w:tcMar>
              <w:top w:w="70" w:type="dxa"/>
              <w:start w:w="80" w:type="dxa"/>
              <w:bottom w:w="70" w:type="dxa"/>
              <w:end w:w="80" w:type="dxa"/>
            </w:tcMar>
            <w:vAlign w:val="center"/>
          </w:tcPr>
          <w:p>
            <w:r>
              <w:rPr>
                <w:rFonts w:ascii="Calibri" w:hAnsi="Calibri"/>
                <w:b w:val="0"/>
                <w:i w:val="0"/>
                <w:color w:val="243447"/>
                <w:sz w:val="19"/>
              </w:rPr>
              <w:t>Mar, Oct</w:t>
            </w:r>
          </w:p>
        </w:tc>
      </w:tr>
      <w:tr>
        <w:tc>
          <w:tcPr>
            <w:tcW w:type="dxa" w:w="2664"/>
            <w:tcMar>
              <w:top w:w="70" w:type="dxa"/>
              <w:start w:w="80" w:type="dxa"/>
              <w:bottom w:w="70" w:type="dxa"/>
              <w:end w:w="80" w:type="dxa"/>
            </w:tcMar>
            <w:shd w:fill="F4F7FA"/>
            <w:vAlign w:val="center"/>
          </w:tcPr>
          <w:p>
            <w:r>
              <w:rPr>
                <w:rFonts w:ascii="Calibri" w:hAnsi="Calibri"/>
                <w:b/>
                <w:i w:val="0"/>
                <w:color w:val="243447"/>
                <w:sz w:val="19"/>
              </w:rPr>
              <w:t>Timing notes</w:t>
            </w:r>
          </w:p>
        </w:tc>
        <w:tc>
          <w:tcPr>
            <w:tcW w:type="dxa" w:w="7128"/>
            <w:tcMar>
              <w:top w:w="70" w:type="dxa"/>
              <w:start w:w="80" w:type="dxa"/>
              <w:bottom w:w="70" w:type="dxa"/>
              <w:end w:w="80" w:type="dxa"/>
            </w:tcMar>
            <w:vAlign w:val="center"/>
          </w:tcPr>
          <w:p>
            <w:r>
              <w:rPr>
                <w:rFonts w:ascii="Calibri" w:hAnsi="Calibri"/>
                <w:b w:val="0"/>
                <w:i w:val="0"/>
                <w:color w:val="243447"/>
                <w:sz w:val="19"/>
              </w:rPr>
              <w:t>Mixed-species charters often paired summer salmon with lingcod/rockfish and winter chinook with prawning.</w:t>
            </w:r>
          </w:p>
        </w:tc>
      </w:tr>
      <w:tr>
        <w:tc>
          <w:tcPr>
            <w:tcW w:type="dxa" w:w="2664"/>
            <w:tcMar>
              <w:top w:w="70" w:type="dxa"/>
              <w:start w:w="80" w:type="dxa"/>
              <w:bottom w:w="70" w:type="dxa"/>
              <w:end w:w="80" w:type="dxa"/>
            </w:tcMar>
            <w:shd w:fill="F4F7FA"/>
            <w:vAlign w:val="center"/>
          </w:tcPr>
          <w:p>
            <w:r>
              <w:rPr>
                <w:rFonts w:ascii="Calibri" w:hAnsi="Calibri"/>
                <w:b/>
                <w:i w:val="0"/>
                <w:color w:val="243447"/>
                <w:sz w:val="19"/>
              </w:rPr>
              <w:t>Gear tactics</w:t>
            </w:r>
          </w:p>
        </w:tc>
        <w:tc>
          <w:tcPr>
            <w:tcW w:type="dxa" w:w="7128"/>
            <w:tcMar>
              <w:top w:w="70" w:type="dxa"/>
              <w:start w:w="80" w:type="dxa"/>
              <w:bottom w:w="70" w:type="dxa"/>
              <w:end w:w="80" w:type="dxa"/>
            </w:tcMar>
            <w:vAlign w:val="center"/>
          </w:tcPr>
          <w:p>
            <w:r>
              <w:rPr>
                <w:rFonts w:ascii="Calibri" w:hAnsi="Calibri"/>
                <w:b w:val="0"/>
                <w:i w:val="0"/>
                <w:color w:val="243447"/>
                <w:sz w:val="19"/>
              </w:rPr>
              <w:t>Bottomfish were usually secondary catches on longer summer runs; prawning was frequently paired with winter chinook trips.</w:t>
            </w:r>
          </w:p>
        </w:tc>
      </w:tr>
      <w:tr>
        <w:tc>
          <w:tcPr>
            <w:tcW w:type="dxa" w:w="2664"/>
            <w:tcMar>
              <w:top w:w="70" w:type="dxa"/>
              <w:start w:w="80" w:type="dxa"/>
              <w:bottom w:w="70" w:type="dxa"/>
              <w:end w:w="80" w:type="dxa"/>
            </w:tcMar>
            <w:shd w:fill="F4F7FA"/>
            <w:vAlign w:val="center"/>
          </w:tcPr>
          <w:p>
            <w:r>
              <w:rPr>
                <w:rFonts w:ascii="Calibri" w:hAnsi="Calibri"/>
                <w:b/>
                <w:i w:val="0"/>
                <w:color w:val="243447"/>
                <w:sz w:val="19"/>
              </w:rPr>
              <w:t>Fly tactics</w:t>
            </w:r>
          </w:p>
        </w:tc>
        <w:tc>
          <w:tcPr>
            <w:tcW w:type="dxa" w:w="7128"/>
            <w:tcMar>
              <w:top w:w="70" w:type="dxa"/>
              <w:start w:w="80" w:type="dxa"/>
              <w:bottom w:w="70" w:type="dxa"/>
              <w:end w:w="80" w:type="dxa"/>
            </w:tcMar>
            <w:vAlign w:val="center"/>
          </w:tcPr>
          <w:p>
            <w:r>
              <w:rPr>
                <w:rFonts w:ascii="Calibri" w:hAnsi="Calibri"/>
                <w:b w:val="0"/>
                <w:i w:val="0"/>
                <w:color w:val="243447"/>
                <w:sz w:val="19"/>
              </w:rPr>
              <w:t>Not emphasized.</w:t>
            </w:r>
          </w:p>
        </w:tc>
      </w:tr>
      <w:tr>
        <w:tc>
          <w:tcPr>
            <w:tcW w:type="dxa" w:w="2664"/>
            <w:tcMar>
              <w:top w:w="70" w:type="dxa"/>
              <w:start w:w="80" w:type="dxa"/>
              <w:bottom w:w="70" w:type="dxa"/>
              <w:end w:w="80" w:type="dxa"/>
            </w:tcMar>
            <w:shd w:fill="F4F7FA"/>
            <w:vAlign w:val="center"/>
          </w:tcPr>
          <w:p>
            <w:r>
              <w:rPr>
                <w:rFonts w:ascii="Calibri" w:hAnsi="Calibri"/>
                <w:b/>
                <w:i w:val="0"/>
                <w:color w:val="243447"/>
                <w:sz w:val="19"/>
              </w:rPr>
              <w:t>Conditions</w:t>
            </w:r>
          </w:p>
        </w:tc>
        <w:tc>
          <w:tcPr>
            <w:tcW w:type="dxa" w:w="7128"/>
            <w:tcMar>
              <w:top w:w="70" w:type="dxa"/>
              <w:start w:w="80" w:type="dxa"/>
              <w:bottom w:w="70" w:type="dxa"/>
              <w:end w:w="80" w:type="dxa"/>
            </w:tcMar>
            <w:vAlign w:val="center"/>
          </w:tcPr>
          <w:p>
            <w:r>
              <w:rPr>
                <w:rFonts w:ascii="Calibri" w:hAnsi="Calibri"/>
                <w:b w:val="0"/>
                <w:i w:val="0"/>
                <w:color w:val="243447"/>
                <w:sz w:val="19"/>
              </w:rPr>
              <w:t>Marine conditions determine whether longer runs are possible.</w:t>
            </w:r>
          </w:p>
        </w:tc>
      </w:tr>
      <w:tr>
        <w:tc>
          <w:tcPr>
            <w:tcW w:type="dxa" w:w="2664"/>
            <w:tcMar>
              <w:top w:w="70" w:type="dxa"/>
              <w:start w:w="80" w:type="dxa"/>
              <w:bottom w:w="70" w:type="dxa"/>
              <w:end w:w="80" w:type="dxa"/>
            </w:tcMar>
            <w:shd w:fill="F4F7FA"/>
            <w:vAlign w:val="center"/>
          </w:tcPr>
          <w:p>
            <w:r>
              <w:rPr>
                <w:rFonts w:ascii="Calibri" w:hAnsi="Calibri"/>
                <w:b/>
                <w:i w:val="0"/>
                <w:color w:val="243447"/>
                <w:sz w:val="19"/>
              </w:rPr>
              <w:t>Key areas</w:t>
            </w:r>
          </w:p>
        </w:tc>
        <w:tc>
          <w:tcPr>
            <w:tcW w:type="dxa" w:w="7128"/>
            <w:tcMar>
              <w:top w:w="70" w:type="dxa"/>
              <w:start w:w="80" w:type="dxa"/>
              <w:bottom w:w="70" w:type="dxa"/>
              <w:end w:w="80" w:type="dxa"/>
            </w:tcMar>
            <w:vAlign w:val="center"/>
          </w:tcPr>
          <w:p>
            <w:r>
              <w:rPr>
                <w:rFonts w:ascii="Calibri" w:hAnsi="Calibri"/>
                <w:b w:val="0"/>
                <w:i w:val="0"/>
                <w:color w:val="243447"/>
                <w:sz w:val="19"/>
              </w:rPr>
              <w:t>Gabriola, Entrance Island, Lower Howe Sound / harbour charters.</w:t>
            </w:r>
          </w:p>
        </w:tc>
      </w:tr>
    </w:tbl>
    <w:p/>
    <w:p>
      <w:pPr>
        <w:pStyle w:val="Heading2"/>
        <w:keepNext/>
        <w:spacing w:before="160" w:after="80"/>
      </w:pPr>
      <w:r>
        <w:t>Beach and Estuary Fishing</w:t>
      </w:r>
    </w:p>
    <w:tbl>
      <w:tblPr>
        <w:tblW w:type="auto" w:w="0"/>
        <w:jc w:val="center"/>
        <w:tblLayout w:type="fixed"/>
        <w:tblLook w:firstColumn="1" w:firstRow="1" w:lastColumn="0" w:lastRow="0" w:noHBand="0" w:noVBand="1" w:val="04A0"/>
        <w:tblBorders>
          <w:top w:val="single" w:sz="6" w:space="0" w:color="C7D5E0"/>
          <w:left w:val="single" w:sz="6" w:space="0" w:color="C7D5E0"/>
          <w:bottom w:val="single" w:sz="6" w:space="0" w:color="C7D5E0"/>
          <w:right w:val="single" w:sz="6" w:space="0" w:color="C7D5E0"/>
          <w:insideH w:val="single" w:sz="6" w:space="0" w:color="C7D5E0"/>
          <w:insideV w:val="single" w:sz="6" w:space="0" w:color="C7D5E0"/>
        </w:tblBorders>
      </w:tblPr>
      <w:tblGrid>
        <w:gridCol w:w="2484"/>
        <w:gridCol w:w="2484"/>
        <w:gridCol w:w="2484"/>
        <w:gridCol w:w="2484"/>
      </w:tblGrid>
      <w:tr>
        <w:trPr>
          <w:tblHeader w:val="true"/>
        </w:trPr>
        <w:tc>
          <w:tcPr>
            <w:tcW w:type="dxa" w:w="3096"/>
            <w:shd w:fill="163A5F"/>
            <w:tcMar>
              <w:top w:w="70" w:type="dxa"/>
              <w:start w:w="80" w:type="dxa"/>
              <w:bottom w:w="70" w:type="dxa"/>
              <w:end w:w="80" w:type="dxa"/>
            </w:tcMar>
            <w:vAlign w:val="center"/>
          </w:tcPr>
          <w:p>
            <w:pPr>
              <w:jc w:val="center"/>
            </w:pPr>
            <w:r>
              <w:rPr>
                <w:rFonts w:ascii="Calibri" w:hAnsi="Calibri"/>
                <w:b/>
                <w:i w:val="0"/>
                <w:color w:val="FFFFFF"/>
                <w:sz w:val="18"/>
              </w:rPr>
              <w:t>Target fishery</w:t>
            </w:r>
          </w:p>
        </w:tc>
        <w:tc>
          <w:tcPr>
            <w:tcW w:type="dxa" w:w="1584"/>
            <w:shd w:fill="163A5F"/>
            <w:tcMar>
              <w:top w:w="70" w:type="dxa"/>
              <w:start w:w="80" w:type="dxa"/>
              <w:bottom w:w="70" w:type="dxa"/>
              <w:end w:w="80" w:type="dxa"/>
            </w:tcMar>
            <w:vAlign w:val="center"/>
          </w:tcPr>
          <w:p>
            <w:pPr>
              <w:jc w:val="center"/>
            </w:pPr>
            <w:r>
              <w:rPr>
                <w:rFonts w:ascii="Calibri" w:hAnsi="Calibri"/>
                <w:b/>
                <w:i w:val="0"/>
                <w:color w:val="FFFFFF"/>
                <w:sz w:val="18"/>
              </w:rPr>
              <w:t>Primary months</w:t>
            </w:r>
          </w:p>
        </w:tc>
        <w:tc>
          <w:tcPr>
            <w:tcW w:type="dxa" w:w="1656"/>
            <w:shd w:fill="163A5F"/>
            <w:tcMar>
              <w:top w:w="70" w:type="dxa"/>
              <w:start w:w="80" w:type="dxa"/>
              <w:bottom w:w="70" w:type="dxa"/>
              <w:end w:w="80" w:type="dxa"/>
            </w:tcMar>
            <w:vAlign w:val="center"/>
          </w:tcPr>
          <w:p>
            <w:pPr>
              <w:jc w:val="center"/>
            </w:pPr>
            <w:r>
              <w:rPr>
                <w:rFonts w:ascii="Calibri" w:hAnsi="Calibri"/>
                <w:b/>
                <w:i w:val="0"/>
                <w:color w:val="FFFFFF"/>
                <w:sz w:val="18"/>
              </w:rPr>
              <w:t>Shoulder months</w:t>
            </w:r>
          </w:p>
        </w:tc>
        <w:tc>
          <w:tcPr>
            <w:tcW w:type="dxa" w:w="3528"/>
            <w:shd w:fill="163A5F"/>
            <w:tcMar>
              <w:top w:w="70" w:type="dxa"/>
              <w:start w:w="80" w:type="dxa"/>
              <w:bottom w:w="70" w:type="dxa"/>
              <w:end w:w="80" w:type="dxa"/>
            </w:tcMar>
            <w:vAlign w:val="center"/>
          </w:tcPr>
          <w:p>
            <w:pPr>
              <w:jc w:val="center"/>
            </w:pPr>
            <w:r>
              <w:rPr>
                <w:rFonts w:ascii="Calibri" w:hAnsi="Calibri"/>
                <w:b/>
                <w:i w:val="0"/>
                <w:color w:val="FFFFFF"/>
                <w:sz w:val="18"/>
              </w:rPr>
              <w:t>Core pattern</w:t>
            </w:r>
          </w:p>
        </w:tc>
      </w:tr>
      <w:tr>
        <w:tc>
          <w:tcPr>
            <w:tcW w:type="dxa" w:w="3096"/>
            <w:tcMar>
              <w:top w:w="70" w:type="dxa"/>
              <w:start w:w="80" w:type="dxa"/>
              <w:bottom w:w="70" w:type="dxa"/>
              <w:end w:w="80" w:type="dxa"/>
            </w:tcMar>
            <w:shd w:fill="F5F8FB"/>
            <w:vAlign w:val="center"/>
          </w:tcPr>
          <w:p>
            <w:pPr>
              <w:jc w:val="left"/>
            </w:pPr>
            <w:r>
              <w:rPr>
                <w:rFonts w:ascii="Calibri" w:hAnsi="Calibri"/>
                <w:b/>
                <w:i w:val="0"/>
                <w:color w:val="243447"/>
                <w:sz w:val="18"/>
              </w:rPr>
              <w:t>Coho salmon (beach &amp; estuary)</w:t>
            </w:r>
          </w:p>
        </w:tc>
        <w:tc>
          <w:tcPr>
            <w:tcW w:type="dxa" w:w="1584"/>
            <w:tcMar>
              <w:top w:w="70" w:type="dxa"/>
              <w:start w:w="80" w:type="dxa"/>
              <w:bottom w:w="70" w:type="dxa"/>
              <w:end w:w="80" w:type="dxa"/>
            </w:tcMar>
            <w:vAlign w:val="center"/>
          </w:tcPr>
          <w:p>
            <w:pPr>
              <w:jc w:val="center"/>
            </w:pPr>
            <w:r>
              <w:rPr>
                <w:rFonts w:ascii="Calibri" w:hAnsi="Calibri"/>
                <w:b w:val="0"/>
                <w:i w:val="0"/>
                <w:color w:val="243447"/>
                <w:sz w:val="18"/>
              </w:rPr>
              <w:t>Jun-Aug</w:t>
            </w:r>
          </w:p>
        </w:tc>
        <w:tc>
          <w:tcPr>
            <w:tcW w:type="dxa" w:w="1656"/>
            <w:tcMar>
              <w:top w:w="70" w:type="dxa"/>
              <w:start w:w="80" w:type="dxa"/>
              <w:bottom w:w="70" w:type="dxa"/>
              <w:end w:w="80" w:type="dxa"/>
            </w:tcMar>
            <w:vAlign w:val="center"/>
          </w:tcPr>
          <w:p>
            <w:pPr>
              <w:jc w:val="center"/>
            </w:pPr>
            <w:r>
              <w:rPr>
                <w:rFonts w:ascii="Calibri" w:hAnsi="Calibri"/>
                <w:b w:val="0"/>
                <w:i w:val="0"/>
                <w:color w:val="243447"/>
                <w:sz w:val="18"/>
              </w:rPr>
              <w:t>Sep-Oct</w:t>
            </w:r>
          </w:p>
        </w:tc>
        <w:tc>
          <w:tcPr>
            <w:tcW w:type="dxa" w:w="3528"/>
            <w:tcMar>
              <w:top w:w="70" w:type="dxa"/>
              <w:start w:w="80" w:type="dxa"/>
              <w:bottom w:w="70" w:type="dxa"/>
              <w:end w:w="80" w:type="dxa"/>
            </w:tcMar>
            <w:vAlign w:val="center"/>
          </w:tcPr>
          <w:p>
            <w:pPr>
              <w:jc w:val="left"/>
            </w:pPr>
            <w:r>
              <w:rPr>
                <w:rFonts w:ascii="Calibri" w:hAnsi="Calibri"/>
                <w:b w:val="0"/>
                <w:i w:val="0"/>
                <w:color w:val="243447"/>
                <w:sz w:val="18"/>
              </w:rPr>
              <w:t>Morning tide changes and first light were the most consistent shore-based coho signals; low river conditions often kept fish stacked near the mouth/beaches.</w:t>
            </w:r>
          </w:p>
        </w:tc>
      </w:tr>
      <w:tr>
        <w:tc>
          <w:tcPr>
            <w:tcW w:type="dxa" w:w="3096"/>
            <w:tcMar>
              <w:top w:w="70" w:type="dxa"/>
              <w:start w:w="80" w:type="dxa"/>
              <w:bottom w:w="70" w:type="dxa"/>
              <w:end w:w="80" w:type="dxa"/>
            </w:tcMar>
            <w:shd w:fill="F5F8FB"/>
            <w:vAlign w:val="center"/>
          </w:tcPr>
          <w:p>
            <w:pPr>
              <w:jc w:val="left"/>
            </w:pPr>
            <w:r>
              <w:rPr>
                <w:rFonts w:ascii="Calibri" w:hAnsi="Calibri"/>
                <w:b/>
                <w:i w:val="0"/>
                <w:color w:val="243447"/>
                <w:sz w:val="18"/>
              </w:rPr>
              <w:t>Pink salmon (beach, odd-year pattern)</w:t>
            </w:r>
          </w:p>
        </w:tc>
        <w:tc>
          <w:tcPr>
            <w:tcW w:type="dxa" w:w="1584"/>
            <w:tcMar>
              <w:top w:w="70" w:type="dxa"/>
              <w:start w:w="80" w:type="dxa"/>
              <w:bottom w:w="70" w:type="dxa"/>
              <w:end w:w="80" w:type="dxa"/>
            </w:tcMar>
            <w:vAlign w:val="center"/>
          </w:tcPr>
          <w:p>
            <w:pPr>
              <w:jc w:val="center"/>
            </w:pPr>
            <w:r>
              <w:rPr>
                <w:rFonts w:ascii="Calibri" w:hAnsi="Calibri"/>
                <w:b w:val="0"/>
                <w:i w:val="0"/>
                <w:color w:val="243447"/>
                <w:sz w:val="18"/>
              </w:rPr>
              <w:t>Jul-Aug</w:t>
            </w:r>
          </w:p>
        </w:tc>
        <w:tc>
          <w:tcPr>
            <w:tcW w:type="dxa" w:w="1656"/>
            <w:tcMar>
              <w:top w:w="70" w:type="dxa"/>
              <w:start w:w="80" w:type="dxa"/>
              <w:bottom w:w="70" w:type="dxa"/>
              <w:end w:w="80" w:type="dxa"/>
            </w:tcMar>
            <w:vAlign w:val="center"/>
          </w:tcPr>
          <w:p>
            <w:pPr>
              <w:jc w:val="center"/>
            </w:pPr>
            <w:r>
              <w:rPr>
                <w:rFonts w:ascii="Calibri" w:hAnsi="Calibri"/>
                <w:b w:val="0"/>
                <w:i w:val="0"/>
                <w:color w:val="243447"/>
                <w:sz w:val="18"/>
              </w:rPr>
              <w:t>Sep</w:t>
            </w:r>
          </w:p>
        </w:tc>
        <w:tc>
          <w:tcPr>
            <w:tcW w:type="dxa" w:w="3528"/>
            <w:tcMar>
              <w:top w:w="70" w:type="dxa"/>
              <w:start w:w="80" w:type="dxa"/>
              <w:bottom w:w="70" w:type="dxa"/>
              <w:end w:w="80" w:type="dxa"/>
            </w:tcMar>
            <w:vAlign w:val="center"/>
          </w:tcPr>
          <w:p>
            <w:pPr>
              <w:jc w:val="left"/>
            </w:pPr>
            <w:r>
              <w:rPr>
                <w:rFonts w:ascii="Calibri" w:hAnsi="Calibri"/>
                <w:b w:val="0"/>
                <w:i w:val="0"/>
                <w:color w:val="243447"/>
                <w:sz w:val="18"/>
              </w:rPr>
              <w:t>Odd-year pinks became a significant beach opportunity once the run entered the inlet; coho remained the dominant target before numbers built.</w:t>
            </w:r>
          </w:p>
        </w:tc>
      </w:tr>
      <w:tr>
        <w:tc>
          <w:tcPr>
            <w:tcW w:type="dxa" w:w="3096"/>
            <w:tcMar>
              <w:top w:w="70" w:type="dxa"/>
              <w:start w:w="80" w:type="dxa"/>
              <w:bottom w:w="70" w:type="dxa"/>
              <w:end w:w="80" w:type="dxa"/>
            </w:tcMar>
            <w:shd w:fill="F5F8FB"/>
            <w:vAlign w:val="center"/>
          </w:tcPr>
          <w:p>
            <w:pPr>
              <w:jc w:val="left"/>
            </w:pPr>
            <w:r>
              <w:rPr>
                <w:rFonts w:ascii="Calibri" w:hAnsi="Calibri"/>
                <w:b/>
                <w:i w:val="0"/>
                <w:color w:val="243447"/>
                <w:sz w:val="18"/>
              </w:rPr>
              <w:t>Sea-run cutthroat trout</w:t>
            </w:r>
          </w:p>
        </w:tc>
        <w:tc>
          <w:tcPr>
            <w:tcW w:type="dxa" w:w="1584"/>
            <w:tcMar>
              <w:top w:w="70" w:type="dxa"/>
              <w:start w:w="80" w:type="dxa"/>
              <w:bottom w:w="70" w:type="dxa"/>
              <w:end w:w="80" w:type="dxa"/>
            </w:tcMar>
            <w:vAlign w:val="center"/>
          </w:tcPr>
          <w:p>
            <w:pPr>
              <w:jc w:val="center"/>
            </w:pPr>
            <w:r>
              <w:rPr>
                <w:rFonts w:ascii="Calibri" w:hAnsi="Calibri"/>
                <w:b w:val="0"/>
                <w:i w:val="0"/>
                <w:color w:val="243447"/>
                <w:sz w:val="18"/>
              </w:rPr>
              <w:t>Mar-May</w:t>
            </w:r>
          </w:p>
        </w:tc>
        <w:tc>
          <w:tcPr>
            <w:tcW w:type="dxa" w:w="1656"/>
            <w:tcMar>
              <w:top w:w="70" w:type="dxa"/>
              <w:start w:w="80" w:type="dxa"/>
              <w:bottom w:w="70" w:type="dxa"/>
              <w:end w:w="80" w:type="dxa"/>
            </w:tcMar>
            <w:vAlign w:val="center"/>
          </w:tcPr>
          <w:p>
            <w:pPr>
              <w:jc w:val="center"/>
            </w:pPr>
            <w:r>
              <w:rPr>
                <w:rFonts w:ascii="Calibri" w:hAnsi="Calibri"/>
                <w:b w:val="0"/>
                <w:i w:val="0"/>
                <w:color w:val="243447"/>
                <w:sz w:val="18"/>
              </w:rPr>
              <w:t>Feb, Jun</w:t>
            </w:r>
          </w:p>
        </w:tc>
        <w:tc>
          <w:tcPr>
            <w:tcW w:type="dxa" w:w="3528"/>
            <w:tcMar>
              <w:top w:w="70" w:type="dxa"/>
              <w:start w:w="80" w:type="dxa"/>
              <w:bottom w:w="70" w:type="dxa"/>
              <w:end w:w="80" w:type="dxa"/>
            </w:tcMar>
            <w:vAlign w:val="center"/>
          </w:tcPr>
          <w:p>
            <w:pPr>
              <w:jc w:val="left"/>
            </w:pPr>
            <w:r>
              <w:rPr>
                <w:rFonts w:ascii="Calibri" w:hAnsi="Calibri"/>
                <w:b w:val="0"/>
                <w:i w:val="0"/>
                <w:color w:val="243447"/>
                <w:sz w:val="18"/>
              </w:rPr>
              <w:t>Spring fry-hatch timing was the key trigger. Reports repeatedly tied cutthroat activity to warming trends, fry presence, and estuary bait concentration.</w:t>
            </w:r>
          </w:p>
        </w:tc>
      </w:tr>
    </w:tbl>
    <w:p/>
    <w:tbl>
      <w:tblPr>
        <w:tblW w:type="auto" w:w="0"/>
        <w:jc w:val="center"/>
        <w:tblLayout w:type="fixed"/>
        <w:tblLook w:firstColumn="1" w:firstRow="1" w:lastColumn="0" w:lastRow="0" w:noHBand="0" w:noVBand="1" w:val="04A0"/>
        <w:tblBorders>
          <w:top w:val="single" w:sz="8" w:space="0" w:color="B9CBD9"/>
          <w:left w:val="single" w:sz="8" w:space="0" w:color="B9CBD9"/>
          <w:bottom w:val="single" w:sz="8" w:space="0" w:color="B9CBD9"/>
          <w:right w:val="single" w:sz="8" w:space="0" w:color="B9CBD9"/>
          <w:insideH w:val="single" w:sz="8" w:space="0" w:color="B9CBD9"/>
          <w:insideV w:val="single" w:sz="8" w:space="0" w:color="B9CBD9"/>
        </w:tblBorders>
      </w:tblPr>
      <w:tblGrid>
        <w:gridCol w:w="9936"/>
      </w:tblGrid>
      <w:tr>
        <w:tc>
          <w:tcPr>
            <w:tcW w:type="dxa" w:w="9792"/>
            <w:shd w:fill="E8F1F7"/>
            <w:tcMar>
              <w:top w:w="90" w:type="dxa"/>
              <w:start w:w="100" w:type="dxa"/>
              <w:bottom w:w="90" w:type="dxa"/>
              <w:end w:w="100" w:type="dxa"/>
            </w:tcMar>
          </w:tcPr>
          <w:p>
            <w:r>
              <w:rPr>
                <w:rFonts w:ascii="Calibri" w:hAnsi="Calibri"/>
                <w:b/>
                <w:i w:val="0"/>
                <w:color w:val="14324B"/>
                <w:sz w:val="22"/>
              </w:rPr>
              <w:t>Coho salmon (beach &amp; estuary) — Capilano mouth / North Shore beaches / West Van shoreline</w:t>
            </w:r>
          </w:p>
        </w:tc>
      </w:tr>
    </w:tbl>
    <w:tbl>
      <w:tblPr>
        <w:tblW w:type="auto" w:w="0"/>
        <w:jc w:val="center"/>
        <w:tblLayout w:type="fixed"/>
        <w:tblLook w:firstColumn="1" w:firstRow="1" w:lastColumn="0" w:lastRow="0" w:noHBand="0" w:noVBand="1" w:val="04A0"/>
        <w:tblBorders>
          <w:top w:val="single" w:sz="6" w:space="0" w:color="CFDAE3"/>
          <w:left w:val="single" w:sz="6" w:space="0" w:color="CFDAE3"/>
          <w:bottom w:val="single" w:sz="6" w:space="0" w:color="CFDAE3"/>
          <w:right w:val="single" w:sz="6" w:space="0" w:color="CFDAE3"/>
          <w:insideH w:val="single" w:sz="6" w:space="0" w:color="CFDAE3"/>
          <w:insideV w:val="single" w:sz="6" w:space="0" w:color="CFDAE3"/>
        </w:tblBorders>
      </w:tblPr>
      <w:tblGrid>
        <w:gridCol w:w="4968"/>
        <w:gridCol w:w="4968"/>
      </w:tblGrid>
      <w:tr>
        <w:tc>
          <w:tcPr>
            <w:tcW w:type="dxa" w:w="2664"/>
            <w:tcMar>
              <w:top w:w="70" w:type="dxa"/>
              <w:start w:w="80" w:type="dxa"/>
              <w:bottom w:w="70" w:type="dxa"/>
              <w:end w:w="80" w:type="dxa"/>
            </w:tcMar>
            <w:shd w:fill="F4F7FA"/>
            <w:vAlign w:val="center"/>
          </w:tcPr>
          <w:p>
            <w:r>
              <w:rPr>
                <w:rFonts w:ascii="Calibri" w:hAnsi="Calibri"/>
                <w:b/>
                <w:i w:val="0"/>
                <w:color w:val="243447"/>
                <w:sz w:val="19"/>
              </w:rPr>
              <w:t>Primary months</w:t>
            </w:r>
          </w:p>
        </w:tc>
        <w:tc>
          <w:tcPr>
            <w:tcW w:type="dxa" w:w="7128"/>
            <w:tcMar>
              <w:top w:w="70" w:type="dxa"/>
              <w:start w:w="80" w:type="dxa"/>
              <w:bottom w:w="70" w:type="dxa"/>
              <w:end w:w="80" w:type="dxa"/>
            </w:tcMar>
            <w:vAlign w:val="center"/>
          </w:tcPr>
          <w:p>
            <w:r>
              <w:rPr>
                <w:rFonts w:ascii="Calibri" w:hAnsi="Calibri"/>
                <w:b w:val="0"/>
                <w:i w:val="0"/>
                <w:color w:val="243447"/>
                <w:sz w:val="19"/>
              </w:rPr>
              <w:t>Jun-Aug</w:t>
            </w:r>
          </w:p>
        </w:tc>
      </w:tr>
      <w:tr>
        <w:tc>
          <w:tcPr>
            <w:tcW w:type="dxa" w:w="2664"/>
            <w:tcMar>
              <w:top w:w="70" w:type="dxa"/>
              <w:start w:w="80" w:type="dxa"/>
              <w:bottom w:w="70" w:type="dxa"/>
              <w:end w:w="80" w:type="dxa"/>
            </w:tcMar>
            <w:shd w:fill="F4F7FA"/>
            <w:vAlign w:val="center"/>
          </w:tcPr>
          <w:p>
            <w:r>
              <w:rPr>
                <w:rFonts w:ascii="Calibri" w:hAnsi="Calibri"/>
                <w:b/>
                <w:i w:val="0"/>
                <w:color w:val="243447"/>
                <w:sz w:val="19"/>
              </w:rPr>
              <w:t>Secondary months</w:t>
            </w:r>
          </w:p>
        </w:tc>
        <w:tc>
          <w:tcPr>
            <w:tcW w:type="dxa" w:w="7128"/>
            <w:tcMar>
              <w:top w:w="70" w:type="dxa"/>
              <w:start w:w="80" w:type="dxa"/>
              <w:bottom w:w="70" w:type="dxa"/>
              <w:end w:w="80" w:type="dxa"/>
            </w:tcMar>
            <w:vAlign w:val="center"/>
          </w:tcPr>
          <w:p>
            <w:r>
              <w:rPr>
                <w:rFonts w:ascii="Calibri" w:hAnsi="Calibri"/>
                <w:b w:val="0"/>
                <w:i w:val="0"/>
                <w:color w:val="243447"/>
                <w:sz w:val="19"/>
              </w:rPr>
              <w:t>Sep-Oct</w:t>
            </w:r>
          </w:p>
        </w:tc>
      </w:tr>
      <w:tr>
        <w:tc>
          <w:tcPr>
            <w:tcW w:type="dxa" w:w="2664"/>
            <w:tcMar>
              <w:top w:w="70" w:type="dxa"/>
              <w:start w:w="80" w:type="dxa"/>
              <w:bottom w:w="70" w:type="dxa"/>
              <w:end w:w="80" w:type="dxa"/>
            </w:tcMar>
            <w:shd w:fill="F4F7FA"/>
            <w:vAlign w:val="center"/>
          </w:tcPr>
          <w:p>
            <w:r>
              <w:rPr>
                <w:rFonts w:ascii="Calibri" w:hAnsi="Calibri"/>
                <w:b/>
                <w:i w:val="0"/>
                <w:color w:val="243447"/>
                <w:sz w:val="19"/>
              </w:rPr>
              <w:t>Timing notes</w:t>
            </w:r>
          </w:p>
        </w:tc>
        <w:tc>
          <w:tcPr>
            <w:tcW w:type="dxa" w:w="7128"/>
            <w:tcMar>
              <w:top w:w="70" w:type="dxa"/>
              <w:start w:w="80" w:type="dxa"/>
              <w:bottom w:w="70" w:type="dxa"/>
              <w:end w:w="80" w:type="dxa"/>
            </w:tcMar>
            <w:vAlign w:val="center"/>
          </w:tcPr>
          <w:p>
            <w:r>
              <w:rPr>
                <w:rFonts w:ascii="Calibri" w:hAnsi="Calibri"/>
                <w:b w:val="0"/>
                <w:i w:val="0"/>
                <w:color w:val="243447"/>
                <w:sz w:val="19"/>
              </w:rPr>
              <w:t>Morning tide changes and first light were the most consistent shore-based coho signals; low river conditions often kept fish stacked near the mouth/beaches.</w:t>
            </w:r>
          </w:p>
        </w:tc>
      </w:tr>
      <w:tr>
        <w:tc>
          <w:tcPr>
            <w:tcW w:type="dxa" w:w="2664"/>
            <w:tcMar>
              <w:top w:w="70" w:type="dxa"/>
              <w:start w:w="80" w:type="dxa"/>
              <w:bottom w:w="70" w:type="dxa"/>
              <w:end w:w="80" w:type="dxa"/>
            </w:tcMar>
            <w:shd w:fill="F4F7FA"/>
            <w:vAlign w:val="center"/>
          </w:tcPr>
          <w:p>
            <w:r>
              <w:rPr>
                <w:rFonts w:ascii="Calibri" w:hAnsi="Calibri"/>
                <w:b/>
                <w:i w:val="0"/>
                <w:color w:val="243447"/>
                <w:sz w:val="19"/>
              </w:rPr>
              <w:t>Gear tactics</w:t>
            </w:r>
          </w:p>
        </w:tc>
        <w:tc>
          <w:tcPr>
            <w:tcW w:type="dxa" w:w="7128"/>
            <w:tcMar>
              <w:top w:w="70" w:type="dxa"/>
              <w:start w:w="80" w:type="dxa"/>
              <w:bottom w:w="70" w:type="dxa"/>
              <w:end w:w="80" w:type="dxa"/>
            </w:tcMar>
            <w:vAlign w:val="center"/>
          </w:tcPr>
          <w:p>
            <w:r>
              <w:rPr>
                <w:rFonts w:ascii="Calibri" w:hAnsi="Calibri"/>
                <w:b w:val="0"/>
                <w:i w:val="0"/>
                <w:color w:val="243447"/>
                <w:sz w:val="19"/>
              </w:rPr>
              <w:t>Spinners, spoons, buzz bombs, and spinner-hoochie combos; medium/fast 8-12 lb spinning rod, usually 8'6"+; carry small/medium/large presentations to cover shallow and deeper lanes.</w:t>
            </w:r>
          </w:p>
        </w:tc>
      </w:tr>
      <w:tr>
        <w:tc>
          <w:tcPr>
            <w:tcW w:type="dxa" w:w="2664"/>
            <w:tcMar>
              <w:top w:w="70" w:type="dxa"/>
              <w:start w:w="80" w:type="dxa"/>
              <w:bottom w:w="70" w:type="dxa"/>
              <w:end w:w="80" w:type="dxa"/>
            </w:tcMar>
            <w:shd w:fill="F4F7FA"/>
            <w:vAlign w:val="center"/>
          </w:tcPr>
          <w:p>
            <w:r>
              <w:rPr>
                <w:rFonts w:ascii="Calibri" w:hAnsi="Calibri"/>
                <w:b/>
                <w:i w:val="0"/>
                <w:color w:val="243447"/>
                <w:sz w:val="19"/>
              </w:rPr>
              <w:t>Fly tactics</w:t>
            </w:r>
          </w:p>
        </w:tc>
        <w:tc>
          <w:tcPr>
            <w:tcW w:type="dxa" w:w="7128"/>
            <w:tcMar>
              <w:top w:w="70" w:type="dxa"/>
              <w:start w:w="80" w:type="dxa"/>
              <w:bottom w:w="70" w:type="dxa"/>
              <w:end w:w="80" w:type="dxa"/>
            </w:tcMar>
            <w:vAlign w:val="center"/>
          </w:tcPr>
          <w:p>
            <w:r>
              <w:rPr>
                <w:rFonts w:ascii="Calibri" w:hAnsi="Calibri"/>
                <w:b w:val="0"/>
                <w:i w:val="0"/>
                <w:color w:val="243447"/>
                <w:sz w:val="19"/>
              </w:rPr>
              <w:t>6-8 wt with floating or clear intermediate line; smaller coho flies plus krill/shrimp/euphausiid or small pink/flash patterns; strip presentations along tide edges.</w:t>
            </w:r>
          </w:p>
        </w:tc>
      </w:tr>
      <w:tr>
        <w:tc>
          <w:tcPr>
            <w:tcW w:type="dxa" w:w="2664"/>
            <w:tcMar>
              <w:top w:w="70" w:type="dxa"/>
              <w:start w:w="80" w:type="dxa"/>
              <w:bottom w:w="70" w:type="dxa"/>
              <w:end w:w="80" w:type="dxa"/>
            </w:tcMar>
            <w:shd w:fill="F4F7FA"/>
            <w:vAlign w:val="center"/>
          </w:tcPr>
          <w:p>
            <w:r>
              <w:rPr>
                <w:rFonts w:ascii="Calibri" w:hAnsi="Calibri"/>
                <w:b/>
                <w:i w:val="0"/>
                <w:color w:val="243447"/>
                <w:sz w:val="19"/>
              </w:rPr>
              <w:t>Conditions</w:t>
            </w:r>
          </w:p>
        </w:tc>
        <w:tc>
          <w:tcPr>
            <w:tcW w:type="dxa" w:w="7128"/>
            <w:tcMar>
              <w:top w:w="70" w:type="dxa"/>
              <w:start w:w="80" w:type="dxa"/>
              <w:bottom w:w="70" w:type="dxa"/>
              <w:end w:w="80" w:type="dxa"/>
            </w:tcMar>
            <w:vAlign w:val="center"/>
          </w:tcPr>
          <w:p>
            <w:r>
              <w:rPr>
                <w:rFonts w:ascii="Calibri" w:hAnsi="Calibri"/>
                <w:b w:val="0"/>
                <w:i w:val="0"/>
                <w:color w:val="243447"/>
                <w:sz w:val="19"/>
              </w:rPr>
              <w:t>Early light, morning tide changes, low/descending tides, and low river levels that hold fish outside the river.</w:t>
            </w:r>
          </w:p>
        </w:tc>
      </w:tr>
      <w:tr>
        <w:tc>
          <w:tcPr>
            <w:tcW w:type="dxa" w:w="2664"/>
            <w:tcMar>
              <w:top w:w="70" w:type="dxa"/>
              <w:start w:w="80" w:type="dxa"/>
              <w:bottom w:w="70" w:type="dxa"/>
              <w:end w:w="80" w:type="dxa"/>
            </w:tcMar>
            <w:shd w:fill="F4F7FA"/>
            <w:vAlign w:val="center"/>
          </w:tcPr>
          <w:p>
            <w:r>
              <w:rPr>
                <w:rFonts w:ascii="Calibri" w:hAnsi="Calibri"/>
                <w:b/>
                <w:i w:val="0"/>
                <w:color w:val="243447"/>
                <w:sz w:val="19"/>
              </w:rPr>
              <w:t>Key areas</w:t>
            </w:r>
          </w:p>
        </w:tc>
        <w:tc>
          <w:tcPr>
            <w:tcW w:type="dxa" w:w="7128"/>
            <w:tcMar>
              <w:top w:w="70" w:type="dxa"/>
              <w:start w:w="80" w:type="dxa"/>
              <w:bottom w:w="70" w:type="dxa"/>
              <w:end w:w="80" w:type="dxa"/>
            </w:tcMar>
            <w:vAlign w:val="center"/>
          </w:tcPr>
          <w:p>
            <w:r>
              <w:rPr>
                <w:rFonts w:ascii="Calibri" w:hAnsi="Calibri"/>
                <w:b w:val="0"/>
                <w:i w:val="0"/>
                <w:color w:val="243447"/>
                <w:sz w:val="19"/>
              </w:rPr>
              <w:t>Capilano mouth, Ambleside/West Van shoreline, North Vancouver beaches.</w:t>
            </w:r>
          </w:p>
        </w:tc>
      </w:tr>
    </w:tbl>
    <w:p/>
    <w:tbl>
      <w:tblPr>
        <w:tblW w:type="auto" w:w="0"/>
        <w:jc w:val="center"/>
        <w:tblLayout w:type="fixed"/>
        <w:tblLook w:firstColumn="1" w:firstRow="1" w:lastColumn="0" w:lastRow="0" w:noHBand="0" w:noVBand="1" w:val="04A0"/>
        <w:tblBorders>
          <w:top w:val="single" w:sz="8" w:space="0" w:color="B9CBD9"/>
          <w:left w:val="single" w:sz="8" w:space="0" w:color="B9CBD9"/>
          <w:bottom w:val="single" w:sz="8" w:space="0" w:color="B9CBD9"/>
          <w:right w:val="single" w:sz="8" w:space="0" w:color="B9CBD9"/>
          <w:insideH w:val="single" w:sz="8" w:space="0" w:color="B9CBD9"/>
          <w:insideV w:val="single" w:sz="8" w:space="0" w:color="B9CBD9"/>
        </w:tblBorders>
      </w:tblPr>
      <w:tblGrid>
        <w:gridCol w:w="9936"/>
      </w:tblGrid>
      <w:tr>
        <w:tc>
          <w:tcPr>
            <w:tcW w:type="dxa" w:w="9792"/>
            <w:shd w:fill="E8F1F7"/>
            <w:tcMar>
              <w:top w:w="90" w:type="dxa"/>
              <w:start w:w="100" w:type="dxa"/>
              <w:bottom w:w="90" w:type="dxa"/>
              <w:end w:w="100" w:type="dxa"/>
            </w:tcMar>
          </w:tcPr>
          <w:p>
            <w:r>
              <w:rPr>
                <w:rFonts w:ascii="Calibri" w:hAnsi="Calibri"/>
                <w:b/>
                <w:i w:val="0"/>
                <w:color w:val="14324B"/>
                <w:sz w:val="22"/>
              </w:rPr>
              <w:t>Pink salmon (beach, odd-year pattern) — North Shore beaches / Vancouver beaches</w:t>
            </w:r>
          </w:p>
        </w:tc>
      </w:tr>
    </w:tbl>
    <w:tbl>
      <w:tblPr>
        <w:tblW w:type="auto" w:w="0"/>
        <w:jc w:val="center"/>
        <w:tblLayout w:type="fixed"/>
        <w:tblLook w:firstColumn="1" w:firstRow="1" w:lastColumn="0" w:lastRow="0" w:noHBand="0" w:noVBand="1" w:val="04A0"/>
        <w:tblBorders>
          <w:top w:val="single" w:sz="6" w:space="0" w:color="CFDAE3"/>
          <w:left w:val="single" w:sz="6" w:space="0" w:color="CFDAE3"/>
          <w:bottom w:val="single" w:sz="6" w:space="0" w:color="CFDAE3"/>
          <w:right w:val="single" w:sz="6" w:space="0" w:color="CFDAE3"/>
          <w:insideH w:val="single" w:sz="6" w:space="0" w:color="CFDAE3"/>
          <w:insideV w:val="single" w:sz="6" w:space="0" w:color="CFDAE3"/>
        </w:tblBorders>
      </w:tblPr>
      <w:tblGrid>
        <w:gridCol w:w="4968"/>
        <w:gridCol w:w="4968"/>
      </w:tblGrid>
      <w:tr>
        <w:tc>
          <w:tcPr>
            <w:tcW w:type="dxa" w:w="2664"/>
            <w:tcMar>
              <w:top w:w="70" w:type="dxa"/>
              <w:start w:w="80" w:type="dxa"/>
              <w:bottom w:w="70" w:type="dxa"/>
              <w:end w:w="80" w:type="dxa"/>
            </w:tcMar>
            <w:shd w:fill="F4F7FA"/>
            <w:vAlign w:val="center"/>
          </w:tcPr>
          <w:p>
            <w:r>
              <w:rPr>
                <w:rFonts w:ascii="Calibri" w:hAnsi="Calibri"/>
                <w:b/>
                <w:i w:val="0"/>
                <w:color w:val="243447"/>
                <w:sz w:val="19"/>
              </w:rPr>
              <w:t>Primary months</w:t>
            </w:r>
          </w:p>
        </w:tc>
        <w:tc>
          <w:tcPr>
            <w:tcW w:type="dxa" w:w="7128"/>
            <w:tcMar>
              <w:top w:w="70" w:type="dxa"/>
              <w:start w:w="80" w:type="dxa"/>
              <w:bottom w:w="70" w:type="dxa"/>
              <w:end w:w="80" w:type="dxa"/>
            </w:tcMar>
            <w:vAlign w:val="center"/>
          </w:tcPr>
          <w:p>
            <w:r>
              <w:rPr>
                <w:rFonts w:ascii="Calibri" w:hAnsi="Calibri"/>
                <w:b w:val="0"/>
                <w:i w:val="0"/>
                <w:color w:val="243447"/>
                <w:sz w:val="19"/>
              </w:rPr>
              <w:t>Jul-Aug</w:t>
            </w:r>
          </w:p>
        </w:tc>
      </w:tr>
      <w:tr>
        <w:tc>
          <w:tcPr>
            <w:tcW w:type="dxa" w:w="2664"/>
            <w:tcMar>
              <w:top w:w="70" w:type="dxa"/>
              <w:start w:w="80" w:type="dxa"/>
              <w:bottom w:w="70" w:type="dxa"/>
              <w:end w:w="80" w:type="dxa"/>
            </w:tcMar>
            <w:shd w:fill="F4F7FA"/>
            <w:vAlign w:val="center"/>
          </w:tcPr>
          <w:p>
            <w:r>
              <w:rPr>
                <w:rFonts w:ascii="Calibri" w:hAnsi="Calibri"/>
                <w:b/>
                <w:i w:val="0"/>
                <w:color w:val="243447"/>
                <w:sz w:val="19"/>
              </w:rPr>
              <w:t>Secondary months</w:t>
            </w:r>
          </w:p>
        </w:tc>
        <w:tc>
          <w:tcPr>
            <w:tcW w:type="dxa" w:w="7128"/>
            <w:tcMar>
              <w:top w:w="70" w:type="dxa"/>
              <w:start w:w="80" w:type="dxa"/>
              <w:bottom w:w="70" w:type="dxa"/>
              <w:end w:w="80" w:type="dxa"/>
            </w:tcMar>
            <w:vAlign w:val="center"/>
          </w:tcPr>
          <w:p>
            <w:r>
              <w:rPr>
                <w:rFonts w:ascii="Calibri" w:hAnsi="Calibri"/>
                <w:b w:val="0"/>
                <w:i w:val="0"/>
                <w:color w:val="243447"/>
                <w:sz w:val="19"/>
              </w:rPr>
              <w:t>Sep</w:t>
            </w:r>
          </w:p>
        </w:tc>
      </w:tr>
      <w:tr>
        <w:tc>
          <w:tcPr>
            <w:tcW w:type="dxa" w:w="2664"/>
            <w:tcMar>
              <w:top w:w="70" w:type="dxa"/>
              <w:start w:w="80" w:type="dxa"/>
              <w:bottom w:w="70" w:type="dxa"/>
              <w:end w:w="80" w:type="dxa"/>
            </w:tcMar>
            <w:shd w:fill="F4F7FA"/>
            <w:vAlign w:val="center"/>
          </w:tcPr>
          <w:p>
            <w:r>
              <w:rPr>
                <w:rFonts w:ascii="Calibri" w:hAnsi="Calibri"/>
                <w:b/>
                <w:i w:val="0"/>
                <w:color w:val="243447"/>
                <w:sz w:val="19"/>
              </w:rPr>
              <w:t>Timing notes</w:t>
            </w:r>
          </w:p>
        </w:tc>
        <w:tc>
          <w:tcPr>
            <w:tcW w:type="dxa" w:w="7128"/>
            <w:tcMar>
              <w:top w:w="70" w:type="dxa"/>
              <w:start w:w="80" w:type="dxa"/>
              <w:bottom w:w="70" w:type="dxa"/>
              <w:end w:w="80" w:type="dxa"/>
            </w:tcMar>
            <w:vAlign w:val="center"/>
          </w:tcPr>
          <w:p>
            <w:r>
              <w:rPr>
                <w:rFonts w:ascii="Calibri" w:hAnsi="Calibri"/>
                <w:b w:val="0"/>
                <w:i w:val="0"/>
                <w:color w:val="243447"/>
                <w:sz w:val="19"/>
              </w:rPr>
              <w:t>Odd-year pinks became a significant beach opportunity once the run entered the inlet; coho remained the dominant target before numbers built.</w:t>
            </w:r>
          </w:p>
        </w:tc>
      </w:tr>
      <w:tr>
        <w:tc>
          <w:tcPr>
            <w:tcW w:type="dxa" w:w="2664"/>
            <w:tcMar>
              <w:top w:w="70" w:type="dxa"/>
              <w:start w:w="80" w:type="dxa"/>
              <w:bottom w:w="70" w:type="dxa"/>
              <w:end w:w="80" w:type="dxa"/>
            </w:tcMar>
            <w:shd w:fill="F4F7FA"/>
            <w:vAlign w:val="center"/>
          </w:tcPr>
          <w:p>
            <w:r>
              <w:rPr>
                <w:rFonts w:ascii="Calibri" w:hAnsi="Calibri"/>
                <w:b/>
                <w:i w:val="0"/>
                <w:color w:val="243447"/>
                <w:sz w:val="19"/>
              </w:rPr>
              <w:t>Gear tactics</w:t>
            </w:r>
          </w:p>
        </w:tc>
        <w:tc>
          <w:tcPr>
            <w:tcW w:type="dxa" w:w="7128"/>
            <w:tcMar>
              <w:top w:w="70" w:type="dxa"/>
              <w:start w:w="80" w:type="dxa"/>
              <w:bottom w:w="70" w:type="dxa"/>
              <w:end w:w="80" w:type="dxa"/>
            </w:tcMar>
            <w:vAlign w:val="center"/>
          </w:tcPr>
          <w:p>
            <w:r>
              <w:rPr>
                <w:rFonts w:ascii="Calibri" w:hAnsi="Calibri"/>
                <w:b w:val="0"/>
                <w:i w:val="0"/>
                <w:color w:val="243447"/>
                <w:sz w:val="19"/>
              </w:rPr>
              <w:t>Small pink flies, Tasmanian Devils, pink lures, and 2-3 inch pink buzz bombs; early arrival often starts at Ambleside/North Shore.</w:t>
            </w:r>
          </w:p>
        </w:tc>
      </w:tr>
      <w:tr>
        <w:tc>
          <w:tcPr>
            <w:tcW w:type="dxa" w:w="2664"/>
            <w:tcMar>
              <w:top w:w="70" w:type="dxa"/>
              <w:start w:w="80" w:type="dxa"/>
              <w:bottom w:w="70" w:type="dxa"/>
              <w:end w:w="80" w:type="dxa"/>
            </w:tcMar>
            <w:shd w:fill="F4F7FA"/>
            <w:vAlign w:val="center"/>
          </w:tcPr>
          <w:p>
            <w:r>
              <w:rPr>
                <w:rFonts w:ascii="Calibri" w:hAnsi="Calibri"/>
                <w:b/>
                <w:i w:val="0"/>
                <w:color w:val="243447"/>
                <w:sz w:val="19"/>
              </w:rPr>
              <w:t>Fly tactics</w:t>
            </w:r>
          </w:p>
        </w:tc>
        <w:tc>
          <w:tcPr>
            <w:tcW w:type="dxa" w:w="7128"/>
            <w:tcMar>
              <w:top w:w="70" w:type="dxa"/>
              <w:start w:w="80" w:type="dxa"/>
              <w:bottom w:w="70" w:type="dxa"/>
              <w:end w:w="80" w:type="dxa"/>
            </w:tcMar>
            <w:vAlign w:val="center"/>
          </w:tcPr>
          <w:p>
            <w:r>
              <w:rPr>
                <w:rFonts w:ascii="Calibri" w:hAnsi="Calibri"/>
                <w:b w:val="0"/>
                <w:i w:val="0"/>
                <w:color w:val="243447"/>
                <w:sz w:val="19"/>
              </w:rPr>
              <w:t>Small pink flies and other modest-profile beach flies.</w:t>
            </w:r>
          </w:p>
        </w:tc>
      </w:tr>
      <w:tr>
        <w:tc>
          <w:tcPr>
            <w:tcW w:type="dxa" w:w="2664"/>
            <w:tcMar>
              <w:top w:w="70" w:type="dxa"/>
              <w:start w:w="80" w:type="dxa"/>
              <w:bottom w:w="70" w:type="dxa"/>
              <w:end w:w="80" w:type="dxa"/>
            </w:tcMar>
            <w:shd w:fill="F4F7FA"/>
            <w:vAlign w:val="center"/>
          </w:tcPr>
          <w:p>
            <w:r>
              <w:rPr>
                <w:rFonts w:ascii="Calibri" w:hAnsi="Calibri"/>
                <w:b/>
                <w:i w:val="0"/>
                <w:color w:val="243447"/>
                <w:sz w:val="19"/>
              </w:rPr>
              <w:t>Conditions</w:t>
            </w:r>
          </w:p>
        </w:tc>
        <w:tc>
          <w:tcPr>
            <w:tcW w:type="dxa" w:w="7128"/>
            <w:tcMar>
              <w:top w:w="70" w:type="dxa"/>
              <w:start w:w="80" w:type="dxa"/>
              <w:bottom w:w="70" w:type="dxa"/>
              <w:end w:w="80" w:type="dxa"/>
            </w:tcMar>
            <w:vAlign w:val="center"/>
          </w:tcPr>
          <w:p>
            <w:r>
              <w:rPr>
                <w:rFonts w:ascii="Calibri" w:hAnsi="Calibri"/>
                <w:b w:val="0"/>
                <w:i w:val="0"/>
                <w:color w:val="243447"/>
                <w:sz w:val="19"/>
              </w:rPr>
              <w:t>Early arrivals build over several weeks; tide changes and crowd management matter on urban beaches.</w:t>
            </w:r>
          </w:p>
        </w:tc>
      </w:tr>
      <w:tr>
        <w:tc>
          <w:tcPr>
            <w:tcW w:type="dxa" w:w="2664"/>
            <w:tcMar>
              <w:top w:w="70" w:type="dxa"/>
              <w:start w:w="80" w:type="dxa"/>
              <w:bottom w:w="70" w:type="dxa"/>
              <w:end w:w="80" w:type="dxa"/>
            </w:tcMar>
            <w:shd w:fill="F4F7FA"/>
            <w:vAlign w:val="center"/>
          </w:tcPr>
          <w:p>
            <w:r>
              <w:rPr>
                <w:rFonts w:ascii="Calibri" w:hAnsi="Calibri"/>
                <w:b/>
                <w:i w:val="0"/>
                <w:color w:val="243447"/>
                <w:sz w:val="19"/>
              </w:rPr>
              <w:t>Key areas</w:t>
            </w:r>
          </w:p>
        </w:tc>
        <w:tc>
          <w:tcPr>
            <w:tcW w:type="dxa" w:w="7128"/>
            <w:tcMar>
              <w:top w:w="70" w:type="dxa"/>
              <w:start w:w="80" w:type="dxa"/>
              <w:bottom w:w="70" w:type="dxa"/>
              <w:end w:w="80" w:type="dxa"/>
            </w:tcMar>
            <w:vAlign w:val="center"/>
          </w:tcPr>
          <w:p>
            <w:r>
              <w:rPr>
                <w:rFonts w:ascii="Calibri" w:hAnsi="Calibri"/>
                <w:b w:val="0"/>
                <w:i w:val="0"/>
                <w:color w:val="243447"/>
                <w:sz w:val="19"/>
              </w:rPr>
              <w:t>Ambleside and other North Shore beaches.</w:t>
            </w:r>
          </w:p>
        </w:tc>
      </w:tr>
    </w:tbl>
    <w:p/>
    <w:tbl>
      <w:tblPr>
        <w:tblW w:type="auto" w:w="0"/>
        <w:jc w:val="center"/>
        <w:tblLayout w:type="fixed"/>
        <w:tblLook w:firstColumn="1" w:firstRow="1" w:lastColumn="0" w:lastRow="0" w:noHBand="0" w:noVBand="1" w:val="04A0"/>
        <w:tblBorders>
          <w:top w:val="single" w:sz="8" w:space="0" w:color="B9CBD9"/>
          <w:left w:val="single" w:sz="8" w:space="0" w:color="B9CBD9"/>
          <w:bottom w:val="single" w:sz="8" w:space="0" w:color="B9CBD9"/>
          <w:right w:val="single" w:sz="8" w:space="0" w:color="B9CBD9"/>
          <w:insideH w:val="single" w:sz="8" w:space="0" w:color="B9CBD9"/>
          <w:insideV w:val="single" w:sz="8" w:space="0" w:color="B9CBD9"/>
        </w:tblBorders>
      </w:tblPr>
      <w:tblGrid>
        <w:gridCol w:w="9936"/>
      </w:tblGrid>
      <w:tr>
        <w:tc>
          <w:tcPr>
            <w:tcW w:type="dxa" w:w="9792"/>
            <w:shd w:fill="E8F1F7"/>
            <w:tcMar>
              <w:top w:w="90" w:type="dxa"/>
              <w:start w:w="100" w:type="dxa"/>
              <w:bottom w:w="90" w:type="dxa"/>
              <w:end w:w="100" w:type="dxa"/>
            </w:tcMar>
          </w:tcPr>
          <w:p>
            <w:r>
              <w:rPr>
                <w:rFonts w:ascii="Calibri" w:hAnsi="Calibri"/>
                <w:b/>
                <w:i w:val="0"/>
                <w:color w:val="14324B"/>
                <w:sz w:val="22"/>
              </w:rPr>
              <w:t>Sea-run cutthroat trout — Estuaries, Fraser tributary mouths, North Vancouver beaches, Blackie Spit</w:t>
            </w:r>
          </w:p>
        </w:tc>
      </w:tr>
    </w:tbl>
    <w:tbl>
      <w:tblPr>
        <w:tblW w:type="auto" w:w="0"/>
        <w:jc w:val="center"/>
        <w:tblLayout w:type="fixed"/>
        <w:tblLook w:firstColumn="1" w:firstRow="1" w:lastColumn="0" w:lastRow="0" w:noHBand="0" w:noVBand="1" w:val="04A0"/>
        <w:tblBorders>
          <w:top w:val="single" w:sz="6" w:space="0" w:color="CFDAE3"/>
          <w:left w:val="single" w:sz="6" w:space="0" w:color="CFDAE3"/>
          <w:bottom w:val="single" w:sz="6" w:space="0" w:color="CFDAE3"/>
          <w:right w:val="single" w:sz="6" w:space="0" w:color="CFDAE3"/>
          <w:insideH w:val="single" w:sz="6" w:space="0" w:color="CFDAE3"/>
          <w:insideV w:val="single" w:sz="6" w:space="0" w:color="CFDAE3"/>
        </w:tblBorders>
      </w:tblPr>
      <w:tblGrid>
        <w:gridCol w:w="4968"/>
        <w:gridCol w:w="4968"/>
      </w:tblGrid>
      <w:tr>
        <w:tc>
          <w:tcPr>
            <w:tcW w:type="dxa" w:w="2664"/>
            <w:tcMar>
              <w:top w:w="70" w:type="dxa"/>
              <w:start w:w="80" w:type="dxa"/>
              <w:bottom w:w="70" w:type="dxa"/>
              <w:end w:w="80" w:type="dxa"/>
            </w:tcMar>
            <w:shd w:fill="F4F7FA"/>
            <w:vAlign w:val="center"/>
          </w:tcPr>
          <w:p>
            <w:r>
              <w:rPr>
                <w:rFonts w:ascii="Calibri" w:hAnsi="Calibri"/>
                <w:b/>
                <w:i w:val="0"/>
                <w:color w:val="243447"/>
                <w:sz w:val="19"/>
              </w:rPr>
              <w:t>Primary months</w:t>
            </w:r>
          </w:p>
        </w:tc>
        <w:tc>
          <w:tcPr>
            <w:tcW w:type="dxa" w:w="7128"/>
            <w:tcMar>
              <w:top w:w="70" w:type="dxa"/>
              <w:start w:w="80" w:type="dxa"/>
              <w:bottom w:w="70" w:type="dxa"/>
              <w:end w:w="80" w:type="dxa"/>
            </w:tcMar>
            <w:vAlign w:val="center"/>
          </w:tcPr>
          <w:p>
            <w:r>
              <w:rPr>
                <w:rFonts w:ascii="Calibri" w:hAnsi="Calibri"/>
                <w:b w:val="0"/>
                <w:i w:val="0"/>
                <w:color w:val="243447"/>
                <w:sz w:val="19"/>
              </w:rPr>
              <w:t>Mar-May</w:t>
            </w:r>
          </w:p>
        </w:tc>
      </w:tr>
      <w:tr>
        <w:tc>
          <w:tcPr>
            <w:tcW w:type="dxa" w:w="2664"/>
            <w:tcMar>
              <w:top w:w="70" w:type="dxa"/>
              <w:start w:w="80" w:type="dxa"/>
              <w:bottom w:w="70" w:type="dxa"/>
              <w:end w:w="80" w:type="dxa"/>
            </w:tcMar>
            <w:shd w:fill="F4F7FA"/>
            <w:vAlign w:val="center"/>
          </w:tcPr>
          <w:p>
            <w:r>
              <w:rPr>
                <w:rFonts w:ascii="Calibri" w:hAnsi="Calibri"/>
                <w:b/>
                <w:i w:val="0"/>
                <w:color w:val="243447"/>
                <w:sz w:val="19"/>
              </w:rPr>
              <w:t>Secondary months</w:t>
            </w:r>
          </w:p>
        </w:tc>
        <w:tc>
          <w:tcPr>
            <w:tcW w:type="dxa" w:w="7128"/>
            <w:tcMar>
              <w:top w:w="70" w:type="dxa"/>
              <w:start w:w="80" w:type="dxa"/>
              <w:bottom w:w="70" w:type="dxa"/>
              <w:end w:w="80" w:type="dxa"/>
            </w:tcMar>
            <w:vAlign w:val="center"/>
          </w:tcPr>
          <w:p>
            <w:r>
              <w:rPr>
                <w:rFonts w:ascii="Calibri" w:hAnsi="Calibri"/>
                <w:b w:val="0"/>
                <w:i w:val="0"/>
                <w:color w:val="243447"/>
                <w:sz w:val="19"/>
              </w:rPr>
              <w:t>Feb, Jun</w:t>
            </w:r>
          </w:p>
        </w:tc>
      </w:tr>
      <w:tr>
        <w:tc>
          <w:tcPr>
            <w:tcW w:type="dxa" w:w="2664"/>
            <w:tcMar>
              <w:top w:w="70" w:type="dxa"/>
              <w:start w:w="80" w:type="dxa"/>
              <w:bottom w:w="70" w:type="dxa"/>
              <w:end w:w="80" w:type="dxa"/>
            </w:tcMar>
            <w:shd w:fill="F4F7FA"/>
            <w:vAlign w:val="center"/>
          </w:tcPr>
          <w:p>
            <w:r>
              <w:rPr>
                <w:rFonts w:ascii="Calibri" w:hAnsi="Calibri"/>
                <w:b/>
                <w:i w:val="0"/>
                <w:color w:val="243447"/>
                <w:sz w:val="19"/>
              </w:rPr>
              <w:t>Timing notes</w:t>
            </w:r>
          </w:p>
        </w:tc>
        <w:tc>
          <w:tcPr>
            <w:tcW w:type="dxa" w:w="7128"/>
            <w:tcMar>
              <w:top w:w="70" w:type="dxa"/>
              <w:start w:w="80" w:type="dxa"/>
              <w:bottom w:w="70" w:type="dxa"/>
              <w:end w:w="80" w:type="dxa"/>
            </w:tcMar>
            <w:vAlign w:val="center"/>
          </w:tcPr>
          <w:p>
            <w:r>
              <w:rPr>
                <w:rFonts w:ascii="Calibri" w:hAnsi="Calibri"/>
                <w:b w:val="0"/>
                <w:i w:val="0"/>
                <w:color w:val="243447"/>
                <w:sz w:val="19"/>
              </w:rPr>
              <w:t>Spring fry-hatch timing was the key trigger. Reports repeatedly tied cutthroat activity to warming trends, fry presence, and estuary bait concentration.</w:t>
            </w:r>
          </w:p>
        </w:tc>
      </w:tr>
      <w:tr>
        <w:tc>
          <w:tcPr>
            <w:tcW w:type="dxa" w:w="2664"/>
            <w:tcMar>
              <w:top w:w="70" w:type="dxa"/>
              <w:start w:w="80" w:type="dxa"/>
              <w:bottom w:w="70" w:type="dxa"/>
              <w:end w:w="80" w:type="dxa"/>
            </w:tcMar>
            <w:shd w:fill="F4F7FA"/>
            <w:vAlign w:val="center"/>
          </w:tcPr>
          <w:p>
            <w:r>
              <w:rPr>
                <w:rFonts w:ascii="Calibri" w:hAnsi="Calibri"/>
                <w:b/>
                <w:i w:val="0"/>
                <w:color w:val="243447"/>
                <w:sz w:val="19"/>
              </w:rPr>
              <w:t>Gear tactics</w:t>
            </w:r>
          </w:p>
        </w:tc>
        <w:tc>
          <w:tcPr>
            <w:tcW w:type="dxa" w:w="7128"/>
            <w:tcMar>
              <w:top w:w="70" w:type="dxa"/>
              <w:start w:w="80" w:type="dxa"/>
              <w:bottom w:w="70" w:type="dxa"/>
              <w:end w:w="80" w:type="dxa"/>
            </w:tcMar>
            <w:vAlign w:val="center"/>
          </w:tcPr>
          <w:p>
            <w:r>
              <w:rPr>
                <w:rFonts w:ascii="Calibri" w:hAnsi="Calibri"/>
                <w:b w:val="0"/>
                <w:i w:val="0"/>
                <w:color w:val="243447"/>
                <w:sz w:val="19"/>
              </w:rPr>
              <w:t>Light spinning rods with small Crocs, Dick-Nites, small spinners on 6-8 lb mono or light braid; keep moving and cover multiple spots.</w:t>
            </w:r>
          </w:p>
        </w:tc>
      </w:tr>
      <w:tr>
        <w:tc>
          <w:tcPr>
            <w:tcW w:type="dxa" w:w="2664"/>
            <w:tcMar>
              <w:top w:w="70" w:type="dxa"/>
              <w:start w:w="80" w:type="dxa"/>
              <w:bottom w:w="70" w:type="dxa"/>
              <w:end w:w="80" w:type="dxa"/>
            </w:tcMar>
            <w:shd w:fill="F4F7FA"/>
            <w:vAlign w:val="center"/>
          </w:tcPr>
          <w:p>
            <w:r>
              <w:rPr>
                <w:rFonts w:ascii="Calibri" w:hAnsi="Calibri"/>
                <w:b/>
                <w:i w:val="0"/>
                <w:color w:val="243447"/>
                <w:sz w:val="19"/>
              </w:rPr>
              <w:t>Fly tactics</w:t>
            </w:r>
          </w:p>
        </w:tc>
        <w:tc>
          <w:tcPr>
            <w:tcW w:type="dxa" w:w="7128"/>
            <w:tcMar>
              <w:top w:w="70" w:type="dxa"/>
              <w:start w:w="80" w:type="dxa"/>
              <w:bottom w:w="70" w:type="dxa"/>
              <w:end w:w="80" w:type="dxa"/>
            </w:tcMar>
            <w:vAlign w:val="center"/>
          </w:tcPr>
          <w:p>
            <w:r>
              <w:rPr>
                <w:rFonts w:ascii="Calibri" w:hAnsi="Calibri"/>
                <w:b w:val="0"/>
                <w:i w:val="0"/>
                <w:color w:val="243447"/>
                <w:sz w:val="19"/>
              </w:rPr>
              <w:t>4-6 wt with floating or ghost-tip/intermediate lines; epoxy fry, muddler minnows, poppers (AS, Miyawaki), Chum Baby, Dahlia's Squid and other fry/estuary patterns; stripping basket strongly recommended from shore.</w:t>
            </w:r>
          </w:p>
        </w:tc>
      </w:tr>
      <w:tr>
        <w:tc>
          <w:tcPr>
            <w:tcW w:type="dxa" w:w="2664"/>
            <w:tcMar>
              <w:top w:w="70" w:type="dxa"/>
              <w:start w:w="80" w:type="dxa"/>
              <w:bottom w:w="70" w:type="dxa"/>
              <w:end w:w="80" w:type="dxa"/>
            </w:tcMar>
            <w:shd w:fill="F4F7FA"/>
            <w:vAlign w:val="center"/>
          </w:tcPr>
          <w:p>
            <w:r>
              <w:rPr>
                <w:rFonts w:ascii="Calibri" w:hAnsi="Calibri"/>
                <w:b/>
                <w:i w:val="0"/>
                <w:color w:val="243447"/>
                <w:sz w:val="19"/>
              </w:rPr>
              <w:t>Conditions</w:t>
            </w:r>
          </w:p>
        </w:tc>
        <w:tc>
          <w:tcPr>
            <w:tcW w:type="dxa" w:w="7128"/>
            <w:tcMar>
              <w:top w:w="70" w:type="dxa"/>
              <w:start w:w="80" w:type="dxa"/>
              <w:bottom w:w="70" w:type="dxa"/>
              <w:end w:w="80" w:type="dxa"/>
            </w:tcMar>
            <w:vAlign w:val="center"/>
          </w:tcPr>
          <w:p>
            <w:r>
              <w:rPr>
                <w:rFonts w:ascii="Calibri" w:hAnsi="Calibri"/>
                <w:b w:val="0"/>
                <w:i w:val="0"/>
                <w:color w:val="243447"/>
                <w:sz w:val="19"/>
              </w:rPr>
              <w:t>First warm spell, fry movement, mornings with fish slashing fry close to shore, and good high tides in the morning.</w:t>
            </w:r>
          </w:p>
        </w:tc>
      </w:tr>
      <w:tr>
        <w:tc>
          <w:tcPr>
            <w:tcW w:type="dxa" w:w="2664"/>
            <w:tcMar>
              <w:top w:w="70" w:type="dxa"/>
              <w:start w:w="80" w:type="dxa"/>
              <w:bottom w:w="70" w:type="dxa"/>
              <w:end w:w="80" w:type="dxa"/>
            </w:tcMar>
            <w:shd w:fill="F4F7FA"/>
            <w:vAlign w:val="center"/>
          </w:tcPr>
          <w:p>
            <w:r>
              <w:rPr>
                <w:rFonts w:ascii="Calibri" w:hAnsi="Calibri"/>
                <w:b/>
                <w:i w:val="0"/>
                <w:color w:val="243447"/>
                <w:sz w:val="19"/>
              </w:rPr>
              <w:t>Key areas</w:t>
            </w:r>
          </w:p>
        </w:tc>
        <w:tc>
          <w:tcPr>
            <w:tcW w:type="dxa" w:w="7128"/>
            <w:tcMar>
              <w:top w:w="70" w:type="dxa"/>
              <w:start w:w="80" w:type="dxa"/>
              <w:bottom w:w="70" w:type="dxa"/>
              <w:end w:w="80" w:type="dxa"/>
            </w:tcMar>
            <w:vAlign w:val="center"/>
          </w:tcPr>
          <w:p>
            <w:r>
              <w:rPr>
                <w:rFonts w:ascii="Calibri" w:hAnsi="Calibri"/>
                <w:b w:val="0"/>
                <w:i w:val="0"/>
                <w:color w:val="243447"/>
                <w:sz w:val="19"/>
              </w:rPr>
              <w:t>Fraser/Harrison tributary estuaries, North Vancouver beaches, Blackie Spit, small coastal creek mouths.</w:t>
            </w:r>
          </w:p>
        </w:tc>
      </w:tr>
    </w:tbl>
    <w:p/>
    <w:p>
      <w:pPr>
        <w:pStyle w:val="Heading1"/>
        <w:keepNext/>
        <w:spacing w:before="280" w:after="120"/>
      </w:pPr>
      <w:r>
        <w:t>River Fishing</w:t>
      </w:r>
    </w:p>
    <w:p>
      <w:pPr>
        <w:pStyle w:val="BodyText"/>
        <w:spacing w:before="0" w:after="100" w:line="276" w:lineRule="auto"/>
      </w:pPr>
      <w:r>
        <w:t>The archive's freshwater content was most coherent when grouped by river system. Water level, clarity, temperature, and timing around rain pulses were decisive almost everywhere, but the tactical mix changed sharply by system and season.</w:t>
      </w:r>
    </w:p>
    <w:p>
      <w:pPr>
        <w:pStyle w:val="Heading2"/>
        <w:keepNext/>
        <w:spacing w:before="160" w:after="80"/>
      </w:pPr>
      <w:r>
        <w:t>Vedder/Chilliwack</w:t>
      </w:r>
    </w:p>
    <w:p>
      <w:pPr>
        <w:pStyle w:val="BodyText"/>
        <w:spacing w:before="0" w:after="100" w:line="276" w:lineRule="auto"/>
      </w:pPr>
      <w:r>
        <w:t>The Vedder / Chilliwack system was the most repeatedly discussed Lower Mainland river fishery in the archive. It carried winter steelhead, summer chinook, fall chinook/coho, and aggressive chum windows, with tactic selection tightly tied to water clarity.</w:t>
      </w:r>
    </w:p>
    <w:tbl>
      <w:tblPr>
        <w:tblW w:type="auto" w:w="0"/>
        <w:jc w:val="center"/>
        <w:tblLayout w:type="fixed"/>
        <w:tblLook w:firstColumn="1" w:firstRow="1" w:lastColumn="0" w:lastRow="0" w:noHBand="0" w:noVBand="1" w:val="04A0"/>
        <w:tblBorders>
          <w:top w:val="single" w:sz="6" w:space="0" w:color="C7D5E0"/>
          <w:left w:val="single" w:sz="6" w:space="0" w:color="C7D5E0"/>
          <w:bottom w:val="single" w:sz="6" w:space="0" w:color="C7D5E0"/>
          <w:right w:val="single" w:sz="6" w:space="0" w:color="C7D5E0"/>
          <w:insideH w:val="single" w:sz="6" w:space="0" w:color="C7D5E0"/>
          <w:insideV w:val="single" w:sz="6" w:space="0" w:color="C7D5E0"/>
        </w:tblBorders>
      </w:tblPr>
      <w:tblGrid>
        <w:gridCol w:w="2484"/>
        <w:gridCol w:w="2484"/>
        <w:gridCol w:w="2484"/>
        <w:gridCol w:w="2484"/>
      </w:tblGrid>
      <w:tr>
        <w:trPr>
          <w:tblHeader w:val="true"/>
        </w:trPr>
        <w:tc>
          <w:tcPr>
            <w:tcW w:type="dxa" w:w="2952"/>
            <w:shd w:fill="163A5F"/>
            <w:tcMar>
              <w:top w:w="70" w:type="dxa"/>
              <w:start w:w="80" w:type="dxa"/>
              <w:bottom w:w="70" w:type="dxa"/>
              <w:end w:w="80" w:type="dxa"/>
            </w:tcMar>
            <w:vAlign w:val="center"/>
          </w:tcPr>
          <w:p>
            <w:pPr>
              <w:jc w:val="center"/>
            </w:pPr>
            <w:r>
              <w:rPr>
                <w:rFonts w:ascii="Calibri" w:hAnsi="Calibri"/>
                <w:b/>
                <w:i w:val="0"/>
                <w:color w:val="FFFFFF"/>
                <w:sz w:val="18"/>
              </w:rPr>
              <w:t>Target fishery</w:t>
            </w:r>
          </w:p>
        </w:tc>
        <w:tc>
          <w:tcPr>
            <w:tcW w:type="dxa" w:w="1512"/>
            <w:shd w:fill="163A5F"/>
            <w:tcMar>
              <w:top w:w="70" w:type="dxa"/>
              <w:start w:w="80" w:type="dxa"/>
              <w:bottom w:w="70" w:type="dxa"/>
              <w:end w:w="80" w:type="dxa"/>
            </w:tcMar>
            <w:vAlign w:val="center"/>
          </w:tcPr>
          <w:p>
            <w:pPr>
              <w:jc w:val="center"/>
            </w:pPr>
            <w:r>
              <w:rPr>
                <w:rFonts w:ascii="Calibri" w:hAnsi="Calibri"/>
                <w:b/>
                <w:i w:val="0"/>
                <w:color w:val="FFFFFF"/>
                <w:sz w:val="18"/>
              </w:rPr>
              <w:t>Primary months</w:t>
            </w:r>
          </w:p>
        </w:tc>
        <w:tc>
          <w:tcPr>
            <w:tcW w:type="dxa" w:w="1584"/>
            <w:shd w:fill="163A5F"/>
            <w:tcMar>
              <w:top w:w="70" w:type="dxa"/>
              <w:start w:w="80" w:type="dxa"/>
              <w:bottom w:w="70" w:type="dxa"/>
              <w:end w:w="80" w:type="dxa"/>
            </w:tcMar>
            <w:vAlign w:val="center"/>
          </w:tcPr>
          <w:p>
            <w:pPr>
              <w:jc w:val="center"/>
            </w:pPr>
            <w:r>
              <w:rPr>
                <w:rFonts w:ascii="Calibri" w:hAnsi="Calibri"/>
                <w:b/>
                <w:i w:val="0"/>
                <w:color w:val="FFFFFF"/>
                <w:sz w:val="18"/>
              </w:rPr>
              <w:t>Shoulder months</w:t>
            </w:r>
          </w:p>
        </w:tc>
        <w:tc>
          <w:tcPr>
            <w:tcW w:type="dxa" w:w="3816"/>
            <w:shd w:fill="163A5F"/>
            <w:tcMar>
              <w:top w:w="70" w:type="dxa"/>
              <w:start w:w="80" w:type="dxa"/>
              <w:bottom w:w="70" w:type="dxa"/>
              <w:end w:w="80" w:type="dxa"/>
            </w:tcMar>
            <w:vAlign w:val="center"/>
          </w:tcPr>
          <w:p>
            <w:pPr>
              <w:jc w:val="center"/>
            </w:pPr>
            <w:r>
              <w:rPr>
                <w:rFonts w:ascii="Calibri" w:hAnsi="Calibri"/>
                <w:b/>
                <w:i w:val="0"/>
                <w:color w:val="FFFFFF"/>
                <w:sz w:val="18"/>
              </w:rPr>
              <w:t>Core pattern</w:t>
            </w:r>
          </w:p>
        </w:tc>
      </w:tr>
      <w:tr>
        <w:tc>
          <w:tcPr>
            <w:tcW w:type="dxa" w:w="2952"/>
            <w:tcMar>
              <w:top w:w="70" w:type="dxa"/>
              <w:start w:w="80" w:type="dxa"/>
              <w:bottom w:w="70" w:type="dxa"/>
              <w:end w:w="80" w:type="dxa"/>
            </w:tcMar>
            <w:shd w:fill="F5F8FB"/>
            <w:vAlign w:val="center"/>
          </w:tcPr>
          <w:p>
            <w:pPr>
              <w:jc w:val="left"/>
            </w:pPr>
            <w:r>
              <w:rPr>
                <w:rFonts w:ascii="Calibri" w:hAnsi="Calibri"/>
                <w:b/>
                <w:i w:val="0"/>
                <w:color w:val="243447"/>
                <w:sz w:val="18"/>
              </w:rPr>
              <w:t>Steelhead</w:t>
            </w:r>
          </w:p>
        </w:tc>
        <w:tc>
          <w:tcPr>
            <w:tcW w:type="dxa" w:w="1512"/>
            <w:tcMar>
              <w:top w:w="70" w:type="dxa"/>
              <w:start w:w="80" w:type="dxa"/>
              <w:bottom w:w="70" w:type="dxa"/>
              <w:end w:w="80" w:type="dxa"/>
            </w:tcMar>
            <w:vAlign w:val="center"/>
          </w:tcPr>
          <w:p>
            <w:pPr>
              <w:jc w:val="center"/>
            </w:pPr>
            <w:r>
              <w:rPr>
                <w:rFonts w:ascii="Calibri" w:hAnsi="Calibri"/>
                <w:b w:val="0"/>
                <w:i w:val="0"/>
                <w:color w:val="243447"/>
                <w:sz w:val="18"/>
              </w:rPr>
              <w:t>Jan-Mar</w:t>
            </w:r>
          </w:p>
        </w:tc>
        <w:tc>
          <w:tcPr>
            <w:tcW w:type="dxa" w:w="1584"/>
            <w:tcMar>
              <w:top w:w="70" w:type="dxa"/>
              <w:start w:w="80" w:type="dxa"/>
              <w:bottom w:w="70" w:type="dxa"/>
              <w:end w:w="80" w:type="dxa"/>
            </w:tcMar>
            <w:vAlign w:val="center"/>
          </w:tcPr>
          <w:p>
            <w:pPr>
              <w:jc w:val="center"/>
            </w:pPr>
            <w:r>
              <w:rPr>
                <w:rFonts w:ascii="Calibri" w:hAnsi="Calibri"/>
                <w:b w:val="0"/>
                <w:i w:val="0"/>
                <w:color w:val="243447"/>
                <w:sz w:val="18"/>
              </w:rPr>
              <w:t>Dec, Apr</w:t>
            </w:r>
          </w:p>
        </w:tc>
        <w:tc>
          <w:tcPr>
            <w:tcW w:type="dxa" w:w="3816"/>
            <w:tcMar>
              <w:top w:w="70" w:type="dxa"/>
              <w:start w:w="80" w:type="dxa"/>
              <w:bottom w:w="70" w:type="dxa"/>
              <w:end w:w="80" w:type="dxa"/>
            </w:tcMar>
            <w:vAlign w:val="center"/>
          </w:tcPr>
          <w:p>
            <w:pPr>
              <w:jc w:val="left"/>
            </w:pPr>
            <w:r>
              <w:rPr>
                <w:rFonts w:ascii="Calibri" w:hAnsi="Calibri"/>
                <w:b w:val="0"/>
                <w:i w:val="0"/>
                <w:color w:val="243447"/>
                <w:sz w:val="18"/>
              </w:rPr>
              <w:t>February was repeatedly called peak steelhead time, especially on the Vedder, but patterns start in winter and extend into early spring.</w:t>
            </w:r>
          </w:p>
        </w:tc>
      </w:tr>
      <w:tr>
        <w:tc>
          <w:tcPr>
            <w:tcW w:type="dxa" w:w="2952"/>
            <w:tcMar>
              <w:top w:w="70" w:type="dxa"/>
              <w:start w:w="80" w:type="dxa"/>
              <w:bottom w:w="70" w:type="dxa"/>
              <w:end w:w="80" w:type="dxa"/>
            </w:tcMar>
            <w:shd w:fill="F5F8FB"/>
            <w:vAlign w:val="center"/>
          </w:tcPr>
          <w:p>
            <w:pPr>
              <w:jc w:val="left"/>
            </w:pPr>
            <w:r>
              <w:rPr>
                <w:rFonts w:ascii="Calibri" w:hAnsi="Calibri"/>
                <w:b/>
                <w:i w:val="0"/>
                <w:color w:val="243447"/>
                <w:sz w:val="18"/>
              </w:rPr>
              <w:t>Summer chinook</w:t>
            </w:r>
          </w:p>
        </w:tc>
        <w:tc>
          <w:tcPr>
            <w:tcW w:type="dxa" w:w="1512"/>
            <w:tcMar>
              <w:top w:w="70" w:type="dxa"/>
              <w:start w:w="80" w:type="dxa"/>
              <w:bottom w:w="70" w:type="dxa"/>
              <w:end w:w="80" w:type="dxa"/>
            </w:tcMar>
            <w:vAlign w:val="center"/>
          </w:tcPr>
          <w:p>
            <w:pPr>
              <w:jc w:val="center"/>
            </w:pPr>
            <w:r>
              <w:rPr>
                <w:rFonts w:ascii="Calibri" w:hAnsi="Calibri"/>
                <w:b w:val="0"/>
                <w:i w:val="0"/>
                <w:color w:val="243447"/>
                <w:sz w:val="18"/>
              </w:rPr>
              <w:t>Jul</w:t>
            </w:r>
          </w:p>
        </w:tc>
        <w:tc>
          <w:tcPr>
            <w:tcW w:type="dxa" w:w="1584"/>
            <w:tcMar>
              <w:top w:w="70" w:type="dxa"/>
              <w:start w:w="80" w:type="dxa"/>
              <w:bottom w:w="70" w:type="dxa"/>
              <w:end w:w="80" w:type="dxa"/>
            </w:tcMar>
            <w:vAlign w:val="center"/>
          </w:tcPr>
          <w:p>
            <w:pPr>
              <w:jc w:val="center"/>
            </w:pPr>
            <w:r>
              <w:rPr>
                <w:rFonts w:ascii="Calibri" w:hAnsi="Calibri"/>
                <w:b w:val="0"/>
                <w:i w:val="0"/>
                <w:color w:val="243447"/>
                <w:sz w:val="18"/>
              </w:rPr>
              <w:t>Aug</w:t>
            </w:r>
          </w:p>
        </w:tc>
        <w:tc>
          <w:tcPr>
            <w:tcW w:type="dxa" w:w="3816"/>
            <w:tcMar>
              <w:top w:w="70" w:type="dxa"/>
              <w:start w:w="80" w:type="dxa"/>
              <w:bottom w:w="70" w:type="dxa"/>
              <w:end w:w="80" w:type="dxa"/>
            </w:tcMar>
            <w:vAlign w:val="center"/>
          </w:tcPr>
          <w:p>
            <w:pPr>
              <w:jc w:val="left"/>
            </w:pPr>
            <w:r>
              <w:rPr>
                <w:rFonts w:ascii="Calibri" w:hAnsi="Calibri"/>
                <w:b w:val="0"/>
                <w:i w:val="0"/>
                <w:color w:val="243447"/>
                <w:sz w:val="18"/>
              </w:rPr>
              <w:t>The summer chinook fishery was consistently described as short and front-loaded; by early August it is already tapering.</w:t>
            </w:r>
          </w:p>
        </w:tc>
      </w:tr>
      <w:tr>
        <w:tc>
          <w:tcPr>
            <w:tcW w:type="dxa" w:w="2952"/>
            <w:tcMar>
              <w:top w:w="70" w:type="dxa"/>
              <w:start w:w="80" w:type="dxa"/>
              <w:bottom w:w="70" w:type="dxa"/>
              <w:end w:w="80" w:type="dxa"/>
            </w:tcMar>
            <w:shd w:fill="F5F8FB"/>
            <w:vAlign w:val="center"/>
          </w:tcPr>
          <w:p>
            <w:pPr>
              <w:jc w:val="left"/>
            </w:pPr>
            <w:r>
              <w:rPr>
                <w:rFonts w:ascii="Calibri" w:hAnsi="Calibri"/>
                <w:b/>
                <w:i w:val="0"/>
                <w:color w:val="243447"/>
                <w:sz w:val="18"/>
              </w:rPr>
              <w:t>Fall chinook and coho</w:t>
            </w:r>
          </w:p>
        </w:tc>
        <w:tc>
          <w:tcPr>
            <w:tcW w:type="dxa" w:w="1512"/>
            <w:tcMar>
              <w:top w:w="70" w:type="dxa"/>
              <w:start w:w="80" w:type="dxa"/>
              <w:bottom w:w="70" w:type="dxa"/>
              <w:end w:w="80" w:type="dxa"/>
            </w:tcMar>
            <w:vAlign w:val="center"/>
          </w:tcPr>
          <w:p>
            <w:pPr>
              <w:jc w:val="center"/>
            </w:pPr>
            <w:r>
              <w:rPr>
                <w:rFonts w:ascii="Calibri" w:hAnsi="Calibri"/>
                <w:b w:val="0"/>
                <w:i w:val="0"/>
                <w:color w:val="243447"/>
                <w:sz w:val="18"/>
              </w:rPr>
              <w:t>Sep-Oct</w:t>
            </w:r>
          </w:p>
        </w:tc>
        <w:tc>
          <w:tcPr>
            <w:tcW w:type="dxa" w:w="1584"/>
            <w:tcMar>
              <w:top w:w="70" w:type="dxa"/>
              <w:start w:w="80" w:type="dxa"/>
              <w:bottom w:w="70" w:type="dxa"/>
              <w:end w:w="80" w:type="dxa"/>
            </w:tcMar>
            <w:vAlign w:val="center"/>
          </w:tcPr>
          <w:p>
            <w:pPr>
              <w:jc w:val="center"/>
            </w:pPr>
            <w:r>
              <w:rPr>
                <w:rFonts w:ascii="Calibri" w:hAnsi="Calibri"/>
                <w:b w:val="0"/>
                <w:i w:val="0"/>
                <w:color w:val="243447"/>
                <w:sz w:val="18"/>
              </w:rPr>
              <w:t>Aug, Nov</w:t>
            </w:r>
          </w:p>
        </w:tc>
        <w:tc>
          <w:tcPr>
            <w:tcW w:type="dxa" w:w="3816"/>
            <w:tcMar>
              <w:top w:w="70" w:type="dxa"/>
              <w:start w:w="80" w:type="dxa"/>
              <w:bottom w:w="70" w:type="dxa"/>
              <w:end w:w="80" w:type="dxa"/>
            </w:tcMar>
            <w:vAlign w:val="center"/>
          </w:tcPr>
          <w:p>
            <w:pPr>
              <w:jc w:val="left"/>
            </w:pPr>
            <w:r>
              <w:rPr>
                <w:rFonts w:ascii="Calibri" w:hAnsi="Calibri"/>
                <w:b w:val="0"/>
                <w:i w:val="0"/>
                <w:color w:val="243447"/>
                <w:sz w:val="18"/>
              </w:rPr>
              <w:t>Mid/late September into October was the recurring prime window, with chinook arriving first in force and coho building toward month end.</w:t>
            </w:r>
          </w:p>
        </w:tc>
      </w:tr>
      <w:tr>
        <w:tc>
          <w:tcPr>
            <w:tcW w:type="dxa" w:w="2952"/>
            <w:tcMar>
              <w:top w:w="70" w:type="dxa"/>
              <w:start w:w="80" w:type="dxa"/>
              <w:bottom w:w="70" w:type="dxa"/>
              <w:end w:w="80" w:type="dxa"/>
            </w:tcMar>
            <w:shd w:fill="F5F8FB"/>
            <w:vAlign w:val="center"/>
          </w:tcPr>
          <w:p>
            <w:pPr>
              <w:jc w:val="left"/>
            </w:pPr>
            <w:r>
              <w:rPr>
                <w:rFonts w:ascii="Calibri" w:hAnsi="Calibri"/>
                <w:b/>
                <w:i w:val="0"/>
                <w:color w:val="243447"/>
                <w:sz w:val="18"/>
              </w:rPr>
              <w:t>Chum salmon</w:t>
            </w:r>
          </w:p>
        </w:tc>
        <w:tc>
          <w:tcPr>
            <w:tcW w:type="dxa" w:w="1512"/>
            <w:tcMar>
              <w:top w:w="70" w:type="dxa"/>
              <w:start w:w="80" w:type="dxa"/>
              <w:bottom w:w="70" w:type="dxa"/>
              <w:end w:w="80" w:type="dxa"/>
            </w:tcMar>
            <w:vAlign w:val="center"/>
          </w:tcPr>
          <w:p>
            <w:pPr>
              <w:jc w:val="center"/>
            </w:pPr>
            <w:r>
              <w:rPr>
                <w:rFonts w:ascii="Calibri" w:hAnsi="Calibri"/>
                <w:b w:val="0"/>
                <w:i w:val="0"/>
                <w:color w:val="243447"/>
                <w:sz w:val="18"/>
              </w:rPr>
              <w:t>Oct-Nov</w:t>
            </w:r>
          </w:p>
        </w:tc>
        <w:tc>
          <w:tcPr>
            <w:tcW w:type="dxa" w:w="1584"/>
            <w:tcMar>
              <w:top w:w="70" w:type="dxa"/>
              <w:start w:w="80" w:type="dxa"/>
              <w:bottom w:w="70" w:type="dxa"/>
              <w:end w:w="80" w:type="dxa"/>
            </w:tcMar>
            <w:vAlign w:val="center"/>
          </w:tcPr>
          <w:p>
            <w:pPr>
              <w:jc w:val="center"/>
            </w:pPr>
            <w:r>
              <w:rPr>
                <w:rFonts w:ascii="Calibri" w:hAnsi="Calibri"/>
                <w:b w:val="0"/>
                <w:i w:val="0"/>
                <w:color w:val="243447"/>
                <w:sz w:val="18"/>
              </w:rPr>
              <w:t>Sep, Dec</w:t>
            </w:r>
          </w:p>
        </w:tc>
        <w:tc>
          <w:tcPr>
            <w:tcW w:type="dxa" w:w="3816"/>
            <w:tcMar>
              <w:top w:w="70" w:type="dxa"/>
              <w:start w:w="80" w:type="dxa"/>
              <w:bottom w:w="70" w:type="dxa"/>
              <w:end w:w="80" w:type="dxa"/>
            </w:tcMar>
            <w:vAlign w:val="center"/>
          </w:tcPr>
          <w:p>
            <w:pPr>
              <w:jc w:val="left"/>
            </w:pPr>
            <w:r>
              <w:rPr>
                <w:rFonts w:ascii="Calibri" w:hAnsi="Calibri"/>
                <w:b w:val="0"/>
                <w:i w:val="0"/>
                <w:color w:val="243447"/>
                <w:sz w:val="18"/>
              </w:rPr>
              <w:t>Chum fishing usually builds after chinook/coho, with lower-river opportunities beginning by late September and stronger October action.</w:t>
            </w:r>
          </w:p>
        </w:tc>
      </w:tr>
    </w:tbl>
    <w:p/>
    <w:tbl>
      <w:tblPr>
        <w:tblW w:type="auto" w:w="0"/>
        <w:jc w:val="center"/>
        <w:tblLayout w:type="fixed"/>
        <w:tblLook w:firstColumn="1" w:firstRow="1" w:lastColumn="0" w:lastRow="0" w:noHBand="0" w:noVBand="1" w:val="04A0"/>
        <w:tblBorders>
          <w:top w:val="single" w:sz="8" w:space="0" w:color="B9CBD9"/>
          <w:left w:val="single" w:sz="8" w:space="0" w:color="B9CBD9"/>
          <w:bottom w:val="single" w:sz="8" w:space="0" w:color="B9CBD9"/>
          <w:right w:val="single" w:sz="8" w:space="0" w:color="B9CBD9"/>
          <w:insideH w:val="single" w:sz="8" w:space="0" w:color="B9CBD9"/>
          <w:insideV w:val="single" w:sz="8" w:space="0" w:color="B9CBD9"/>
        </w:tblBorders>
      </w:tblPr>
      <w:tblGrid>
        <w:gridCol w:w="9936"/>
      </w:tblGrid>
      <w:tr>
        <w:tc>
          <w:tcPr>
            <w:tcW w:type="dxa" w:w="9792"/>
            <w:shd w:fill="E8F1F7"/>
            <w:tcMar>
              <w:top w:w="90" w:type="dxa"/>
              <w:start w:w="100" w:type="dxa"/>
              <w:bottom w:w="90" w:type="dxa"/>
              <w:end w:w="100" w:type="dxa"/>
            </w:tcMar>
          </w:tcPr>
          <w:p>
            <w:r>
              <w:rPr>
                <w:rFonts w:ascii="Calibri" w:hAnsi="Calibri"/>
                <w:b/>
                <w:i w:val="0"/>
                <w:color w:val="14324B"/>
                <w:sz w:val="22"/>
              </w:rPr>
              <w:t>Steelhead — Vedder / Chilliwack River</w:t>
            </w:r>
          </w:p>
        </w:tc>
      </w:tr>
    </w:tbl>
    <w:tbl>
      <w:tblPr>
        <w:tblW w:type="auto" w:w="0"/>
        <w:jc w:val="center"/>
        <w:tblLayout w:type="fixed"/>
        <w:tblLook w:firstColumn="1" w:firstRow="1" w:lastColumn="0" w:lastRow="0" w:noHBand="0" w:noVBand="1" w:val="04A0"/>
        <w:tblBorders>
          <w:top w:val="single" w:sz="6" w:space="0" w:color="CFDAE3"/>
          <w:left w:val="single" w:sz="6" w:space="0" w:color="CFDAE3"/>
          <w:bottom w:val="single" w:sz="6" w:space="0" w:color="CFDAE3"/>
          <w:right w:val="single" w:sz="6" w:space="0" w:color="CFDAE3"/>
          <w:insideH w:val="single" w:sz="6" w:space="0" w:color="CFDAE3"/>
          <w:insideV w:val="single" w:sz="6" w:space="0" w:color="CFDAE3"/>
        </w:tblBorders>
      </w:tblPr>
      <w:tblGrid>
        <w:gridCol w:w="4968"/>
        <w:gridCol w:w="4968"/>
      </w:tblGrid>
      <w:tr>
        <w:tc>
          <w:tcPr>
            <w:tcW w:type="dxa" w:w="2664"/>
            <w:tcMar>
              <w:top w:w="70" w:type="dxa"/>
              <w:start w:w="80" w:type="dxa"/>
              <w:bottom w:w="70" w:type="dxa"/>
              <w:end w:w="80" w:type="dxa"/>
            </w:tcMar>
            <w:shd w:fill="F4F7FA"/>
            <w:vAlign w:val="center"/>
          </w:tcPr>
          <w:p>
            <w:r>
              <w:rPr>
                <w:rFonts w:ascii="Calibri" w:hAnsi="Calibri"/>
                <w:b/>
                <w:i w:val="0"/>
                <w:color w:val="243447"/>
                <w:sz w:val="19"/>
              </w:rPr>
              <w:t>Primary months</w:t>
            </w:r>
          </w:p>
        </w:tc>
        <w:tc>
          <w:tcPr>
            <w:tcW w:type="dxa" w:w="7128"/>
            <w:tcMar>
              <w:top w:w="70" w:type="dxa"/>
              <w:start w:w="80" w:type="dxa"/>
              <w:bottom w:w="70" w:type="dxa"/>
              <w:end w:w="80" w:type="dxa"/>
            </w:tcMar>
            <w:vAlign w:val="center"/>
          </w:tcPr>
          <w:p>
            <w:r>
              <w:rPr>
                <w:rFonts w:ascii="Calibri" w:hAnsi="Calibri"/>
                <w:b w:val="0"/>
                <w:i w:val="0"/>
                <w:color w:val="243447"/>
                <w:sz w:val="19"/>
              </w:rPr>
              <w:t>Jan-Mar</w:t>
            </w:r>
          </w:p>
        </w:tc>
      </w:tr>
      <w:tr>
        <w:tc>
          <w:tcPr>
            <w:tcW w:type="dxa" w:w="2664"/>
            <w:tcMar>
              <w:top w:w="70" w:type="dxa"/>
              <w:start w:w="80" w:type="dxa"/>
              <w:bottom w:w="70" w:type="dxa"/>
              <w:end w:w="80" w:type="dxa"/>
            </w:tcMar>
            <w:shd w:fill="F4F7FA"/>
            <w:vAlign w:val="center"/>
          </w:tcPr>
          <w:p>
            <w:r>
              <w:rPr>
                <w:rFonts w:ascii="Calibri" w:hAnsi="Calibri"/>
                <w:b/>
                <w:i w:val="0"/>
                <w:color w:val="243447"/>
                <w:sz w:val="19"/>
              </w:rPr>
              <w:t>Secondary months</w:t>
            </w:r>
          </w:p>
        </w:tc>
        <w:tc>
          <w:tcPr>
            <w:tcW w:type="dxa" w:w="7128"/>
            <w:tcMar>
              <w:top w:w="70" w:type="dxa"/>
              <w:start w:w="80" w:type="dxa"/>
              <w:bottom w:w="70" w:type="dxa"/>
              <w:end w:w="80" w:type="dxa"/>
            </w:tcMar>
            <w:vAlign w:val="center"/>
          </w:tcPr>
          <w:p>
            <w:r>
              <w:rPr>
                <w:rFonts w:ascii="Calibri" w:hAnsi="Calibri"/>
                <w:b w:val="0"/>
                <w:i w:val="0"/>
                <w:color w:val="243447"/>
                <w:sz w:val="19"/>
              </w:rPr>
              <w:t>Dec, Apr</w:t>
            </w:r>
          </w:p>
        </w:tc>
      </w:tr>
      <w:tr>
        <w:tc>
          <w:tcPr>
            <w:tcW w:type="dxa" w:w="2664"/>
            <w:tcMar>
              <w:top w:w="70" w:type="dxa"/>
              <w:start w:w="80" w:type="dxa"/>
              <w:bottom w:w="70" w:type="dxa"/>
              <w:end w:w="80" w:type="dxa"/>
            </w:tcMar>
            <w:shd w:fill="F4F7FA"/>
            <w:vAlign w:val="center"/>
          </w:tcPr>
          <w:p>
            <w:r>
              <w:rPr>
                <w:rFonts w:ascii="Calibri" w:hAnsi="Calibri"/>
                <w:b/>
                <w:i w:val="0"/>
                <w:color w:val="243447"/>
                <w:sz w:val="19"/>
              </w:rPr>
              <w:t>Timing notes</w:t>
            </w:r>
          </w:p>
        </w:tc>
        <w:tc>
          <w:tcPr>
            <w:tcW w:type="dxa" w:w="7128"/>
            <w:tcMar>
              <w:top w:w="70" w:type="dxa"/>
              <w:start w:w="80" w:type="dxa"/>
              <w:bottom w:w="70" w:type="dxa"/>
              <w:end w:w="80" w:type="dxa"/>
            </w:tcMar>
            <w:vAlign w:val="center"/>
          </w:tcPr>
          <w:p>
            <w:r>
              <w:rPr>
                <w:rFonts w:ascii="Calibri" w:hAnsi="Calibri"/>
                <w:b w:val="0"/>
                <w:i w:val="0"/>
                <w:color w:val="243447"/>
                <w:sz w:val="19"/>
              </w:rPr>
              <w:t>February was repeatedly called peak steelhead time, especially on the Vedder, but patterns start in winter and extend into early spring.</w:t>
            </w:r>
          </w:p>
        </w:tc>
      </w:tr>
      <w:tr>
        <w:tc>
          <w:tcPr>
            <w:tcW w:type="dxa" w:w="2664"/>
            <w:tcMar>
              <w:top w:w="70" w:type="dxa"/>
              <w:start w:w="80" w:type="dxa"/>
              <w:bottom w:w="70" w:type="dxa"/>
              <w:end w:w="80" w:type="dxa"/>
            </w:tcMar>
            <w:shd w:fill="F4F7FA"/>
            <w:vAlign w:val="center"/>
          </w:tcPr>
          <w:p>
            <w:r>
              <w:rPr>
                <w:rFonts w:ascii="Calibri" w:hAnsi="Calibri"/>
                <w:b/>
                <w:i w:val="0"/>
                <w:color w:val="243447"/>
                <w:sz w:val="19"/>
              </w:rPr>
              <w:t>Gear tactics</w:t>
            </w:r>
          </w:p>
        </w:tc>
        <w:tc>
          <w:tcPr>
            <w:tcW w:type="dxa" w:w="7128"/>
            <w:tcMar>
              <w:top w:w="70" w:type="dxa"/>
              <w:start w:w="80" w:type="dxa"/>
              <w:bottom w:w="70" w:type="dxa"/>
              <w:end w:w="80" w:type="dxa"/>
            </w:tcMar>
            <w:vAlign w:val="center"/>
          </w:tcPr>
          <w:p>
            <w:r>
              <w:rPr>
                <w:rFonts w:ascii="Calibri" w:hAnsi="Calibri"/>
                <w:b w:val="0"/>
                <w:i w:val="0"/>
                <w:color w:val="243447"/>
                <w:sz w:val="19"/>
              </w:rPr>
              <w:t>Low clear water: downsize with small pink worms, beads, blades, shrimp, #2-4 hooks and 12-15 lb fluorocarbon; coloured water: big pink worms and flashier offerings stay relevant.</w:t>
            </w:r>
          </w:p>
        </w:tc>
      </w:tr>
      <w:tr>
        <w:tc>
          <w:tcPr>
            <w:tcW w:type="dxa" w:w="2664"/>
            <w:tcMar>
              <w:top w:w="70" w:type="dxa"/>
              <w:start w:w="80" w:type="dxa"/>
              <w:bottom w:w="70" w:type="dxa"/>
              <w:end w:w="80" w:type="dxa"/>
            </w:tcMar>
            <w:shd w:fill="F4F7FA"/>
            <w:vAlign w:val="center"/>
          </w:tcPr>
          <w:p>
            <w:r>
              <w:rPr>
                <w:rFonts w:ascii="Calibri" w:hAnsi="Calibri"/>
                <w:b/>
                <w:i w:val="0"/>
                <w:color w:val="243447"/>
                <w:sz w:val="19"/>
              </w:rPr>
              <w:t>Fly tactics</w:t>
            </w:r>
          </w:p>
        </w:tc>
        <w:tc>
          <w:tcPr>
            <w:tcW w:type="dxa" w:w="7128"/>
            <w:tcMar>
              <w:top w:w="70" w:type="dxa"/>
              <w:start w:w="80" w:type="dxa"/>
              <w:bottom w:w="70" w:type="dxa"/>
              <w:end w:w="80" w:type="dxa"/>
            </w:tcMar>
            <w:vAlign w:val="center"/>
          </w:tcPr>
          <w:p>
            <w:r>
              <w:rPr>
                <w:rFonts w:ascii="Calibri" w:hAnsi="Calibri"/>
                <w:b w:val="0"/>
                <w:i w:val="0"/>
                <w:color w:val="243447"/>
                <w:sz w:val="19"/>
              </w:rPr>
              <w:t>Swing or present smaller, subtler flies in low clear water; larger/brighter flies remain useful when rain adds colour; cover deeper holding water thoroughly in low clear conditions.</w:t>
            </w:r>
          </w:p>
        </w:tc>
      </w:tr>
      <w:tr>
        <w:tc>
          <w:tcPr>
            <w:tcW w:type="dxa" w:w="2664"/>
            <w:tcMar>
              <w:top w:w="70" w:type="dxa"/>
              <w:start w:w="80" w:type="dxa"/>
              <w:bottom w:w="70" w:type="dxa"/>
              <w:end w:w="80" w:type="dxa"/>
            </w:tcMar>
            <w:shd w:fill="F4F7FA"/>
            <w:vAlign w:val="center"/>
          </w:tcPr>
          <w:p>
            <w:r>
              <w:rPr>
                <w:rFonts w:ascii="Calibri" w:hAnsi="Calibri"/>
                <w:b/>
                <w:i w:val="0"/>
                <w:color w:val="243447"/>
                <w:sz w:val="19"/>
              </w:rPr>
              <w:t>Conditions</w:t>
            </w:r>
          </w:p>
        </w:tc>
        <w:tc>
          <w:tcPr>
            <w:tcW w:type="dxa" w:w="7128"/>
            <w:tcMar>
              <w:top w:w="70" w:type="dxa"/>
              <w:start w:w="80" w:type="dxa"/>
              <w:bottom w:w="70" w:type="dxa"/>
              <w:end w:w="80" w:type="dxa"/>
            </w:tcMar>
            <w:vAlign w:val="center"/>
          </w:tcPr>
          <w:p>
            <w:r>
              <w:rPr>
                <w:rFonts w:ascii="Calibri" w:hAnsi="Calibri"/>
                <w:b w:val="0"/>
                <w:i w:val="0"/>
                <w:color w:val="243447"/>
                <w:sz w:val="19"/>
              </w:rPr>
              <w:t>Low clear water is common and demands stealth; short rain events colour fishable water and cold snaps can clean up the river; cover water and adapt to visibility.</w:t>
            </w:r>
          </w:p>
        </w:tc>
      </w:tr>
      <w:tr>
        <w:tc>
          <w:tcPr>
            <w:tcW w:type="dxa" w:w="2664"/>
            <w:tcMar>
              <w:top w:w="70" w:type="dxa"/>
              <w:start w:w="80" w:type="dxa"/>
              <w:bottom w:w="70" w:type="dxa"/>
              <w:end w:w="80" w:type="dxa"/>
            </w:tcMar>
            <w:shd w:fill="F4F7FA"/>
            <w:vAlign w:val="center"/>
          </w:tcPr>
          <w:p>
            <w:r>
              <w:rPr>
                <w:rFonts w:ascii="Calibri" w:hAnsi="Calibri"/>
                <w:b/>
                <w:i w:val="0"/>
                <w:color w:val="243447"/>
                <w:sz w:val="19"/>
              </w:rPr>
              <w:t>Key areas</w:t>
            </w:r>
          </w:p>
        </w:tc>
        <w:tc>
          <w:tcPr>
            <w:tcW w:type="dxa" w:w="7128"/>
            <w:tcMar>
              <w:top w:w="70" w:type="dxa"/>
              <w:start w:w="80" w:type="dxa"/>
              <w:bottom w:w="70" w:type="dxa"/>
              <w:end w:w="80" w:type="dxa"/>
            </w:tcMar>
            <w:vAlign w:val="center"/>
          </w:tcPr>
          <w:p>
            <w:r>
              <w:rPr>
                <w:rFonts w:ascii="Calibri" w:hAnsi="Calibri"/>
                <w:b w:val="0"/>
                <w:i w:val="0"/>
                <w:color w:val="243447"/>
                <w:sz w:val="19"/>
              </w:rPr>
              <w:t>Vedder/Chilliwack system from lower to upper holding water.</w:t>
            </w:r>
          </w:p>
        </w:tc>
      </w:tr>
    </w:tbl>
    <w:p/>
    <w:tbl>
      <w:tblPr>
        <w:tblW w:type="auto" w:w="0"/>
        <w:jc w:val="center"/>
        <w:tblLayout w:type="fixed"/>
        <w:tblLook w:firstColumn="1" w:firstRow="1" w:lastColumn="0" w:lastRow="0" w:noHBand="0" w:noVBand="1" w:val="04A0"/>
        <w:tblBorders>
          <w:top w:val="single" w:sz="8" w:space="0" w:color="B9CBD9"/>
          <w:left w:val="single" w:sz="8" w:space="0" w:color="B9CBD9"/>
          <w:bottom w:val="single" w:sz="8" w:space="0" w:color="B9CBD9"/>
          <w:right w:val="single" w:sz="8" w:space="0" w:color="B9CBD9"/>
          <w:insideH w:val="single" w:sz="8" w:space="0" w:color="B9CBD9"/>
          <w:insideV w:val="single" w:sz="8" w:space="0" w:color="B9CBD9"/>
        </w:tblBorders>
      </w:tblPr>
      <w:tblGrid>
        <w:gridCol w:w="9936"/>
      </w:tblGrid>
      <w:tr>
        <w:tc>
          <w:tcPr>
            <w:tcW w:type="dxa" w:w="9792"/>
            <w:shd w:fill="E8F1F7"/>
            <w:tcMar>
              <w:top w:w="90" w:type="dxa"/>
              <w:start w:w="100" w:type="dxa"/>
              <w:bottom w:w="90" w:type="dxa"/>
              <w:end w:w="100" w:type="dxa"/>
            </w:tcMar>
          </w:tcPr>
          <w:p>
            <w:r>
              <w:rPr>
                <w:rFonts w:ascii="Calibri" w:hAnsi="Calibri"/>
                <w:b/>
                <w:i w:val="0"/>
                <w:color w:val="14324B"/>
                <w:sz w:val="22"/>
              </w:rPr>
              <w:t>Summer chinook — Vedder / Chilliwack River</w:t>
            </w:r>
          </w:p>
        </w:tc>
      </w:tr>
    </w:tbl>
    <w:tbl>
      <w:tblPr>
        <w:tblW w:type="auto" w:w="0"/>
        <w:jc w:val="center"/>
        <w:tblLayout w:type="fixed"/>
        <w:tblLook w:firstColumn="1" w:firstRow="1" w:lastColumn="0" w:lastRow="0" w:noHBand="0" w:noVBand="1" w:val="04A0"/>
        <w:tblBorders>
          <w:top w:val="single" w:sz="6" w:space="0" w:color="CFDAE3"/>
          <w:left w:val="single" w:sz="6" w:space="0" w:color="CFDAE3"/>
          <w:bottom w:val="single" w:sz="6" w:space="0" w:color="CFDAE3"/>
          <w:right w:val="single" w:sz="6" w:space="0" w:color="CFDAE3"/>
          <w:insideH w:val="single" w:sz="6" w:space="0" w:color="CFDAE3"/>
          <w:insideV w:val="single" w:sz="6" w:space="0" w:color="CFDAE3"/>
        </w:tblBorders>
      </w:tblPr>
      <w:tblGrid>
        <w:gridCol w:w="4968"/>
        <w:gridCol w:w="4968"/>
      </w:tblGrid>
      <w:tr>
        <w:tc>
          <w:tcPr>
            <w:tcW w:type="dxa" w:w="2664"/>
            <w:tcMar>
              <w:top w:w="70" w:type="dxa"/>
              <w:start w:w="80" w:type="dxa"/>
              <w:bottom w:w="70" w:type="dxa"/>
              <w:end w:w="80" w:type="dxa"/>
            </w:tcMar>
            <w:shd w:fill="F4F7FA"/>
            <w:vAlign w:val="center"/>
          </w:tcPr>
          <w:p>
            <w:r>
              <w:rPr>
                <w:rFonts w:ascii="Calibri" w:hAnsi="Calibri"/>
                <w:b/>
                <w:i w:val="0"/>
                <w:color w:val="243447"/>
                <w:sz w:val="19"/>
              </w:rPr>
              <w:t>Primary months</w:t>
            </w:r>
          </w:p>
        </w:tc>
        <w:tc>
          <w:tcPr>
            <w:tcW w:type="dxa" w:w="7128"/>
            <w:tcMar>
              <w:top w:w="70" w:type="dxa"/>
              <w:start w:w="80" w:type="dxa"/>
              <w:bottom w:w="70" w:type="dxa"/>
              <w:end w:w="80" w:type="dxa"/>
            </w:tcMar>
            <w:vAlign w:val="center"/>
          </w:tcPr>
          <w:p>
            <w:r>
              <w:rPr>
                <w:rFonts w:ascii="Calibri" w:hAnsi="Calibri"/>
                <w:b w:val="0"/>
                <w:i w:val="0"/>
                <w:color w:val="243447"/>
                <w:sz w:val="19"/>
              </w:rPr>
              <w:t>Jul</w:t>
            </w:r>
          </w:p>
        </w:tc>
      </w:tr>
      <w:tr>
        <w:tc>
          <w:tcPr>
            <w:tcW w:type="dxa" w:w="2664"/>
            <w:tcMar>
              <w:top w:w="70" w:type="dxa"/>
              <w:start w:w="80" w:type="dxa"/>
              <w:bottom w:w="70" w:type="dxa"/>
              <w:end w:w="80" w:type="dxa"/>
            </w:tcMar>
            <w:shd w:fill="F4F7FA"/>
            <w:vAlign w:val="center"/>
          </w:tcPr>
          <w:p>
            <w:r>
              <w:rPr>
                <w:rFonts w:ascii="Calibri" w:hAnsi="Calibri"/>
                <w:b/>
                <w:i w:val="0"/>
                <w:color w:val="243447"/>
                <w:sz w:val="19"/>
              </w:rPr>
              <w:t>Secondary months</w:t>
            </w:r>
          </w:p>
        </w:tc>
        <w:tc>
          <w:tcPr>
            <w:tcW w:type="dxa" w:w="7128"/>
            <w:tcMar>
              <w:top w:w="70" w:type="dxa"/>
              <w:start w:w="80" w:type="dxa"/>
              <w:bottom w:w="70" w:type="dxa"/>
              <w:end w:w="80" w:type="dxa"/>
            </w:tcMar>
            <w:vAlign w:val="center"/>
          </w:tcPr>
          <w:p>
            <w:r>
              <w:rPr>
                <w:rFonts w:ascii="Calibri" w:hAnsi="Calibri"/>
                <w:b w:val="0"/>
                <w:i w:val="0"/>
                <w:color w:val="243447"/>
                <w:sz w:val="19"/>
              </w:rPr>
              <w:t>Aug</w:t>
            </w:r>
          </w:p>
        </w:tc>
      </w:tr>
      <w:tr>
        <w:tc>
          <w:tcPr>
            <w:tcW w:type="dxa" w:w="2664"/>
            <w:tcMar>
              <w:top w:w="70" w:type="dxa"/>
              <w:start w:w="80" w:type="dxa"/>
              <w:bottom w:w="70" w:type="dxa"/>
              <w:end w:w="80" w:type="dxa"/>
            </w:tcMar>
            <w:shd w:fill="F4F7FA"/>
            <w:vAlign w:val="center"/>
          </w:tcPr>
          <w:p>
            <w:r>
              <w:rPr>
                <w:rFonts w:ascii="Calibri" w:hAnsi="Calibri"/>
                <w:b/>
                <w:i w:val="0"/>
                <w:color w:val="243447"/>
                <w:sz w:val="19"/>
              </w:rPr>
              <w:t>Timing notes</w:t>
            </w:r>
          </w:p>
        </w:tc>
        <w:tc>
          <w:tcPr>
            <w:tcW w:type="dxa" w:w="7128"/>
            <w:tcMar>
              <w:top w:w="70" w:type="dxa"/>
              <w:start w:w="80" w:type="dxa"/>
              <w:bottom w:w="70" w:type="dxa"/>
              <w:end w:w="80" w:type="dxa"/>
            </w:tcMar>
            <w:vAlign w:val="center"/>
          </w:tcPr>
          <w:p>
            <w:r>
              <w:rPr>
                <w:rFonts w:ascii="Calibri" w:hAnsi="Calibri"/>
                <w:b w:val="0"/>
                <w:i w:val="0"/>
                <w:color w:val="243447"/>
                <w:sz w:val="19"/>
              </w:rPr>
              <w:t>The summer chinook fishery was consistently described as short and front-loaded; by early August it is already tapering.</w:t>
            </w:r>
          </w:p>
        </w:tc>
      </w:tr>
      <w:tr>
        <w:tc>
          <w:tcPr>
            <w:tcW w:type="dxa" w:w="2664"/>
            <w:tcMar>
              <w:top w:w="70" w:type="dxa"/>
              <w:start w:w="80" w:type="dxa"/>
              <w:bottom w:w="70" w:type="dxa"/>
              <w:end w:w="80" w:type="dxa"/>
            </w:tcMar>
            <w:shd w:fill="F4F7FA"/>
            <w:vAlign w:val="center"/>
          </w:tcPr>
          <w:p>
            <w:r>
              <w:rPr>
                <w:rFonts w:ascii="Calibri" w:hAnsi="Calibri"/>
                <w:b/>
                <w:i w:val="0"/>
                <w:color w:val="243447"/>
                <w:sz w:val="19"/>
              </w:rPr>
              <w:t>Gear tactics</w:t>
            </w:r>
          </w:p>
        </w:tc>
        <w:tc>
          <w:tcPr>
            <w:tcW w:type="dxa" w:w="7128"/>
            <w:tcMar>
              <w:top w:w="70" w:type="dxa"/>
              <w:start w:w="80" w:type="dxa"/>
              <w:bottom w:w="70" w:type="dxa"/>
              <w:end w:w="80" w:type="dxa"/>
            </w:tcMar>
            <w:vAlign w:val="center"/>
          </w:tcPr>
          <w:p>
            <w:r>
              <w:rPr>
                <w:rFonts w:ascii="Calibri" w:hAnsi="Calibri"/>
                <w:b w:val="0"/>
                <w:i w:val="0"/>
                <w:color w:val="243447"/>
                <w:sz w:val="19"/>
              </w:rPr>
              <w:t>Standard salmon gear; small water-level bumps can move fish and improve catch rates, but the window is brief.</w:t>
            </w:r>
          </w:p>
        </w:tc>
      </w:tr>
      <w:tr>
        <w:tc>
          <w:tcPr>
            <w:tcW w:type="dxa" w:w="2664"/>
            <w:tcMar>
              <w:top w:w="70" w:type="dxa"/>
              <w:start w:w="80" w:type="dxa"/>
              <w:bottom w:w="70" w:type="dxa"/>
              <w:end w:w="80" w:type="dxa"/>
            </w:tcMar>
            <w:shd w:fill="F4F7FA"/>
            <w:vAlign w:val="center"/>
          </w:tcPr>
          <w:p>
            <w:r>
              <w:rPr>
                <w:rFonts w:ascii="Calibri" w:hAnsi="Calibri"/>
                <w:b/>
                <w:i w:val="0"/>
                <w:color w:val="243447"/>
                <w:sz w:val="19"/>
              </w:rPr>
              <w:t>Fly tactics</w:t>
            </w:r>
          </w:p>
        </w:tc>
        <w:tc>
          <w:tcPr>
            <w:tcW w:type="dxa" w:w="7128"/>
            <w:tcMar>
              <w:top w:w="70" w:type="dxa"/>
              <w:start w:w="80" w:type="dxa"/>
              <w:bottom w:w="70" w:type="dxa"/>
              <w:end w:w="80" w:type="dxa"/>
            </w:tcMar>
            <w:vAlign w:val="center"/>
          </w:tcPr>
          <w:p>
            <w:r>
              <w:rPr>
                <w:rFonts w:ascii="Calibri" w:hAnsi="Calibri"/>
                <w:b w:val="0"/>
                <w:i w:val="0"/>
                <w:color w:val="243447"/>
                <w:sz w:val="19"/>
              </w:rPr>
              <w:t>Covered in the report ecosystem as a valid walk-and-wade salmon fly fishery using sink tips and selected flies, but the reports emphasized general salmon-fly instruction more than weekly specific patterns here.</w:t>
            </w:r>
          </w:p>
        </w:tc>
      </w:tr>
      <w:tr>
        <w:tc>
          <w:tcPr>
            <w:tcW w:type="dxa" w:w="2664"/>
            <w:tcMar>
              <w:top w:w="70" w:type="dxa"/>
              <w:start w:w="80" w:type="dxa"/>
              <w:bottom w:w="70" w:type="dxa"/>
              <w:end w:w="80" w:type="dxa"/>
            </w:tcMar>
            <w:shd w:fill="F4F7FA"/>
            <w:vAlign w:val="center"/>
          </w:tcPr>
          <w:p>
            <w:r>
              <w:rPr>
                <w:rFonts w:ascii="Calibri" w:hAnsi="Calibri"/>
                <w:b/>
                <w:i w:val="0"/>
                <w:color w:val="243447"/>
                <w:sz w:val="19"/>
              </w:rPr>
              <w:t>Conditions</w:t>
            </w:r>
          </w:p>
        </w:tc>
        <w:tc>
          <w:tcPr>
            <w:tcW w:type="dxa" w:w="7128"/>
            <w:tcMar>
              <w:top w:w="70" w:type="dxa"/>
              <w:start w:w="80" w:type="dxa"/>
              <w:bottom w:w="70" w:type="dxa"/>
              <w:end w:w="80" w:type="dxa"/>
            </w:tcMar>
            <w:vAlign w:val="center"/>
          </w:tcPr>
          <w:p>
            <w:r>
              <w:rPr>
                <w:rFonts w:ascii="Calibri" w:hAnsi="Calibri"/>
                <w:b w:val="0"/>
                <w:i w:val="0"/>
                <w:color w:val="243447"/>
                <w:sz w:val="19"/>
              </w:rPr>
              <w:t>Very small rain bumps can move fish in otherwise low summer water; scout low-water structure for coming fall season.</w:t>
            </w:r>
          </w:p>
        </w:tc>
      </w:tr>
      <w:tr>
        <w:tc>
          <w:tcPr>
            <w:tcW w:type="dxa" w:w="2664"/>
            <w:tcMar>
              <w:top w:w="70" w:type="dxa"/>
              <w:start w:w="80" w:type="dxa"/>
              <w:bottom w:w="70" w:type="dxa"/>
              <w:end w:w="80" w:type="dxa"/>
            </w:tcMar>
            <w:shd w:fill="F4F7FA"/>
            <w:vAlign w:val="center"/>
          </w:tcPr>
          <w:p>
            <w:r>
              <w:rPr>
                <w:rFonts w:ascii="Calibri" w:hAnsi="Calibri"/>
                <w:b/>
                <w:i w:val="0"/>
                <w:color w:val="243447"/>
                <w:sz w:val="19"/>
              </w:rPr>
              <w:t>Key areas</w:t>
            </w:r>
          </w:p>
        </w:tc>
        <w:tc>
          <w:tcPr>
            <w:tcW w:type="dxa" w:w="7128"/>
            <w:tcMar>
              <w:top w:w="70" w:type="dxa"/>
              <w:start w:w="80" w:type="dxa"/>
              <w:bottom w:w="70" w:type="dxa"/>
              <w:end w:w="80" w:type="dxa"/>
            </w:tcMar>
            <w:vAlign w:val="center"/>
          </w:tcPr>
          <w:p>
            <w:r>
              <w:rPr>
                <w:rFonts w:ascii="Calibri" w:hAnsi="Calibri"/>
                <w:b w:val="0"/>
                <w:i w:val="0"/>
                <w:color w:val="243447"/>
                <w:sz w:val="19"/>
              </w:rPr>
              <w:t>Main stem C/V lower and mid river.</w:t>
            </w:r>
          </w:p>
        </w:tc>
      </w:tr>
    </w:tbl>
    <w:p/>
    <w:tbl>
      <w:tblPr>
        <w:tblW w:type="auto" w:w="0"/>
        <w:jc w:val="center"/>
        <w:tblLayout w:type="fixed"/>
        <w:tblLook w:firstColumn="1" w:firstRow="1" w:lastColumn="0" w:lastRow="0" w:noHBand="0" w:noVBand="1" w:val="04A0"/>
        <w:tblBorders>
          <w:top w:val="single" w:sz="8" w:space="0" w:color="B9CBD9"/>
          <w:left w:val="single" w:sz="8" w:space="0" w:color="B9CBD9"/>
          <w:bottom w:val="single" w:sz="8" w:space="0" w:color="B9CBD9"/>
          <w:right w:val="single" w:sz="8" w:space="0" w:color="B9CBD9"/>
          <w:insideH w:val="single" w:sz="8" w:space="0" w:color="B9CBD9"/>
          <w:insideV w:val="single" w:sz="8" w:space="0" w:color="B9CBD9"/>
        </w:tblBorders>
      </w:tblPr>
      <w:tblGrid>
        <w:gridCol w:w="9936"/>
      </w:tblGrid>
      <w:tr>
        <w:tc>
          <w:tcPr>
            <w:tcW w:type="dxa" w:w="9792"/>
            <w:shd w:fill="E8F1F7"/>
            <w:tcMar>
              <w:top w:w="90" w:type="dxa"/>
              <w:start w:w="100" w:type="dxa"/>
              <w:bottom w:w="90" w:type="dxa"/>
              <w:end w:w="100" w:type="dxa"/>
            </w:tcMar>
          </w:tcPr>
          <w:p>
            <w:r>
              <w:rPr>
                <w:rFonts w:ascii="Calibri" w:hAnsi="Calibri"/>
                <w:b/>
                <w:i w:val="0"/>
                <w:color w:val="14324B"/>
                <w:sz w:val="22"/>
              </w:rPr>
              <w:t>Fall chinook and coho — Vedder / Chilliwack River</w:t>
            </w:r>
          </w:p>
        </w:tc>
      </w:tr>
    </w:tbl>
    <w:tbl>
      <w:tblPr>
        <w:tblW w:type="auto" w:w="0"/>
        <w:jc w:val="center"/>
        <w:tblLayout w:type="fixed"/>
        <w:tblLook w:firstColumn="1" w:firstRow="1" w:lastColumn="0" w:lastRow="0" w:noHBand="0" w:noVBand="1" w:val="04A0"/>
        <w:tblBorders>
          <w:top w:val="single" w:sz="6" w:space="0" w:color="CFDAE3"/>
          <w:left w:val="single" w:sz="6" w:space="0" w:color="CFDAE3"/>
          <w:bottom w:val="single" w:sz="6" w:space="0" w:color="CFDAE3"/>
          <w:right w:val="single" w:sz="6" w:space="0" w:color="CFDAE3"/>
          <w:insideH w:val="single" w:sz="6" w:space="0" w:color="CFDAE3"/>
          <w:insideV w:val="single" w:sz="6" w:space="0" w:color="CFDAE3"/>
        </w:tblBorders>
      </w:tblPr>
      <w:tblGrid>
        <w:gridCol w:w="4968"/>
        <w:gridCol w:w="4968"/>
      </w:tblGrid>
      <w:tr>
        <w:tc>
          <w:tcPr>
            <w:tcW w:type="dxa" w:w="2664"/>
            <w:tcMar>
              <w:top w:w="70" w:type="dxa"/>
              <w:start w:w="80" w:type="dxa"/>
              <w:bottom w:w="70" w:type="dxa"/>
              <w:end w:w="80" w:type="dxa"/>
            </w:tcMar>
            <w:shd w:fill="F4F7FA"/>
            <w:vAlign w:val="center"/>
          </w:tcPr>
          <w:p>
            <w:r>
              <w:rPr>
                <w:rFonts w:ascii="Calibri" w:hAnsi="Calibri"/>
                <w:b/>
                <w:i w:val="0"/>
                <w:color w:val="243447"/>
                <w:sz w:val="19"/>
              </w:rPr>
              <w:t>Primary months</w:t>
            </w:r>
          </w:p>
        </w:tc>
        <w:tc>
          <w:tcPr>
            <w:tcW w:type="dxa" w:w="7128"/>
            <w:tcMar>
              <w:top w:w="70" w:type="dxa"/>
              <w:start w:w="80" w:type="dxa"/>
              <w:bottom w:w="70" w:type="dxa"/>
              <w:end w:w="80" w:type="dxa"/>
            </w:tcMar>
            <w:vAlign w:val="center"/>
          </w:tcPr>
          <w:p>
            <w:r>
              <w:rPr>
                <w:rFonts w:ascii="Calibri" w:hAnsi="Calibri"/>
                <w:b w:val="0"/>
                <w:i w:val="0"/>
                <w:color w:val="243447"/>
                <w:sz w:val="19"/>
              </w:rPr>
              <w:t>Sep-Oct</w:t>
            </w:r>
          </w:p>
        </w:tc>
      </w:tr>
      <w:tr>
        <w:tc>
          <w:tcPr>
            <w:tcW w:type="dxa" w:w="2664"/>
            <w:tcMar>
              <w:top w:w="70" w:type="dxa"/>
              <w:start w:w="80" w:type="dxa"/>
              <w:bottom w:w="70" w:type="dxa"/>
              <w:end w:w="80" w:type="dxa"/>
            </w:tcMar>
            <w:shd w:fill="F4F7FA"/>
            <w:vAlign w:val="center"/>
          </w:tcPr>
          <w:p>
            <w:r>
              <w:rPr>
                <w:rFonts w:ascii="Calibri" w:hAnsi="Calibri"/>
                <w:b/>
                <w:i w:val="0"/>
                <w:color w:val="243447"/>
                <w:sz w:val="19"/>
              </w:rPr>
              <w:t>Secondary months</w:t>
            </w:r>
          </w:p>
        </w:tc>
        <w:tc>
          <w:tcPr>
            <w:tcW w:type="dxa" w:w="7128"/>
            <w:tcMar>
              <w:top w:w="70" w:type="dxa"/>
              <w:start w:w="80" w:type="dxa"/>
              <w:bottom w:w="70" w:type="dxa"/>
              <w:end w:w="80" w:type="dxa"/>
            </w:tcMar>
            <w:vAlign w:val="center"/>
          </w:tcPr>
          <w:p>
            <w:r>
              <w:rPr>
                <w:rFonts w:ascii="Calibri" w:hAnsi="Calibri"/>
                <w:b w:val="0"/>
                <w:i w:val="0"/>
                <w:color w:val="243447"/>
                <w:sz w:val="19"/>
              </w:rPr>
              <w:t>Aug, Nov</w:t>
            </w:r>
          </w:p>
        </w:tc>
      </w:tr>
      <w:tr>
        <w:tc>
          <w:tcPr>
            <w:tcW w:type="dxa" w:w="2664"/>
            <w:tcMar>
              <w:top w:w="70" w:type="dxa"/>
              <w:start w:w="80" w:type="dxa"/>
              <w:bottom w:w="70" w:type="dxa"/>
              <w:end w:w="80" w:type="dxa"/>
            </w:tcMar>
            <w:shd w:fill="F4F7FA"/>
            <w:vAlign w:val="center"/>
          </w:tcPr>
          <w:p>
            <w:r>
              <w:rPr>
                <w:rFonts w:ascii="Calibri" w:hAnsi="Calibri"/>
                <w:b/>
                <w:i w:val="0"/>
                <w:color w:val="243447"/>
                <w:sz w:val="19"/>
              </w:rPr>
              <w:t>Timing notes</w:t>
            </w:r>
          </w:p>
        </w:tc>
        <w:tc>
          <w:tcPr>
            <w:tcW w:type="dxa" w:w="7128"/>
            <w:tcMar>
              <w:top w:w="70" w:type="dxa"/>
              <w:start w:w="80" w:type="dxa"/>
              <w:bottom w:w="70" w:type="dxa"/>
              <w:end w:w="80" w:type="dxa"/>
            </w:tcMar>
            <w:vAlign w:val="center"/>
          </w:tcPr>
          <w:p>
            <w:r>
              <w:rPr>
                <w:rFonts w:ascii="Calibri" w:hAnsi="Calibri"/>
                <w:b w:val="0"/>
                <w:i w:val="0"/>
                <w:color w:val="243447"/>
                <w:sz w:val="19"/>
              </w:rPr>
              <w:t>Mid/late September into October was the recurring prime window, with chinook arriving first in force and coho building toward month end.</w:t>
            </w:r>
          </w:p>
        </w:tc>
      </w:tr>
      <w:tr>
        <w:tc>
          <w:tcPr>
            <w:tcW w:type="dxa" w:w="2664"/>
            <w:tcMar>
              <w:top w:w="70" w:type="dxa"/>
              <w:start w:w="80" w:type="dxa"/>
              <w:bottom w:w="70" w:type="dxa"/>
              <w:end w:w="80" w:type="dxa"/>
            </w:tcMar>
            <w:shd w:fill="F4F7FA"/>
            <w:vAlign w:val="center"/>
          </w:tcPr>
          <w:p>
            <w:r>
              <w:rPr>
                <w:rFonts w:ascii="Calibri" w:hAnsi="Calibri"/>
                <w:b/>
                <w:i w:val="0"/>
                <w:color w:val="243447"/>
                <w:sz w:val="19"/>
              </w:rPr>
              <w:t>Gear tactics</w:t>
            </w:r>
          </w:p>
        </w:tc>
        <w:tc>
          <w:tcPr>
            <w:tcW w:type="dxa" w:w="7128"/>
            <w:tcMar>
              <w:top w:w="70" w:type="dxa"/>
              <w:start w:w="80" w:type="dxa"/>
              <w:bottom w:w="70" w:type="dxa"/>
              <w:end w:w="80" w:type="dxa"/>
            </w:tcMar>
            <w:vAlign w:val="center"/>
          </w:tcPr>
          <w:p>
            <w:r>
              <w:rPr>
                <w:rFonts w:ascii="Calibri" w:hAnsi="Calibri"/>
                <w:b w:val="0"/>
                <w:i w:val="0"/>
                <w:color w:val="243447"/>
                <w:sz w:val="19"/>
              </w:rPr>
              <w:t>Bait, beads, blades, yarn, jigs, spinners, spoons; in low clear water, smaller and subtler presentations shine; first/last light often best.</w:t>
            </w:r>
          </w:p>
        </w:tc>
      </w:tr>
      <w:tr>
        <w:tc>
          <w:tcPr>
            <w:tcW w:type="dxa" w:w="2664"/>
            <w:tcMar>
              <w:top w:w="70" w:type="dxa"/>
              <w:start w:w="80" w:type="dxa"/>
              <w:bottom w:w="70" w:type="dxa"/>
              <w:end w:w="80" w:type="dxa"/>
            </w:tcMar>
            <w:shd w:fill="F4F7FA"/>
            <w:vAlign w:val="center"/>
          </w:tcPr>
          <w:p>
            <w:r>
              <w:rPr>
                <w:rFonts w:ascii="Calibri" w:hAnsi="Calibri"/>
                <w:b/>
                <w:i w:val="0"/>
                <w:color w:val="243447"/>
                <w:sz w:val="19"/>
              </w:rPr>
              <w:t>Fly tactics</w:t>
            </w:r>
          </w:p>
        </w:tc>
        <w:tc>
          <w:tcPr>
            <w:tcW w:type="dxa" w:w="7128"/>
            <w:tcMar>
              <w:top w:w="70" w:type="dxa"/>
              <w:start w:w="80" w:type="dxa"/>
              <w:bottom w:w="70" w:type="dxa"/>
              <w:end w:w="80" w:type="dxa"/>
            </w:tcMar>
            <w:vAlign w:val="center"/>
          </w:tcPr>
          <w:p>
            <w:r>
              <w:rPr>
                <w:rFonts w:ascii="Calibri" w:hAnsi="Calibri"/>
                <w:b w:val="0"/>
                <w:i w:val="0"/>
                <w:color w:val="243447"/>
                <w:sz w:val="19"/>
              </w:rPr>
              <w:t>Swinging salmon flies on sink tips/full sink lines is repeatedly taught and referenced as a core approach.</w:t>
            </w:r>
          </w:p>
        </w:tc>
      </w:tr>
      <w:tr>
        <w:tc>
          <w:tcPr>
            <w:tcW w:type="dxa" w:w="2664"/>
            <w:tcMar>
              <w:top w:w="70" w:type="dxa"/>
              <w:start w:w="80" w:type="dxa"/>
              <w:bottom w:w="70" w:type="dxa"/>
              <w:end w:w="80" w:type="dxa"/>
            </w:tcMar>
            <w:shd w:fill="F4F7FA"/>
            <w:vAlign w:val="center"/>
          </w:tcPr>
          <w:p>
            <w:r>
              <w:rPr>
                <w:rFonts w:ascii="Calibri" w:hAnsi="Calibri"/>
                <w:b/>
                <w:i w:val="0"/>
                <w:color w:val="243447"/>
                <w:sz w:val="19"/>
              </w:rPr>
              <w:t>Conditions</w:t>
            </w:r>
          </w:p>
        </w:tc>
        <w:tc>
          <w:tcPr>
            <w:tcW w:type="dxa" w:w="7128"/>
            <w:tcMar>
              <w:top w:w="70" w:type="dxa"/>
              <w:start w:w="80" w:type="dxa"/>
              <w:bottom w:w="70" w:type="dxa"/>
              <w:end w:w="80" w:type="dxa"/>
            </w:tcMar>
            <w:vAlign w:val="center"/>
          </w:tcPr>
          <w:p>
            <w:r>
              <w:rPr>
                <w:rFonts w:ascii="Calibri" w:hAnsi="Calibri"/>
                <w:b w:val="0"/>
                <w:i w:val="0"/>
                <w:color w:val="243447"/>
                <w:sz w:val="19"/>
              </w:rPr>
              <w:t>Low water can compress fish into predictable holding water; rain is typically needed for broader movement and easier fishing.</w:t>
            </w:r>
          </w:p>
        </w:tc>
      </w:tr>
      <w:tr>
        <w:tc>
          <w:tcPr>
            <w:tcW w:type="dxa" w:w="2664"/>
            <w:tcMar>
              <w:top w:w="70" w:type="dxa"/>
              <w:start w:w="80" w:type="dxa"/>
              <w:bottom w:w="70" w:type="dxa"/>
              <w:end w:w="80" w:type="dxa"/>
            </w:tcMar>
            <w:shd w:fill="F4F7FA"/>
            <w:vAlign w:val="center"/>
          </w:tcPr>
          <w:p>
            <w:r>
              <w:rPr>
                <w:rFonts w:ascii="Calibri" w:hAnsi="Calibri"/>
                <w:b/>
                <w:i w:val="0"/>
                <w:color w:val="243447"/>
                <w:sz w:val="19"/>
              </w:rPr>
              <w:t>Key areas</w:t>
            </w:r>
          </w:p>
        </w:tc>
        <w:tc>
          <w:tcPr>
            <w:tcW w:type="dxa" w:w="7128"/>
            <w:tcMar>
              <w:top w:w="70" w:type="dxa"/>
              <w:start w:w="80" w:type="dxa"/>
              <w:bottom w:w="70" w:type="dxa"/>
              <w:end w:w="80" w:type="dxa"/>
            </w:tcMar>
            <w:vAlign w:val="center"/>
          </w:tcPr>
          <w:p>
            <w:r>
              <w:rPr>
                <w:rFonts w:ascii="Calibri" w:hAnsi="Calibri"/>
                <w:b w:val="0"/>
                <w:i w:val="0"/>
                <w:color w:val="243447"/>
                <w:sz w:val="19"/>
              </w:rPr>
              <w:t>Lower river for concentrations in low water; deeper/faster holding water for chinook, shallower edges/tailouts for coho.</w:t>
            </w:r>
          </w:p>
        </w:tc>
      </w:tr>
    </w:tbl>
    <w:p/>
    <w:tbl>
      <w:tblPr>
        <w:tblW w:type="auto" w:w="0"/>
        <w:jc w:val="center"/>
        <w:tblLayout w:type="fixed"/>
        <w:tblLook w:firstColumn="1" w:firstRow="1" w:lastColumn="0" w:lastRow="0" w:noHBand="0" w:noVBand="1" w:val="04A0"/>
        <w:tblBorders>
          <w:top w:val="single" w:sz="8" w:space="0" w:color="B9CBD9"/>
          <w:left w:val="single" w:sz="8" w:space="0" w:color="B9CBD9"/>
          <w:bottom w:val="single" w:sz="8" w:space="0" w:color="B9CBD9"/>
          <w:right w:val="single" w:sz="8" w:space="0" w:color="B9CBD9"/>
          <w:insideH w:val="single" w:sz="8" w:space="0" w:color="B9CBD9"/>
          <w:insideV w:val="single" w:sz="8" w:space="0" w:color="B9CBD9"/>
        </w:tblBorders>
      </w:tblPr>
      <w:tblGrid>
        <w:gridCol w:w="9936"/>
      </w:tblGrid>
      <w:tr>
        <w:tc>
          <w:tcPr>
            <w:tcW w:type="dxa" w:w="9792"/>
            <w:shd w:fill="E8F1F7"/>
            <w:tcMar>
              <w:top w:w="90" w:type="dxa"/>
              <w:start w:w="100" w:type="dxa"/>
              <w:bottom w:w="90" w:type="dxa"/>
              <w:end w:w="100" w:type="dxa"/>
            </w:tcMar>
          </w:tcPr>
          <w:p>
            <w:r>
              <w:rPr>
                <w:rFonts w:ascii="Calibri" w:hAnsi="Calibri"/>
                <w:b/>
                <w:i w:val="0"/>
                <w:color w:val="14324B"/>
                <w:sz w:val="22"/>
              </w:rPr>
              <w:t>Chum salmon — Vedder / Chilliwack River</w:t>
            </w:r>
          </w:p>
        </w:tc>
      </w:tr>
    </w:tbl>
    <w:tbl>
      <w:tblPr>
        <w:tblW w:type="auto" w:w="0"/>
        <w:jc w:val="center"/>
        <w:tblLayout w:type="fixed"/>
        <w:tblLook w:firstColumn="1" w:firstRow="1" w:lastColumn="0" w:lastRow="0" w:noHBand="0" w:noVBand="1" w:val="04A0"/>
        <w:tblBorders>
          <w:top w:val="single" w:sz="6" w:space="0" w:color="CFDAE3"/>
          <w:left w:val="single" w:sz="6" w:space="0" w:color="CFDAE3"/>
          <w:bottom w:val="single" w:sz="6" w:space="0" w:color="CFDAE3"/>
          <w:right w:val="single" w:sz="6" w:space="0" w:color="CFDAE3"/>
          <w:insideH w:val="single" w:sz="6" w:space="0" w:color="CFDAE3"/>
          <w:insideV w:val="single" w:sz="6" w:space="0" w:color="CFDAE3"/>
        </w:tblBorders>
      </w:tblPr>
      <w:tblGrid>
        <w:gridCol w:w="4968"/>
        <w:gridCol w:w="4968"/>
      </w:tblGrid>
      <w:tr>
        <w:tc>
          <w:tcPr>
            <w:tcW w:type="dxa" w:w="2664"/>
            <w:tcMar>
              <w:top w:w="70" w:type="dxa"/>
              <w:start w:w="80" w:type="dxa"/>
              <w:bottom w:w="70" w:type="dxa"/>
              <w:end w:w="80" w:type="dxa"/>
            </w:tcMar>
            <w:shd w:fill="F4F7FA"/>
            <w:vAlign w:val="center"/>
          </w:tcPr>
          <w:p>
            <w:r>
              <w:rPr>
                <w:rFonts w:ascii="Calibri" w:hAnsi="Calibri"/>
                <w:b/>
                <w:i w:val="0"/>
                <w:color w:val="243447"/>
                <w:sz w:val="19"/>
              </w:rPr>
              <w:t>Primary months</w:t>
            </w:r>
          </w:p>
        </w:tc>
        <w:tc>
          <w:tcPr>
            <w:tcW w:type="dxa" w:w="7128"/>
            <w:tcMar>
              <w:top w:w="70" w:type="dxa"/>
              <w:start w:w="80" w:type="dxa"/>
              <w:bottom w:w="70" w:type="dxa"/>
              <w:end w:w="80" w:type="dxa"/>
            </w:tcMar>
            <w:vAlign w:val="center"/>
          </w:tcPr>
          <w:p>
            <w:r>
              <w:rPr>
                <w:rFonts w:ascii="Calibri" w:hAnsi="Calibri"/>
                <w:b w:val="0"/>
                <w:i w:val="0"/>
                <w:color w:val="243447"/>
                <w:sz w:val="19"/>
              </w:rPr>
              <w:t>Oct-Nov</w:t>
            </w:r>
          </w:p>
        </w:tc>
      </w:tr>
      <w:tr>
        <w:tc>
          <w:tcPr>
            <w:tcW w:type="dxa" w:w="2664"/>
            <w:tcMar>
              <w:top w:w="70" w:type="dxa"/>
              <w:start w:w="80" w:type="dxa"/>
              <w:bottom w:w="70" w:type="dxa"/>
              <w:end w:w="80" w:type="dxa"/>
            </w:tcMar>
            <w:shd w:fill="F4F7FA"/>
            <w:vAlign w:val="center"/>
          </w:tcPr>
          <w:p>
            <w:r>
              <w:rPr>
                <w:rFonts w:ascii="Calibri" w:hAnsi="Calibri"/>
                <w:b/>
                <w:i w:val="0"/>
                <w:color w:val="243447"/>
                <w:sz w:val="19"/>
              </w:rPr>
              <w:t>Secondary months</w:t>
            </w:r>
          </w:p>
        </w:tc>
        <w:tc>
          <w:tcPr>
            <w:tcW w:type="dxa" w:w="7128"/>
            <w:tcMar>
              <w:top w:w="70" w:type="dxa"/>
              <w:start w:w="80" w:type="dxa"/>
              <w:bottom w:w="70" w:type="dxa"/>
              <w:end w:w="80" w:type="dxa"/>
            </w:tcMar>
            <w:vAlign w:val="center"/>
          </w:tcPr>
          <w:p>
            <w:r>
              <w:rPr>
                <w:rFonts w:ascii="Calibri" w:hAnsi="Calibri"/>
                <w:b w:val="0"/>
                <w:i w:val="0"/>
                <w:color w:val="243447"/>
                <w:sz w:val="19"/>
              </w:rPr>
              <w:t>Sep, Dec</w:t>
            </w:r>
          </w:p>
        </w:tc>
      </w:tr>
      <w:tr>
        <w:tc>
          <w:tcPr>
            <w:tcW w:type="dxa" w:w="2664"/>
            <w:tcMar>
              <w:top w:w="70" w:type="dxa"/>
              <w:start w:w="80" w:type="dxa"/>
              <w:bottom w:w="70" w:type="dxa"/>
              <w:end w:w="80" w:type="dxa"/>
            </w:tcMar>
            <w:shd w:fill="F4F7FA"/>
            <w:vAlign w:val="center"/>
          </w:tcPr>
          <w:p>
            <w:r>
              <w:rPr>
                <w:rFonts w:ascii="Calibri" w:hAnsi="Calibri"/>
                <w:b/>
                <w:i w:val="0"/>
                <w:color w:val="243447"/>
                <w:sz w:val="19"/>
              </w:rPr>
              <w:t>Timing notes</w:t>
            </w:r>
          </w:p>
        </w:tc>
        <w:tc>
          <w:tcPr>
            <w:tcW w:type="dxa" w:w="7128"/>
            <w:tcMar>
              <w:top w:w="70" w:type="dxa"/>
              <w:start w:w="80" w:type="dxa"/>
              <w:bottom w:w="70" w:type="dxa"/>
              <w:end w:w="80" w:type="dxa"/>
            </w:tcMar>
            <w:vAlign w:val="center"/>
          </w:tcPr>
          <w:p>
            <w:r>
              <w:rPr>
                <w:rFonts w:ascii="Calibri" w:hAnsi="Calibri"/>
                <w:b w:val="0"/>
                <w:i w:val="0"/>
                <w:color w:val="243447"/>
                <w:sz w:val="19"/>
              </w:rPr>
              <w:t>Chum fishing usually builds after chinook/coho, with lower-river opportunities beginning by late September and stronger October action.</w:t>
            </w:r>
          </w:p>
        </w:tc>
      </w:tr>
      <w:tr>
        <w:tc>
          <w:tcPr>
            <w:tcW w:type="dxa" w:w="2664"/>
            <w:tcMar>
              <w:top w:w="70" w:type="dxa"/>
              <w:start w:w="80" w:type="dxa"/>
              <w:bottom w:w="70" w:type="dxa"/>
              <w:end w:w="80" w:type="dxa"/>
            </w:tcMar>
            <w:shd w:fill="F4F7FA"/>
            <w:vAlign w:val="center"/>
          </w:tcPr>
          <w:p>
            <w:r>
              <w:rPr>
                <w:rFonts w:ascii="Calibri" w:hAnsi="Calibri"/>
                <w:b/>
                <w:i w:val="0"/>
                <w:color w:val="243447"/>
                <w:sz w:val="19"/>
              </w:rPr>
              <w:t>Gear tactics</w:t>
            </w:r>
          </w:p>
        </w:tc>
        <w:tc>
          <w:tcPr>
            <w:tcW w:type="dxa" w:w="7128"/>
            <w:tcMar>
              <w:top w:w="70" w:type="dxa"/>
              <w:start w:w="80" w:type="dxa"/>
              <w:bottom w:w="70" w:type="dxa"/>
              <w:end w:w="80" w:type="dxa"/>
            </w:tcMar>
            <w:vAlign w:val="center"/>
          </w:tcPr>
          <w:p>
            <w:r>
              <w:rPr>
                <w:rFonts w:ascii="Calibri" w:hAnsi="Calibri"/>
                <w:b w:val="0"/>
                <w:i w:val="0"/>
                <w:color w:val="243447"/>
                <w:sz w:val="19"/>
              </w:rPr>
              <w:t>Jigs are a recurrent recommendation; chum bite readily and can be an approachable introduction fishery.</w:t>
            </w:r>
          </w:p>
        </w:tc>
      </w:tr>
      <w:tr>
        <w:tc>
          <w:tcPr>
            <w:tcW w:type="dxa" w:w="2664"/>
            <w:tcMar>
              <w:top w:w="70" w:type="dxa"/>
              <w:start w:w="80" w:type="dxa"/>
              <w:bottom w:w="70" w:type="dxa"/>
              <w:end w:w="80" w:type="dxa"/>
            </w:tcMar>
            <w:shd w:fill="F4F7FA"/>
            <w:vAlign w:val="center"/>
          </w:tcPr>
          <w:p>
            <w:r>
              <w:rPr>
                <w:rFonts w:ascii="Calibri" w:hAnsi="Calibri"/>
                <w:b/>
                <w:i w:val="0"/>
                <w:color w:val="243447"/>
                <w:sz w:val="19"/>
              </w:rPr>
              <w:t>Fly tactics</w:t>
            </w:r>
          </w:p>
        </w:tc>
        <w:tc>
          <w:tcPr>
            <w:tcW w:type="dxa" w:w="7128"/>
            <w:tcMar>
              <w:top w:w="70" w:type="dxa"/>
              <w:start w:w="80" w:type="dxa"/>
              <w:bottom w:w="70" w:type="dxa"/>
              <w:end w:w="80" w:type="dxa"/>
            </w:tcMar>
            <w:vAlign w:val="center"/>
          </w:tcPr>
          <w:p>
            <w:r>
              <w:rPr>
                <w:rFonts w:ascii="Calibri" w:hAnsi="Calibri"/>
                <w:b w:val="0"/>
                <w:i w:val="0"/>
                <w:color w:val="243447"/>
                <w:sz w:val="19"/>
              </w:rPr>
              <w:t>Bright swinging flies and general salmon flies are repeatedly called effective; chum are described as especially receptive to flies.</w:t>
            </w:r>
          </w:p>
        </w:tc>
      </w:tr>
      <w:tr>
        <w:tc>
          <w:tcPr>
            <w:tcW w:type="dxa" w:w="2664"/>
            <w:tcMar>
              <w:top w:w="70" w:type="dxa"/>
              <w:start w:w="80" w:type="dxa"/>
              <w:bottom w:w="70" w:type="dxa"/>
              <w:end w:w="80" w:type="dxa"/>
            </w:tcMar>
            <w:shd w:fill="F4F7FA"/>
            <w:vAlign w:val="center"/>
          </w:tcPr>
          <w:p>
            <w:r>
              <w:rPr>
                <w:rFonts w:ascii="Calibri" w:hAnsi="Calibri"/>
                <w:b/>
                <w:i w:val="0"/>
                <w:color w:val="243447"/>
                <w:sz w:val="19"/>
              </w:rPr>
              <w:t>Conditions</w:t>
            </w:r>
          </w:p>
        </w:tc>
        <w:tc>
          <w:tcPr>
            <w:tcW w:type="dxa" w:w="7128"/>
            <w:tcMar>
              <w:top w:w="70" w:type="dxa"/>
              <w:start w:w="80" w:type="dxa"/>
              <w:bottom w:w="70" w:type="dxa"/>
              <w:end w:w="80" w:type="dxa"/>
            </w:tcMar>
            <w:vAlign w:val="center"/>
          </w:tcPr>
          <w:p>
            <w:r>
              <w:rPr>
                <w:rFonts w:ascii="Calibri" w:hAnsi="Calibri"/>
                <w:b w:val="0"/>
                <w:i w:val="0"/>
                <w:color w:val="243447"/>
                <w:sz w:val="19"/>
              </w:rPr>
              <w:t>Fish can bite through the day; watch regulations and avoid poor handling/snagging practices around heavily pressured salmon water.</w:t>
            </w:r>
          </w:p>
        </w:tc>
      </w:tr>
      <w:tr>
        <w:tc>
          <w:tcPr>
            <w:tcW w:type="dxa" w:w="2664"/>
            <w:tcMar>
              <w:top w:w="70" w:type="dxa"/>
              <w:start w:w="80" w:type="dxa"/>
              <w:bottom w:w="70" w:type="dxa"/>
              <w:end w:w="80" w:type="dxa"/>
            </w:tcMar>
            <w:shd w:fill="F4F7FA"/>
            <w:vAlign w:val="center"/>
          </w:tcPr>
          <w:p>
            <w:r>
              <w:rPr>
                <w:rFonts w:ascii="Calibri" w:hAnsi="Calibri"/>
                <w:b/>
                <w:i w:val="0"/>
                <w:color w:val="243447"/>
                <w:sz w:val="19"/>
              </w:rPr>
              <w:t>Key areas</w:t>
            </w:r>
          </w:p>
        </w:tc>
        <w:tc>
          <w:tcPr>
            <w:tcW w:type="dxa" w:w="7128"/>
            <w:tcMar>
              <w:top w:w="70" w:type="dxa"/>
              <w:start w:w="80" w:type="dxa"/>
              <w:bottom w:w="70" w:type="dxa"/>
              <w:end w:w="80" w:type="dxa"/>
            </w:tcMar>
            <w:vAlign w:val="center"/>
          </w:tcPr>
          <w:p>
            <w:r>
              <w:rPr>
                <w:rFonts w:ascii="Calibri" w:hAnsi="Calibri"/>
                <w:b w:val="0"/>
                <w:i w:val="0"/>
                <w:color w:val="243447"/>
                <w:sz w:val="19"/>
              </w:rPr>
              <w:t>Lower to mid C/V; late-season fish concentrate where water and access align.</w:t>
            </w:r>
          </w:p>
        </w:tc>
      </w:tr>
    </w:tbl>
    <w:p/>
    <w:p>
      <w:pPr>
        <w:pStyle w:val="Heading2"/>
        <w:keepNext/>
        <w:spacing w:before="160" w:after="80"/>
      </w:pPr>
      <w:r>
        <w:t>Squamish / Sea-to-Sky</w:t>
      </w:r>
    </w:p>
    <w:p>
      <w:pPr>
        <w:pStyle w:val="BodyText"/>
        <w:spacing w:before="0" w:after="100" w:line="276" w:lineRule="auto"/>
      </w:pPr>
      <w:r>
        <w:t>The Squamish / Sea-to-Sky system stood out for its highly seasonal transitions: spring fry-eating char and trout, dirty-water salmon periods in the fall, and late-fall / winter egg-eater patterns. Small changes in temperature, river colour, and fry presence shaped recommendations.</w:t>
      </w:r>
    </w:p>
    <w:tbl>
      <w:tblPr>
        <w:tblW w:type="auto" w:w="0"/>
        <w:jc w:val="center"/>
        <w:tblLayout w:type="fixed"/>
        <w:tblLook w:firstColumn="1" w:firstRow="1" w:lastColumn="0" w:lastRow="0" w:noHBand="0" w:noVBand="1" w:val="04A0"/>
        <w:tblBorders>
          <w:top w:val="single" w:sz="6" w:space="0" w:color="C7D5E0"/>
          <w:left w:val="single" w:sz="6" w:space="0" w:color="C7D5E0"/>
          <w:bottom w:val="single" w:sz="6" w:space="0" w:color="C7D5E0"/>
          <w:right w:val="single" w:sz="6" w:space="0" w:color="C7D5E0"/>
          <w:insideH w:val="single" w:sz="6" w:space="0" w:color="C7D5E0"/>
          <w:insideV w:val="single" w:sz="6" w:space="0" w:color="C7D5E0"/>
        </w:tblBorders>
      </w:tblPr>
      <w:tblGrid>
        <w:gridCol w:w="2484"/>
        <w:gridCol w:w="2484"/>
        <w:gridCol w:w="2484"/>
        <w:gridCol w:w="2484"/>
      </w:tblGrid>
      <w:tr>
        <w:trPr>
          <w:tblHeader w:val="true"/>
        </w:trPr>
        <w:tc>
          <w:tcPr>
            <w:tcW w:type="dxa" w:w="2952"/>
            <w:shd w:fill="163A5F"/>
            <w:tcMar>
              <w:top w:w="70" w:type="dxa"/>
              <w:start w:w="80" w:type="dxa"/>
              <w:bottom w:w="70" w:type="dxa"/>
              <w:end w:w="80" w:type="dxa"/>
            </w:tcMar>
            <w:vAlign w:val="center"/>
          </w:tcPr>
          <w:p>
            <w:pPr>
              <w:jc w:val="center"/>
            </w:pPr>
            <w:r>
              <w:rPr>
                <w:rFonts w:ascii="Calibri" w:hAnsi="Calibri"/>
                <w:b/>
                <w:i w:val="0"/>
                <w:color w:val="FFFFFF"/>
                <w:sz w:val="18"/>
              </w:rPr>
              <w:t>Target fishery</w:t>
            </w:r>
          </w:p>
        </w:tc>
        <w:tc>
          <w:tcPr>
            <w:tcW w:type="dxa" w:w="1512"/>
            <w:shd w:fill="163A5F"/>
            <w:tcMar>
              <w:top w:w="70" w:type="dxa"/>
              <w:start w:w="80" w:type="dxa"/>
              <w:bottom w:w="70" w:type="dxa"/>
              <w:end w:w="80" w:type="dxa"/>
            </w:tcMar>
            <w:vAlign w:val="center"/>
          </w:tcPr>
          <w:p>
            <w:pPr>
              <w:jc w:val="center"/>
            </w:pPr>
            <w:r>
              <w:rPr>
                <w:rFonts w:ascii="Calibri" w:hAnsi="Calibri"/>
                <w:b/>
                <w:i w:val="0"/>
                <w:color w:val="FFFFFF"/>
                <w:sz w:val="18"/>
              </w:rPr>
              <w:t>Primary months</w:t>
            </w:r>
          </w:p>
        </w:tc>
        <w:tc>
          <w:tcPr>
            <w:tcW w:type="dxa" w:w="1584"/>
            <w:shd w:fill="163A5F"/>
            <w:tcMar>
              <w:top w:w="70" w:type="dxa"/>
              <w:start w:w="80" w:type="dxa"/>
              <w:bottom w:w="70" w:type="dxa"/>
              <w:end w:w="80" w:type="dxa"/>
            </w:tcMar>
            <w:vAlign w:val="center"/>
          </w:tcPr>
          <w:p>
            <w:pPr>
              <w:jc w:val="center"/>
            </w:pPr>
            <w:r>
              <w:rPr>
                <w:rFonts w:ascii="Calibri" w:hAnsi="Calibri"/>
                <w:b/>
                <w:i w:val="0"/>
                <w:color w:val="FFFFFF"/>
                <w:sz w:val="18"/>
              </w:rPr>
              <w:t>Shoulder months</w:t>
            </w:r>
          </w:p>
        </w:tc>
        <w:tc>
          <w:tcPr>
            <w:tcW w:type="dxa" w:w="3816"/>
            <w:shd w:fill="163A5F"/>
            <w:tcMar>
              <w:top w:w="70" w:type="dxa"/>
              <w:start w:w="80" w:type="dxa"/>
              <w:bottom w:w="70" w:type="dxa"/>
              <w:end w:w="80" w:type="dxa"/>
            </w:tcMar>
            <w:vAlign w:val="center"/>
          </w:tcPr>
          <w:p>
            <w:pPr>
              <w:jc w:val="center"/>
            </w:pPr>
            <w:r>
              <w:rPr>
                <w:rFonts w:ascii="Calibri" w:hAnsi="Calibri"/>
                <w:b/>
                <w:i w:val="0"/>
                <w:color w:val="FFFFFF"/>
                <w:sz w:val="18"/>
              </w:rPr>
              <w:t>Core pattern</w:t>
            </w:r>
          </w:p>
        </w:tc>
      </w:tr>
      <w:tr>
        <w:tc>
          <w:tcPr>
            <w:tcW w:type="dxa" w:w="2952"/>
            <w:tcMar>
              <w:top w:w="70" w:type="dxa"/>
              <w:start w:w="80" w:type="dxa"/>
              <w:bottom w:w="70" w:type="dxa"/>
              <w:end w:w="80" w:type="dxa"/>
            </w:tcMar>
            <w:shd w:fill="F5F8FB"/>
            <w:vAlign w:val="center"/>
          </w:tcPr>
          <w:p>
            <w:pPr>
              <w:jc w:val="left"/>
            </w:pPr>
            <w:r>
              <w:rPr>
                <w:rFonts w:ascii="Calibri" w:hAnsi="Calibri"/>
                <w:b/>
                <w:i w:val="0"/>
                <w:color w:val="243447"/>
                <w:sz w:val="18"/>
              </w:rPr>
              <w:t>Bull trout, rainbows, cutthroat (spring fry fishery)</w:t>
            </w:r>
          </w:p>
        </w:tc>
        <w:tc>
          <w:tcPr>
            <w:tcW w:type="dxa" w:w="1512"/>
            <w:tcMar>
              <w:top w:w="70" w:type="dxa"/>
              <w:start w:w="80" w:type="dxa"/>
              <w:bottom w:w="70" w:type="dxa"/>
              <w:end w:w="80" w:type="dxa"/>
            </w:tcMar>
            <w:vAlign w:val="center"/>
          </w:tcPr>
          <w:p>
            <w:pPr>
              <w:jc w:val="center"/>
            </w:pPr>
            <w:r>
              <w:rPr>
                <w:rFonts w:ascii="Calibri" w:hAnsi="Calibri"/>
                <w:b w:val="0"/>
                <w:i w:val="0"/>
                <w:color w:val="243447"/>
                <w:sz w:val="18"/>
              </w:rPr>
              <w:t>Mar-May</w:t>
            </w:r>
          </w:p>
        </w:tc>
        <w:tc>
          <w:tcPr>
            <w:tcW w:type="dxa" w:w="1584"/>
            <w:tcMar>
              <w:top w:w="70" w:type="dxa"/>
              <w:start w:w="80" w:type="dxa"/>
              <w:bottom w:w="70" w:type="dxa"/>
              <w:end w:w="80" w:type="dxa"/>
            </w:tcMar>
            <w:vAlign w:val="center"/>
          </w:tcPr>
          <w:p>
            <w:pPr>
              <w:jc w:val="center"/>
            </w:pPr>
            <w:r>
              <w:rPr>
                <w:rFonts w:ascii="Calibri" w:hAnsi="Calibri"/>
                <w:b w:val="0"/>
                <w:i w:val="0"/>
                <w:color w:val="243447"/>
                <w:sz w:val="18"/>
              </w:rPr>
              <w:t>Feb, Jun</w:t>
            </w:r>
          </w:p>
        </w:tc>
        <w:tc>
          <w:tcPr>
            <w:tcW w:type="dxa" w:w="3816"/>
            <w:tcMar>
              <w:top w:w="70" w:type="dxa"/>
              <w:start w:w="80" w:type="dxa"/>
              <w:bottom w:w="70" w:type="dxa"/>
              <w:end w:w="80" w:type="dxa"/>
            </w:tcMar>
            <w:vAlign w:val="center"/>
          </w:tcPr>
          <w:p>
            <w:pPr>
              <w:jc w:val="left"/>
            </w:pPr>
            <w:r>
              <w:rPr>
                <w:rFonts w:ascii="Calibri" w:hAnsi="Calibri"/>
                <w:b w:val="0"/>
                <w:i w:val="0"/>
                <w:color w:val="243447"/>
                <w:sz w:val="18"/>
              </w:rPr>
              <w:t>Spring warming and fry emergence drive one of the most repeated trout patterns in the archive.</w:t>
            </w:r>
          </w:p>
        </w:tc>
      </w:tr>
      <w:tr>
        <w:tc>
          <w:tcPr>
            <w:tcW w:type="dxa" w:w="2952"/>
            <w:tcMar>
              <w:top w:w="70" w:type="dxa"/>
              <w:start w:w="80" w:type="dxa"/>
              <w:bottom w:w="70" w:type="dxa"/>
              <w:end w:w="80" w:type="dxa"/>
            </w:tcMar>
            <w:shd w:fill="F5F8FB"/>
            <w:vAlign w:val="center"/>
          </w:tcPr>
          <w:p>
            <w:pPr>
              <w:jc w:val="left"/>
            </w:pPr>
            <w:r>
              <w:rPr>
                <w:rFonts w:ascii="Calibri" w:hAnsi="Calibri"/>
                <w:b/>
                <w:i w:val="0"/>
                <w:color w:val="243447"/>
                <w:sz w:val="18"/>
              </w:rPr>
              <w:t>Coho and pink salmon (plus mixed char/trout)</w:t>
            </w:r>
          </w:p>
        </w:tc>
        <w:tc>
          <w:tcPr>
            <w:tcW w:type="dxa" w:w="1512"/>
            <w:tcMar>
              <w:top w:w="70" w:type="dxa"/>
              <w:start w:w="80" w:type="dxa"/>
              <w:bottom w:w="70" w:type="dxa"/>
              <w:end w:w="80" w:type="dxa"/>
            </w:tcMar>
            <w:vAlign w:val="center"/>
          </w:tcPr>
          <w:p>
            <w:pPr>
              <w:jc w:val="center"/>
            </w:pPr>
            <w:r>
              <w:rPr>
                <w:rFonts w:ascii="Calibri" w:hAnsi="Calibri"/>
                <w:b w:val="0"/>
                <w:i w:val="0"/>
                <w:color w:val="243447"/>
                <w:sz w:val="18"/>
              </w:rPr>
              <w:t>Sep-Oct</w:t>
            </w:r>
          </w:p>
        </w:tc>
        <w:tc>
          <w:tcPr>
            <w:tcW w:type="dxa" w:w="1584"/>
            <w:tcMar>
              <w:top w:w="70" w:type="dxa"/>
              <w:start w:w="80" w:type="dxa"/>
              <w:bottom w:w="70" w:type="dxa"/>
              <w:end w:w="80" w:type="dxa"/>
            </w:tcMar>
            <w:vAlign w:val="center"/>
          </w:tcPr>
          <w:p>
            <w:pPr>
              <w:jc w:val="center"/>
            </w:pPr>
            <w:r>
              <w:rPr>
                <w:rFonts w:ascii="Calibri" w:hAnsi="Calibri"/>
                <w:b w:val="0"/>
                <w:i w:val="0"/>
                <w:color w:val="243447"/>
                <w:sz w:val="18"/>
              </w:rPr>
              <w:t>Aug, Nov</w:t>
            </w:r>
          </w:p>
        </w:tc>
        <w:tc>
          <w:tcPr>
            <w:tcW w:type="dxa" w:w="3816"/>
            <w:tcMar>
              <w:top w:w="70" w:type="dxa"/>
              <w:start w:w="80" w:type="dxa"/>
              <w:bottom w:w="70" w:type="dxa"/>
              <w:end w:w="80" w:type="dxa"/>
            </w:tcMar>
            <w:vAlign w:val="center"/>
          </w:tcPr>
          <w:p>
            <w:pPr>
              <w:jc w:val="left"/>
            </w:pPr>
            <w:r>
              <w:rPr>
                <w:rFonts w:ascii="Calibri" w:hAnsi="Calibri"/>
                <w:b w:val="0"/>
                <w:i w:val="0"/>
                <w:color w:val="243447"/>
                <w:sz w:val="18"/>
              </w:rPr>
              <w:t>The recurring pattern was a tough milky early period followed by improving coho/trout/char action once temperatures dropped and the system cleared.</w:t>
            </w:r>
          </w:p>
        </w:tc>
      </w:tr>
      <w:tr>
        <w:tc>
          <w:tcPr>
            <w:tcW w:type="dxa" w:w="2952"/>
            <w:tcMar>
              <w:top w:w="70" w:type="dxa"/>
              <w:start w:w="80" w:type="dxa"/>
              <w:bottom w:w="70" w:type="dxa"/>
              <w:end w:w="80" w:type="dxa"/>
            </w:tcMar>
            <w:shd w:fill="F5F8FB"/>
            <w:vAlign w:val="center"/>
          </w:tcPr>
          <w:p>
            <w:pPr>
              <w:jc w:val="left"/>
            </w:pPr>
            <w:r>
              <w:rPr>
                <w:rFonts w:ascii="Calibri" w:hAnsi="Calibri"/>
                <w:b/>
                <w:i w:val="0"/>
                <w:color w:val="243447"/>
                <w:sz w:val="18"/>
              </w:rPr>
              <w:t>Bull trout / egg-eaters (late fall to winter)</w:t>
            </w:r>
          </w:p>
        </w:tc>
        <w:tc>
          <w:tcPr>
            <w:tcW w:type="dxa" w:w="1512"/>
            <w:tcMar>
              <w:top w:w="70" w:type="dxa"/>
              <w:start w:w="80" w:type="dxa"/>
              <w:bottom w:w="70" w:type="dxa"/>
              <w:end w:w="80" w:type="dxa"/>
            </w:tcMar>
            <w:vAlign w:val="center"/>
          </w:tcPr>
          <w:p>
            <w:pPr>
              <w:jc w:val="center"/>
            </w:pPr>
            <w:r>
              <w:rPr>
                <w:rFonts w:ascii="Calibri" w:hAnsi="Calibri"/>
                <w:b w:val="0"/>
                <w:i w:val="0"/>
                <w:color w:val="243447"/>
                <w:sz w:val="18"/>
              </w:rPr>
              <w:t>Nov-Dec</w:t>
            </w:r>
          </w:p>
        </w:tc>
        <w:tc>
          <w:tcPr>
            <w:tcW w:type="dxa" w:w="1584"/>
            <w:tcMar>
              <w:top w:w="70" w:type="dxa"/>
              <w:start w:w="80" w:type="dxa"/>
              <w:bottom w:w="70" w:type="dxa"/>
              <w:end w:w="80" w:type="dxa"/>
            </w:tcMar>
            <w:vAlign w:val="center"/>
          </w:tcPr>
          <w:p>
            <w:pPr>
              <w:jc w:val="center"/>
            </w:pPr>
            <w:r>
              <w:rPr>
                <w:rFonts w:ascii="Calibri" w:hAnsi="Calibri"/>
                <w:b w:val="0"/>
                <w:i w:val="0"/>
                <w:color w:val="243447"/>
                <w:sz w:val="18"/>
              </w:rPr>
              <w:t>Jan</w:t>
            </w:r>
          </w:p>
        </w:tc>
        <w:tc>
          <w:tcPr>
            <w:tcW w:type="dxa" w:w="3816"/>
            <w:tcMar>
              <w:top w:w="70" w:type="dxa"/>
              <w:start w:w="80" w:type="dxa"/>
              <w:bottom w:w="70" w:type="dxa"/>
              <w:end w:w="80" w:type="dxa"/>
            </w:tcMar>
            <w:vAlign w:val="center"/>
          </w:tcPr>
          <w:p>
            <w:pPr>
              <w:jc w:val="left"/>
            </w:pPr>
            <w:r>
              <w:rPr>
                <w:rFonts w:ascii="Calibri" w:hAnsi="Calibri"/>
                <w:b w:val="0"/>
                <w:i w:val="0"/>
                <w:color w:val="243447"/>
                <w:sz w:val="18"/>
              </w:rPr>
              <w:t>Once salmon spawn out, the reports repeatedly shifted to egg-based trout/char opportunities.</w:t>
            </w:r>
          </w:p>
        </w:tc>
      </w:tr>
    </w:tbl>
    <w:p/>
    <w:tbl>
      <w:tblPr>
        <w:tblW w:type="auto" w:w="0"/>
        <w:jc w:val="center"/>
        <w:tblLayout w:type="fixed"/>
        <w:tblLook w:firstColumn="1" w:firstRow="1" w:lastColumn="0" w:lastRow="0" w:noHBand="0" w:noVBand="1" w:val="04A0"/>
        <w:tblBorders>
          <w:top w:val="single" w:sz="8" w:space="0" w:color="B9CBD9"/>
          <w:left w:val="single" w:sz="8" w:space="0" w:color="B9CBD9"/>
          <w:bottom w:val="single" w:sz="8" w:space="0" w:color="B9CBD9"/>
          <w:right w:val="single" w:sz="8" w:space="0" w:color="B9CBD9"/>
          <w:insideH w:val="single" w:sz="8" w:space="0" w:color="B9CBD9"/>
          <w:insideV w:val="single" w:sz="8" w:space="0" w:color="B9CBD9"/>
        </w:tblBorders>
      </w:tblPr>
      <w:tblGrid>
        <w:gridCol w:w="9936"/>
      </w:tblGrid>
      <w:tr>
        <w:tc>
          <w:tcPr>
            <w:tcW w:type="dxa" w:w="9792"/>
            <w:shd w:fill="E8F1F7"/>
            <w:tcMar>
              <w:top w:w="90" w:type="dxa"/>
              <w:start w:w="100" w:type="dxa"/>
              <w:bottom w:w="90" w:type="dxa"/>
              <w:end w:w="100" w:type="dxa"/>
            </w:tcMar>
          </w:tcPr>
          <w:p>
            <w:r>
              <w:rPr>
                <w:rFonts w:ascii="Calibri" w:hAnsi="Calibri"/>
                <w:b/>
                <w:i w:val="0"/>
                <w:color w:val="14324B"/>
                <w:sz w:val="22"/>
              </w:rPr>
              <w:t>Bull trout, rainbows, cutthroat (spring fry fishery) — Squamish main stem and tributaries / Sea-to-Sky corridor</w:t>
            </w:r>
          </w:p>
        </w:tc>
      </w:tr>
    </w:tbl>
    <w:tbl>
      <w:tblPr>
        <w:tblW w:type="auto" w:w="0"/>
        <w:jc w:val="center"/>
        <w:tblLayout w:type="fixed"/>
        <w:tblLook w:firstColumn="1" w:firstRow="1" w:lastColumn="0" w:lastRow="0" w:noHBand="0" w:noVBand="1" w:val="04A0"/>
        <w:tblBorders>
          <w:top w:val="single" w:sz="6" w:space="0" w:color="CFDAE3"/>
          <w:left w:val="single" w:sz="6" w:space="0" w:color="CFDAE3"/>
          <w:bottom w:val="single" w:sz="6" w:space="0" w:color="CFDAE3"/>
          <w:right w:val="single" w:sz="6" w:space="0" w:color="CFDAE3"/>
          <w:insideH w:val="single" w:sz="6" w:space="0" w:color="CFDAE3"/>
          <w:insideV w:val="single" w:sz="6" w:space="0" w:color="CFDAE3"/>
        </w:tblBorders>
      </w:tblPr>
      <w:tblGrid>
        <w:gridCol w:w="4968"/>
        <w:gridCol w:w="4968"/>
      </w:tblGrid>
      <w:tr>
        <w:tc>
          <w:tcPr>
            <w:tcW w:type="dxa" w:w="2664"/>
            <w:tcMar>
              <w:top w:w="70" w:type="dxa"/>
              <w:start w:w="80" w:type="dxa"/>
              <w:bottom w:w="70" w:type="dxa"/>
              <w:end w:w="80" w:type="dxa"/>
            </w:tcMar>
            <w:shd w:fill="F4F7FA"/>
            <w:vAlign w:val="center"/>
          </w:tcPr>
          <w:p>
            <w:r>
              <w:rPr>
                <w:rFonts w:ascii="Calibri" w:hAnsi="Calibri"/>
                <w:b/>
                <w:i w:val="0"/>
                <w:color w:val="243447"/>
                <w:sz w:val="19"/>
              </w:rPr>
              <w:t>Primary months</w:t>
            </w:r>
          </w:p>
        </w:tc>
        <w:tc>
          <w:tcPr>
            <w:tcW w:type="dxa" w:w="7128"/>
            <w:tcMar>
              <w:top w:w="70" w:type="dxa"/>
              <w:start w:w="80" w:type="dxa"/>
              <w:bottom w:w="70" w:type="dxa"/>
              <w:end w:w="80" w:type="dxa"/>
            </w:tcMar>
            <w:vAlign w:val="center"/>
          </w:tcPr>
          <w:p>
            <w:r>
              <w:rPr>
                <w:rFonts w:ascii="Calibri" w:hAnsi="Calibri"/>
                <w:b w:val="0"/>
                <w:i w:val="0"/>
                <w:color w:val="243447"/>
                <w:sz w:val="19"/>
              </w:rPr>
              <w:t>Mar-May</w:t>
            </w:r>
          </w:p>
        </w:tc>
      </w:tr>
      <w:tr>
        <w:tc>
          <w:tcPr>
            <w:tcW w:type="dxa" w:w="2664"/>
            <w:tcMar>
              <w:top w:w="70" w:type="dxa"/>
              <w:start w:w="80" w:type="dxa"/>
              <w:bottom w:w="70" w:type="dxa"/>
              <w:end w:w="80" w:type="dxa"/>
            </w:tcMar>
            <w:shd w:fill="F4F7FA"/>
            <w:vAlign w:val="center"/>
          </w:tcPr>
          <w:p>
            <w:r>
              <w:rPr>
                <w:rFonts w:ascii="Calibri" w:hAnsi="Calibri"/>
                <w:b/>
                <w:i w:val="0"/>
                <w:color w:val="243447"/>
                <w:sz w:val="19"/>
              </w:rPr>
              <w:t>Secondary months</w:t>
            </w:r>
          </w:p>
        </w:tc>
        <w:tc>
          <w:tcPr>
            <w:tcW w:type="dxa" w:w="7128"/>
            <w:tcMar>
              <w:top w:w="70" w:type="dxa"/>
              <w:start w:w="80" w:type="dxa"/>
              <w:bottom w:w="70" w:type="dxa"/>
              <w:end w:w="80" w:type="dxa"/>
            </w:tcMar>
            <w:vAlign w:val="center"/>
          </w:tcPr>
          <w:p>
            <w:r>
              <w:rPr>
                <w:rFonts w:ascii="Calibri" w:hAnsi="Calibri"/>
                <w:b w:val="0"/>
                <w:i w:val="0"/>
                <w:color w:val="243447"/>
                <w:sz w:val="19"/>
              </w:rPr>
              <w:t>Feb, Jun</w:t>
            </w:r>
          </w:p>
        </w:tc>
      </w:tr>
      <w:tr>
        <w:tc>
          <w:tcPr>
            <w:tcW w:type="dxa" w:w="2664"/>
            <w:tcMar>
              <w:top w:w="70" w:type="dxa"/>
              <w:start w:w="80" w:type="dxa"/>
              <w:bottom w:w="70" w:type="dxa"/>
              <w:end w:w="80" w:type="dxa"/>
            </w:tcMar>
            <w:shd w:fill="F4F7FA"/>
            <w:vAlign w:val="center"/>
          </w:tcPr>
          <w:p>
            <w:r>
              <w:rPr>
                <w:rFonts w:ascii="Calibri" w:hAnsi="Calibri"/>
                <w:b/>
                <w:i w:val="0"/>
                <w:color w:val="243447"/>
                <w:sz w:val="19"/>
              </w:rPr>
              <w:t>Timing notes</w:t>
            </w:r>
          </w:p>
        </w:tc>
        <w:tc>
          <w:tcPr>
            <w:tcW w:type="dxa" w:w="7128"/>
            <w:tcMar>
              <w:top w:w="70" w:type="dxa"/>
              <w:start w:w="80" w:type="dxa"/>
              <w:bottom w:w="70" w:type="dxa"/>
              <w:end w:w="80" w:type="dxa"/>
            </w:tcMar>
            <w:vAlign w:val="center"/>
          </w:tcPr>
          <w:p>
            <w:r>
              <w:rPr>
                <w:rFonts w:ascii="Calibri" w:hAnsi="Calibri"/>
                <w:b w:val="0"/>
                <w:i w:val="0"/>
                <w:color w:val="243447"/>
                <w:sz w:val="19"/>
              </w:rPr>
              <w:t>Spring warming and fry emergence drive one of the most repeated trout patterns in the archive.</w:t>
            </w:r>
          </w:p>
        </w:tc>
      </w:tr>
      <w:tr>
        <w:tc>
          <w:tcPr>
            <w:tcW w:type="dxa" w:w="2664"/>
            <w:tcMar>
              <w:top w:w="70" w:type="dxa"/>
              <w:start w:w="80" w:type="dxa"/>
              <w:bottom w:w="70" w:type="dxa"/>
              <w:end w:w="80" w:type="dxa"/>
            </w:tcMar>
            <w:shd w:fill="F4F7FA"/>
            <w:vAlign w:val="center"/>
          </w:tcPr>
          <w:p>
            <w:r>
              <w:rPr>
                <w:rFonts w:ascii="Calibri" w:hAnsi="Calibri"/>
                <w:b/>
                <w:i w:val="0"/>
                <w:color w:val="243447"/>
                <w:sz w:val="19"/>
              </w:rPr>
              <w:t>Gear tactics</w:t>
            </w:r>
          </w:p>
        </w:tc>
        <w:tc>
          <w:tcPr>
            <w:tcW w:type="dxa" w:w="7128"/>
            <w:tcMar>
              <w:top w:w="70" w:type="dxa"/>
              <w:start w:w="80" w:type="dxa"/>
              <w:bottom w:w="70" w:type="dxa"/>
              <w:end w:w="80" w:type="dxa"/>
            </w:tcMar>
            <w:vAlign w:val="center"/>
          </w:tcPr>
          <w:p>
            <w:r>
              <w:rPr>
                <w:rFonts w:ascii="Calibri" w:hAnsi="Calibri"/>
                <w:b w:val="0"/>
                <w:i w:val="0"/>
                <w:color w:val="243447"/>
                <w:sz w:val="19"/>
              </w:rPr>
              <w:t>Crocs, rooster tails, Blue Fox spinners, spoons and blades; in low clear conditions go smaller; in glacial or coloured water use louder/profiled offerings.</w:t>
            </w:r>
          </w:p>
        </w:tc>
      </w:tr>
      <w:tr>
        <w:tc>
          <w:tcPr>
            <w:tcW w:type="dxa" w:w="2664"/>
            <w:tcMar>
              <w:top w:w="70" w:type="dxa"/>
              <w:start w:w="80" w:type="dxa"/>
              <w:bottom w:w="70" w:type="dxa"/>
              <w:end w:w="80" w:type="dxa"/>
            </w:tcMar>
            <w:shd w:fill="F4F7FA"/>
            <w:vAlign w:val="center"/>
          </w:tcPr>
          <w:p>
            <w:r>
              <w:rPr>
                <w:rFonts w:ascii="Calibri" w:hAnsi="Calibri"/>
                <w:b/>
                <w:i w:val="0"/>
                <w:color w:val="243447"/>
                <w:sz w:val="19"/>
              </w:rPr>
              <w:t>Fly tactics</w:t>
            </w:r>
          </w:p>
        </w:tc>
        <w:tc>
          <w:tcPr>
            <w:tcW w:type="dxa" w:w="7128"/>
            <w:tcMar>
              <w:top w:w="70" w:type="dxa"/>
              <w:start w:w="80" w:type="dxa"/>
              <w:bottom w:w="70" w:type="dxa"/>
              <w:end w:w="80" w:type="dxa"/>
            </w:tcMar>
            <w:vAlign w:val="center"/>
          </w:tcPr>
          <w:p>
            <w:r>
              <w:rPr>
                <w:rFonts w:ascii="Calibri" w:hAnsi="Calibri"/>
                <w:b w:val="0"/>
                <w:i w:val="0"/>
                <w:color w:val="243447"/>
                <w:sz w:val="19"/>
              </w:rPr>
              <w:t>Fry patterns, sculpins, streamers, rabbit strip patterns, jig streamers, small alevin under indicators, light sink tips or long fluorocarbon leaders to cast/strip/swing; more flash once fry are present and water warms.</w:t>
            </w:r>
          </w:p>
        </w:tc>
      </w:tr>
      <w:tr>
        <w:tc>
          <w:tcPr>
            <w:tcW w:type="dxa" w:w="2664"/>
            <w:tcMar>
              <w:top w:w="70" w:type="dxa"/>
              <w:start w:w="80" w:type="dxa"/>
              <w:bottom w:w="70" w:type="dxa"/>
              <w:end w:w="80" w:type="dxa"/>
            </w:tcMar>
            <w:shd w:fill="F4F7FA"/>
            <w:vAlign w:val="center"/>
          </w:tcPr>
          <w:p>
            <w:r>
              <w:rPr>
                <w:rFonts w:ascii="Calibri" w:hAnsi="Calibri"/>
                <w:b/>
                <w:i w:val="0"/>
                <w:color w:val="243447"/>
                <w:sz w:val="19"/>
              </w:rPr>
              <w:t>Conditions</w:t>
            </w:r>
          </w:p>
        </w:tc>
        <w:tc>
          <w:tcPr>
            <w:tcW w:type="dxa" w:w="7128"/>
            <w:tcMar>
              <w:top w:w="70" w:type="dxa"/>
              <w:start w:w="80" w:type="dxa"/>
              <w:bottom w:w="70" w:type="dxa"/>
              <w:end w:w="80" w:type="dxa"/>
            </w:tcMar>
            <w:vAlign w:val="center"/>
          </w:tcPr>
          <w:p>
            <w:r>
              <w:rPr>
                <w:rFonts w:ascii="Calibri" w:hAnsi="Calibri"/>
                <w:b w:val="0"/>
                <w:i w:val="0"/>
                <w:color w:val="243447"/>
                <w:sz w:val="19"/>
              </w:rPr>
              <w:t>Find fry, birds, slower water and bank structure; budding pussy willows and active bird life were explicitly cited as natural indicators; glacial colour can quickly end the spring window.</w:t>
            </w:r>
          </w:p>
        </w:tc>
      </w:tr>
      <w:tr>
        <w:tc>
          <w:tcPr>
            <w:tcW w:type="dxa" w:w="2664"/>
            <w:tcMar>
              <w:top w:w="70" w:type="dxa"/>
              <w:start w:w="80" w:type="dxa"/>
              <w:bottom w:w="70" w:type="dxa"/>
              <w:end w:w="80" w:type="dxa"/>
            </w:tcMar>
            <w:shd w:fill="F4F7FA"/>
            <w:vAlign w:val="center"/>
          </w:tcPr>
          <w:p>
            <w:r>
              <w:rPr>
                <w:rFonts w:ascii="Calibri" w:hAnsi="Calibri"/>
                <w:b/>
                <w:i w:val="0"/>
                <w:color w:val="243447"/>
                <w:sz w:val="19"/>
              </w:rPr>
              <w:t>Key areas</w:t>
            </w:r>
          </w:p>
        </w:tc>
        <w:tc>
          <w:tcPr>
            <w:tcW w:type="dxa" w:w="7128"/>
            <w:tcMar>
              <w:top w:w="70" w:type="dxa"/>
              <w:start w:w="80" w:type="dxa"/>
              <w:bottom w:w="70" w:type="dxa"/>
              <w:end w:w="80" w:type="dxa"/>
            </w:tcMar>
            <w:vAlign w:val="center"/>
          </w:tcPr>
          <w:p>
            <w:r>
              <w:rPr>
                <w:rFonts w:ascii="Calibri" w:hAnsi="Calibri"/>
                <w:b w:val="0"/>
                <w:i w:val="0"/>
                <w:color w:val="243447"/>
                <w:sz w:val="19"/>
              </w:rPr>
              <w:t>Upper/middle Squamish, tributaries and softer side water / slower runs.</w:t>
            </w:r>
          </w:p>
        </w:tc>
      </w:tr>
    </w:tbl>
    <w:p/>
    <w:tbl>
      <w:tblPr>
        <w:tblW w:type="auto" w:w="0"/>
        <w:jc w:val="center"/>
        <w:tblLayout w:type="fixed"/>
        <w:tblLook w:firstColumn="1" w:firstRow="1" w:lastColumn="0" w:lastRow="0" w:noHBand="0" w:noVBand="1" w:val="04A0"/>
        <w:tblBorders>
          <w:top w:val="single" w:sz="8" w:space="0" w:color="B9CBD9"/>
          <w:left w:val="single" w:sz="8" w:space="0" w:color="B9CBD9"/>
          <w:bottom w:val="single" w:sz="8" w:space="0" w:color="B9CBD9"/>
          <w:right w:val="single" w:sz="8" w:space="0" w:color="B9CBD9"/>
          <w:insideH w:val="single" w:sz="8" w:space="0" w:color="B9CBD9"/>
          <w:insideV w:val="single" w:sz="8" w:space="0" w:color="B9CBD9"/>
        </w:tblBorders>
      </w:tblPr>
      <w:tblGrid>
        <w:gridCol w:w="9936"/>
      </w:tblGrid>
      <w:tr>
        <w:tc>
          <w:tcPr>
            <w:tcW w:type="dxa" w:w="9792"/>
            <w:shd w:fill="E8F1F7"/>
            <w:tcMar>
              <w:top w:w="90" w:type="dxa"/>
              <w:start w:w="100" w:type="dxa"/>
              <w:bottom w:w="90" w:type="dxa"/>
              <w:end w:w="100" w:type="dxa"/>
            </w:tcMar>
          </w:tcPr>
          <w:p>
            <w:r>
              <w:rPr>
                <w:rFonts w:ascii="Calibri" w:hAnsi="Calibri"/>
                <w:b/>
                <w:i w:val="0"/>
                <w:color w:val="14324B"/>
                <w:sz w:val="22"/>
              </w:rPr>
              <w:t>Coho and pink salmon (plus mixed char/trout) — Squamish main stem and tributaries / Sea-to-Sky corridor</w:t>
            </w:r>
          </w:p>
        </w:tc>
      </w:tr>
    </w:tbl>
    <w:tbl>
      <w:tblPr>
        <w:tblW w:type="auto" w:w="0"/>
        <w:jc w:val="center"/>
        <w:tblLayout w:type="fixed"/>
        <w:tblLook w:firstColumn="1" w:firstRow="1" w:lastColumn="0" w:lastRow="0" w:noHBand="0" w:noVBand="1" w:val="04A0"/>
        <w:tblBorders>
          <w:top w:val="single" w:sz="6" w:space="0" w:color="CFDAE3"/>
          <w:left w:val="single" w:sz="6" w:space="0" w:color="CFDAE3"/>
          <w:bottom w:val="single" w:sz="6" w:space="0" w:color="CFDAE3"/>
          <w:right w:val="single" w:sz="6" w:space="0" w:color="CFDAE3"/>
          <w:insideH w:val="single" w:sz="6" w:space="0" w:color="CFDAE3"/>
          <w:insideV w:val="single" w:sz="6" w:space="0" w:color="CFDAE3"/>
        </w:tblBorders>
      </w:tblPr>
      <w:tblGrid>
        <w:gridCol w:w="4968"/>
        <w:gridCol w:w="4968"/>
      </w:tblGrid>
      <w:tr>
        <w:tc>
          <w:tcPr>
            <w:tcW w:type="dxa" w:w="2664"/>
            <w:tcMar>
              <w:top w:w="70" w:type="dxa"/>
              <w:start w:w="80" w:type="dxa"/>
              <w:bottom w:w="70" w:type="dxa"/>
              <w:end w:w="80" w:type="dxa"/>
            </w:tcMar>
            <w:shd w:fill="F4F7FA"/>
            <w:vAlign w:val="center"/>
          </w:tcPr>
          <w:p>
            <w:r>
              <w:rPr>
                <w:rFonts w:ascii="Calibri" w:hAnsi="Calibri"/>
                <w:b/>
                <w:i w:val="0"/>
                <w:color w:val="243447"/>
                <w:sz w:val="19"/>
              </w:rPr>
              <w:t>Primary months</w:t>
            </w:r>
          </w:p>
        </w:tc>
        <w:tc>
          <w:tcPr>
            <w:tcW w:type="dxa" w:w="7128"/>
            <w:tcMar>
              <w:top w:w="70" w:type="dxa"/>
              <w:start w:w="80" w:type="dxa"/>
              <w:bottom w:w="70" w:type="dxa"/>
              <w:end w:w="80" w:type="dxa"/>
            </w:tcMar>
            <w:vAlign w:val="center"/>
          </w:tcPr>
          <w:p>
            <w:r>
              <w:rPr>
                <w:rFonts w:ascii="Calibri" w:hAnsi="Calibri"/>
                <w:b w:val="0"/>
                <w:i w:val="0"/>
                <w:color w:val="243447"/>
                <w:sz w:val="19"/>
              </w:rPr>
              <w:t>Sep-Oct</w:t>
            </w:r>
          </w:p>
        </w:tc>
      </w:tr>
      <w:tr>
        <w:tc>
          <w:tcPr>
            <w:tcW w:type="dxa" w:w="2664"/>
            <w:tcMar>
              <w:top w:w="70" w:type="dxa"/>
              <w:start w:w="80" w:type="dxa"/>
              <w:bottom w:w="70" w:type="dxa"/>
              <w:end w:w="80" w:type="dxa"/>
            </w:tcMar>
            <w:shd w:fill="F4F7FA"/>
            <w:vAlign w:val="center"/>
          </w:tcPr>
          <w:p>
            <w:r>
              <w:rPr>
                <w:rFonts w:ascii="Calibri" w:hAnsi="Calibri"/>
                <w:b/>
                <w:i w:val="0"/>
                <w:color w:val="243447"/>
                <w:sz w:val="19"/>
              </w:rPr>
              <w:t>Secondary months</w:t>
            </w:r>
          </w:p>
        </w:tc>
        <w:tc>
          <w:tcPr>
            <w:tcW w:type="dxa" w:w="7128"/>
            <w:tcMar>
              <w:top w:w="70" w:type="dxa"/>
              <w:start w:w="80" w:type="dxa"/>
              <w:bottom w:w="70" w:type="dxa"/>
              <w:end w:w="80" w:type="dxa"/>
            </w:tcMar>
            <w:vAlign w:val="center"/>
          </w:tcPr>
          <w:p>
            <w:r>
              <w:rPr>
                <w:rFonts w:ascii="Calibri" w:hAnsi="Calibri"/>
                <w:b w:val="0"/>
                <w:i w:val="0"/>
                <w:color w:val="243447"/>
                <w:sz w:val="19"/>
              </w:rPr>
              <w:t>Aug, Nov</w:t>
            </w:r>
          </w:p>
        </w:tc>
      </w:tr>
      <w:tr>
        <w:tc>
          <w:tcPr>
            <w:tcW w:type="dxa" w:w="2664"/>
            <w:tcMar>
              <w:top w:w="70" w:type="dxa"/>
              <w:start w:w="80" w:type="dxa"/>
              <w:bottom w:w="70" w:type="dxa"/>
              <w:end w:w="80" w:type="dxa"/>
            </w:tcMar>
            <w:shd w:fill="F4F7FA"/>
            <w:vAlign w:val="center"/>
          </w:tcPr>
          <w:p>
            <w:r>
              <w:rPr>
                <w:rFonts w:ascii="Calibri" w:hAnsi="Calibri"/>
                <w:b/>
                <w:i w:val="0"/>
                <w:color w:val="243447"/>
                <w:sz w:val="19"/>
              </w:rPr>
              <w:t>Timing notes</w:t>
            </w:r>
          </w:p>
        </w:tc>
        <w:tc>
          <w:tcPr>
            <w:tcW w:type="dxa" w:w="7128"/>
            <w:tcMar>
              <w:top w:w="70" w:type="dxa"/>
              <w:start w:w="80" w:type="dxa"/>
              <w:bottom w:w="70" w:type="dxa"/>
              <w:end w:w="80" w:type="dxa"/>
            </w:tcMar>
            <w:vAlign w:val="center"/>
          </w:tcPr>
          <w:p>
            <w:r>
              <w:rPr>
                <w:rFonts w:ascii="Calibri" w:hAnsi="Calibri"/>
                <w:b w:val="0"/>
                <w:i w:val="0"/>
                <w:color w:val="243447"/>
                <w:sz w:val="19"/>
              </w:rPr>
              <w:t>The recurring pattern was a tough milky early period followed by improving coho/trout/char action once temperatures dropped and the system cleared.</w:t>
            </w:r>
          </w:p>
        </w:tc>
      </w:tr>
      <w:tr>
        <w:tc>
          <w:tcPr>
            <w:tcW w:type="dxa" w:w="2664"/>
            <w:tcMar>
              <w:top w:w="70" w:type="dxa"/>
              <w:start w:w="80" w:type="dxa"/>
              <w:bottom w:w="70" w:type="dxa"/>
              <w:end w:w="80" w:type="dxa"/>
            </w:tcMar>
            <w:shd w:fill="F4F7FA"/>
            <w:vAlign w:val="center"/>
          </w:tcPr>
          <w:p>
            <w:r>
              <w:rPr>
                <w:rFonts w:ascii="Calibri" w:hAnsi="Calibri"/>
                <w:b/>
                <w:i w:val="0"/>
                <w:color w:val="243447"/>
                <w:sz w:val="19"/>
              </w:rPr>
              <w:t>Gear tactics</w:t>
            </w:r>
          </w:p>
        </w:tc>
        <w:tc>
          <w:tcPr>
            <w:tcW w:type="dxa" w:w="7128"/>
            <w:tcMar>
              <w:top w:w="70" w:type="dxa"/>
              <w:start w:w="80" w:type="dxa"/>
              <w:bottom w:w="70" w:type="dxa"/>
              <w:end w:w="80" w:type="dxa"/>
            </w:tcMar>
            <w:vAlign w:val="center"/>
          </w:tcPr>
          <w:p>
            <w:r>
              <w:rPr>
                <w:rFonts w:ascii="Calibri" w:hAnsi="Calibri"/>
                <w:b w:val="0"/>
                <w:i w:val="0"/>
                <w:color w:val="243447"/>
                <w:sz w:val="19"/>
              </w:rPr>
              <w:t>Large spoons, spinners, twitching jigs in dirty water; beads, blades and unscented worms also showed up for char/trout/coho.</w:t>
            </w:r>
          </w:p>
        </w:tc>
      </w:tr>
      <w:tr>
        <w:tc>
          <w:tcPr>
            <w:tcW w:type="dxa" w:w="2664"/>
            <w:tcMar>
              <w:top w:w="70" w:type="dxa"/>
              <w:start w:w="80" w:type="dxa"/>
              <w:bottom w:w="70" w:type="dxa"/>
              <w:end w:w="80" w:type="dxa"/>
            </w:tcMar>
            <w:shd w:fill="F4F7FA"/>
            <w:vAlign w:val="center"/>
          </w:tcPr>
          <w:p>
            <w:r>
              <w:rPr>
                <w:rFonts w:ascii="Calibri" w:hAnsi="Calibri"/>
                <w:b/>
                <w:i w:val="0"/>
                <w:color w:val="243447"/>
                <w:sz w:val="19"/>
              </w:rPr>
              <w:t>Fly tactics</w:t>
            </w:r>
          </w:p>
        </w:tc>
        <w:tc>
          <w:tcPr>
            <w:tcW w:type="dxa" w:w="7128"/>
            <w:tcMar>
              <w:top w:w="70" w:type="dxa"/>
              <w:start w:w="80" w:type="dxa"/>
              <w:bottom w:w="70" w:type="dxa"/>
              <w:end w:w="80" w:type="dxa"/>
            </w:tcMar>
            <w:vAlign w:val="center"/>
          </w:tcPr>
          <w:p>
            <w:r>
              <w:rPr>
                <w:rFonts w:ascii="Calibri" w:hAnsi="Calibri"/>
                <w:b w:val="0"/>
                <w:i w:val="0"/>
                <w:color w:val="243447"/>
                <w:sz w:val="19"/>
              </w:rPr>
              <w:t>Large flashy 'twitch flies' / heavy streamers in dirty water; swing/strip presentations with movement.</w:t>
            </w:r>
          </w:p>
        </w:tc>
      </w:tr>
      <w:tr>
        <w:tc>
          <w:tcPr>
            <w:tcW w:type="dxa" w:w="2664"/>
            <w:tcMar>
              <w:top w:w="70" w:type="dxa"/>
              <w:start w:w="80" w:type="dxa"/>
              <w:bottom w:w="70" w:type="dxa"/>
              <w:end w:w="80" w:type="dxa"/>
            </w:tcMar>
            <w:shd w:fill="F4F7FA"/>
            <w:vAlign w:val="center"/>
          </w:tcPr>
          <w:p>
            <w:r>
              <w:rPr>
                <w:rFonts w:ascii="Calibri" w:hAnsi="Calibri"/>
                <w:b/>
                <w:i w:val="0"/>
                <w:color w:val="243447"/>
                <w:sz w:val="19"/>
              </w:rPr>
              <w:t>Conditions</w:t>
            </w:r>
          </w:p>
        </w:tc>
        <w:tc>
          <w:tcPr>
            <w:tcW w:type="dxa" w:w="7128"/>
            <w:tcMar>
              <w:top w:w="70" w:type="dxa"/>
              <w:start w:w="80" w:type="dxa"/>
              <w:bottom w:w="70" w:type="dxa"/>
              <w:end w:w="80" w:type="dxa"/>
            </w:tcMar>
            <w:vAlign w:val="center"/>
          </w:tcPr>
          <w:p>
            <w:r>
              <w:rPr>
                <w:rFonts w:ascii="Calibri" w:hAnsi="Calibri"/>
                <w:b w:val="0"/>
                <w:i w:val="0"/>
                <w:color w:val="243447"/>
                <w:sz w:val="19"/>
              </w:rPr>
              <w:t>Main stem colour and temperature control everything; first week of October is often the shift point, but warm years can delay it.</w:t>
            </w:r>
          </w:p>
        </w:tc>
      </w:tr>
      <w:tr>
        <w:tc>
          <w:tcPr>
            <w:tcW w:type="dxa" w:w="2664"/>
            <w:tcMar>
              <w:top w:w="70" w:type="dxa"/>
              <w:start w:w="80" w:type="dxa"/>
              <w:bottom w:w="70" w:type="dxa"/>
              <w:end w:w="80" w:type="dxa"/>
            </w:tcMar>
            <w:shd w:fill="F4F7FA"/>
            <w:vAlign w:val="center"/>
          </w:tcPr>
          <w:p>
            <w:r>
              <w:rPr>
                <w:rFonts w:ascii="Calibri" w:hAnsi="Calibri"/>
                <w:b/>
                <w:i w:val="0"/>
                <w:color w:val="243447"/>
                <w:sz w:val="19"/>
              </w:rPr>
              <w:t>Key areas</w:t>
            </w:r>
          </w:p>
        </w:tc>
        <w:tc>
          <w:tcPr>
            <w:tcW w:type="dxa" w:w="7128"/>
            <w:tcMar>
              <w:top w:w="70" w:type="dxa"/>
              <w:start w:w="80" w:type="dxa"/>
              <w:bottom w:w="70" w:type="dxa"/>
              <w:end w:w="80" w:type="dxa"/>
            </w:tcMar>
            <w:vAlign w:val="center"/>
          </w:tcPr>
          <w:p>
            <w:r>
              <w:rPr>
                <w:rFonts w:ascii="Calibri" w:hAnsi="Calibri"/>
                <w:b w:val="0"/>
                <w:i w:val="0"/>
                <w:color w:val="243447"/>
                <w:sz w:val="19"/>
              </w:rPr>
              <w:t>Main stem scouting water plus tributaries and clearer side water.</w:t>
            </w:r>
          </w:p>
        </w:tc>
      </w:tr>
    </w:tbl>
    <w:p/>
    <w:tbl>
      <w:tblPr>
        <w:tblW w:type="auto" w:w="0"/>
        <w:jc w:val="center"/>
        <w:tblLayout w:type="fixed"/>
        <w:tblLook w:firstColumn="1" w:firstRow="1" w:lastColumn="0" w:lastRow="0" w:noHBand="0" w:noVBand="1" w:val="04A0"/>
        <w:tblBorders>
          <w:top w:val="single" w:sz="8" w:space="0" w:color="B9CBD9"/>
          <w:left w:val="single" w:sz="8" w:space="0" w:color="B9CBD9"/>
          <w:bottom w:val="single" w:sz="8" w:space="0" w:color="B9CBD9"/>
          <w:right w:val="single" w:sz="8" w:space="0" w:color="B9CBD9"/>
          <w:insideH w:val="single" w:sz="8" w:space="0" w:color="B9CBD9"/>
          <w:insideV w:val="single" w:sz="8" w:space="0" w:color="B9CBD9"/>
        </w:tblBorders>
      </w:tblPr>
      <w:tblGrid>
        <w:gridCol w:w="9936"/>
      </w:tblGrid>
      <w:tr>
        <w:tc>
          <w:tcPr>
            <w:tcW w:type="dxa" w:w="9792"/>
            <w:shd w:fill="E8F1F7"/>
            <w:tcMar>
              <w:top w:w="90" w:type="dxa"/>
              <w:start w:w="100" w:type="dxa"/>
              <w:bottom w:w="90" w:type="dxa"/>
              <w:end w:w="100" w:type="dxa"/>
            </w:tcMar>
          </w:tcPr>
          <w:p>
            <w:r>
              <w:rPr>
                <w:rFonts w:ascii="Calibri" w:hAnsi="Calibri"/>
                <w:b/>
                <w:i w:val="0"/>
                <w:color w:val="14324B"/>
                <w:sz w:val="22"/>
              </w:rPr>
              <w:t>Bull trout / egg-eaters (late fall to winter) — Sea-to-Sky corridor</w:t>
            </w:r>
          </w:p>
        </w:tc>
      </w:tr>
    </w:tbl>
    <w:tbl>
      <w:tblPr>
        <w:tblW w:type="auto" w:w="0"/>
        <w:jc w:val="center"/>
        <w:tblLayout w:type="fixed"/>
        <w:tblLook w:firstColumn="1" w:firstRow="1" w:lastColumn="0" w:lastRow="0" w:noHBand="0" w:noVBand="1" w:val="04A0"/>
        <w:tblBorders>
          <w:top w:val="single" w:sz="6" w:space="0" w:color="CFDAE3"/>
          <w:left w:val="single" w:sz="6" w:space="0" w:color="CFDAE3"/>
          <w:bottom w:val="single" w:sz="6" w:space="0" w:color="CFDAE3"/>
          <w:right w:val="single" w:sz="6" w:space="0" w:color="CFDAE3"/>
          <w:insideH w:val="single" w:sz="6" w:space="0" w:color="CFDAE3"/>
          <w:insideV w:val="single" w:sz="6" w:space="0" w:color="CFDAE3"/>
        </w:tblBorders>
      </w:tblPr>
      <w:tblGrid>
        <w:gridCol w:w="4968"/>
        <w:gridCol w:w="4968"/>
      </w:tblGrid>
      <w:tr>
        <w:tc>
          <w:tcPr>
            <w:tcW w:type="dxa" w:w="2664"/>
            <w:tcMar>
              <w:top w:w="70" w:type="dxa"/>
              <w:start w:w="80" w:type="dxa"/>
              <w:bottom w:w="70" w:type="dxa"/>
              <w:end w:w="80" w:type="dxa"/>
            </w:tcMar>
            <w:shd w:fill="F4F7FA"/>
            <w:vAlign w:val="center"/>
          </w:tcPr>
          <w:p>
            <w:r>
              <w:rPr>
                <w:rFonts w:ascii="Calibri" w:hAnsi="Calibri"/>
                <w:b/>
                <w:i w:val="0"/>
                <w:color w:val="243447"/>
                <w:sz w:val="19"/>
              </w:rPr>
              <w:t>Primary months</w:t>
            </w:r>
          </w:p>
        </w:tc>
        <w:tc>
          <w:tcPr>
            <w:tcW w:type="dxa" w:w="7128"/>
            <w:tcMar>
              <w:top w:w="70" w:type="dxa"/>
              <w:start w:w="80" w:type="dxa"/>
              <w:bottom w:w="70" w:type="dxa"/>
              <w:end w:w="80" w:type="dxa"/>
            </w:tcMar>
            <w:vAlign w:val="center"/>
          </w:tcPr>
          <w:p>
            <w:r>
              <w:rPr>
                <w:rFonts w:ascii="Calibri" w:hAnsi="Calibri"/>
                <w:b w:val="0"/>
                <w:i w:val="0"/>
                <w:color w:val="243447"/>
                <w:sz w:val="19"/>
              </w:rPr>
              <w:t>Nov-Dec</w:t>
            </w:r>
          </w:p>
        </w:tc>
      </w:tr>
      <w:tr>
        <w:tc>
          <w:tcPr>
            <w:tcW w:type="dxa" w:w="2664"/>
            <w:tcMar>
              <w:top w:w="70" w:type="dxa"/>
              <w:start w:w="80" w:type="dxa"/>
              <w:bottom w:w="70" w:type="dxa"/>
              <w:end w:w="80" w:type="dxa"/>
            </w:tcMar>
            <w:shd w:fill="F4F7FA"/>
            <w:vAlign w:val="center"/>
          </w:tcPr>
          <w:p>
            <w:r>
              <w:rPr>
                <w:rFonts w:ascii="Calibri" w:hAnsi="Calibri"/>
                <w:b/>
                <w:i w:val="0"/>
                <w:color w:val="243447"/>
                <w:sz w:val="19"/>
              </w:rPr>
              <w:t>Secondary months</w:t>
            </w:r>
          </w:p>
        </w:tc>
        <w:tc>
          <w:tcPr>
            <w:tcW w:type="dxa" w:w="7128"/>
            <w:tcMar>
              <w:top w:w="70" w:type="dxa"/>
              <w:start w:w="80" w:type="dxa"/>
              <w:bottom w:w="70" w:type="dxa"/>
              <w:end w:w="80" w:type="dxa"/>
            </w:tcMar>
            <w:vAlign w:val="center"/>
          </w:tcPr>
          <w:p>
            <w:r>
              <w:rPr>
                <w:rFonts w:ascii="Calibri" w:hAnsi="Calibri"/>
                <w:b w:val="0"/>
                <w:i w:val="0"/>
                <w:color w:val="243447"/>
                <w:sz w:val="19"/>
              </w:rPr>
              <w:t>Jan</w:t>
            </w:r>
          </w:p>
        </w:tc>
      </w:tr>
      <w:tr>
        <w:tc>
          <w:tcPr>
            <w:tcW w:type="dxa" w:w="2664"/>
            <w:tcMar>
              <w:top w:w="70" w:type="dxa"/>
              <w:start w:w="80" w:type="dxa"/>
              <w:bottom w:w="70" w:type="dxa"/>
              <w:end w:w="80" w:type="dxa"/>
            </w:tcMar>
            <w:shd w:fill="F4F7FA"/>
            <w:vAlign w:val="center"/>
          </w:tcPr>
          <w:p>
            <w:r>
              <w:rPr>
                <w:rFonts w:ascii="Calibri" w:hAnsi="Calibri"/>
                <w:b/>
                <w:i w:val="0"/>
                <w:color w:val="243447"/>
                <w:sz w:val="19"/>
              </w:rPr>
              <w:t>Timing notes</w:t>
            </w:r>
          </w:p>
        </w:tc>
        <w:tc>
          <w:tcPr>
            <w:tcW w:type="dxa" w:w="7128"/>
            <w:tcMar>
              <w:top w:w="70" w:type="dxa"/>
              <w:start w:w="80" w:type="dxa"/>
              <w:bottom w:w="70" w:type="dxa"/>
              <w:end w:w="80" w:type="dxa"/>
            </w:tcMar>
            <w:vAlign w:val="center"/>
          </w:tcPr>
          <w:p>
            <w:r>
              <w:rPr>
                <w:rFonts w:ascii="Calibri" w:hAnsi="Calibri"/>
                <w:b w:val="0"/>
                <w:i w:val="0"/>
                <w:color w:val="243447"/>
                <w:sz w:val="19"/>
              </w:rPr>
              <w:t>Once salmon spawn out, the reports repeatedly shifted to egg-based trout/char opportunities.</w:t>
            </w:r>
          </w:p>
        </w:tc>
      </w:tr>
      <w:tr>
        <w:tc>
          <w:tcPr>
            <w:tcW w:type="dxa" w:w="2664"/>
            <w:tcMar>
              <w:top w:w="70" w:type="dxa"/>
              <w:start w:w="80" w:type="dxa"/>
              <w:bottom w:w="70" w:type="dxa"/>
              <w:end w:w="80" w:type="dxa"/>
            </w:tcMar>
            <w:shd w:fill="F4F7FA"/>
            <w:vAlign w:val="center"/>
          </w:tcPr>
          <w:p>
            <w:r>
              <w:rPr>
                <w:rFonts w:ascii="Calibri" w:hAnsi="Calibri"/>
                <w:b/>
                <w:i w:val="0"/>
                <w:color w:val="243447"/>
                <w:sz w:val="19"/>
              </w:rPr>
              <w:t>Gear tactics</w:t>
            </w:r>
          </w:p>
        </w:tc>
        <w:tc>
          <w:tcPr>
            <w:tcW w:type="dxa" w:w="7128"/>
            <w:tcMar>
              <w:top w:w="70" w:type="dxa"/>
              <w:start w:w="80" w:type="dxa"/>
              <w:bottom w:w="70" w:type="dxa"/>
              <w:end w:w="80" w:type="dxa"/>
            </w:tcMar>
            <w:vAlign w:val="center"/>
          </w:tcPr>
          <w:p>
            <w:r>
              <w:rPr>
                <w:rFonts w:ascii="Calibri" w:hAnsi="Calibri"/>
                <w:b w:val="0"/>
                <w:i w:val="0"/>
                <w:color w:val="243447"/>
                <w:sz w:val="19"/>
              </w:rPr>
              <w:t>Eggs, beads, and careful leader/rigging details around egg-eater presentations.</w:t>
            </w:r>
          </w:p>
        </w:tc>
      </w:tr>
      <w:tr>
        <w:tc>
          <w:tcPr>
            <w:tcW w:type="dxa" w:w="2664"/>
            <w:tcMar>
              <w:top w:w="70" w:type="dxa"/>
              <w:start w:w="80" w:type="dxa"/>
              <w:bottom w:w="70" w:type="dxa"/>
              <w:end w:w="80" w:type="dxa"/>
            </w:tcMar>
            <w:shd w:fill="F4F7FA"/>
            <w:vAlign w:val="center"/>
          </w:tcPr>
          <w:p>
            <w:r>
              <w:rPr>
                <w:rFonts w:ascii="Calibri" w:hAnsi="Calibri"/>
                <w:b/>
                <w:i w:val="0"/>
                <w:color w:val="243447"/>
                <w:sz w:val="19"/>
              </w:rPr>
              <w:t>Fly tactics</w:t>
            </w:r>
          </w:p>
        </w:tc>
        <w:tc>
          <w:tcPr>
            <w:tcW w:type="dxa" w:w="7128"/>
            <w:tcMar>
              <w:top w:w="70" w:type="dxa"/>
              <w:start w:w="80" w:type="dxa"/>
              <w:bottom w:w="70" w:type="dxa"/>
              <w:end w:w="80" w:type="dxa"/>
            </w:tcMar>
            <w:vAlign w:val="center"/>
          </w:tcPr>
          <w:p>
            <w:r>
              <w:rPr>
                <w:rFonts w:ascii="Calibri" w:hAnsi="Calibri"/>
                <w:b w:val="0"/>
                <w:i w:val="0"/>
                <w:color w:val="243447"/>
                <w:sz w:val="19"/>
              </w:rPr>
              <w:t>Egg patterns and trout/char flies around salmon spawn zones.</w:t>
            </w:r>
          </w:p>
        </w:tc>
      </w:tr>
      <w:tr>
        <w:tc>
          <w:tcPr>
            <w:tcW w:type="dxa" w:w="2664"/>
            <w:tcMar>
              <w:top w:w="70" w:type="dxa"/>
              <w:start w:w="80" w:type="dxa"/>
              <w:bottom w:w="70" w:type="dxa"/>
              <w:end w:w="80" w:type="dxa"/>
            </w:tcMar>
            <w:shd w:fill="F4F7FA"/>
            <w:vAlign w:val="center"/>
          </w:tcPr>
          <w:p>
            <w:r>
              <w:rPr>
                <w:rFonts w:ascii="Calibri" w:hAnsi="Calibri"/>
                <w:b/>
                <w:i w:val="0"/>
                <w:color w:val="243447"/>
                <w:sz w:val="19"/>
              </w:rPr>
              <w:t>Conditions</w:t>
            </w:r>
          </w:p>
        </w:tc>
        <w:tc>
          <w:tcPr>
            <w:tcW w:type="dxa" w:w="7128"/>
            <w:tcMar>
              <w:top w:w="70" w:type="dxa"/>
              <w:start w:w="80" w:type="dxa"/>
              <w:bottom w:w="70" w:type="dxa"/>
              <w:end w:w="80" w:type="dxa"/>
            </w:tcMar>
            <w:vAlign w:val="center"/>
          </w:tcPr>
          <w:p>
            <w:r>
              <w:rPr>
                <w:rFonts w:ascii="Calibri" w:hAnsi="Calibri"/>
                <w:b w:val="0"/>
                <w:i w:val="0"/>
                <w:color w:val="243447"/>
                <w:sz w:val="19"/>
              </w:rPr>
              <w:t>Look for slower water with cover and spawned-out salmon nearby; rain can improve conditions.</w:t>
            </w:r>
          </w:p>
        </w:tc>
      </w:tr>
      <w:tr>
        <w:tc>
          <w:tcPr>
            <w:tcW w:type="dxa" w:w="2664"/>
            <w:tcMar>
              <w:top w:w="70" w:type="dxa"/>
              <w:start w:w="80" w:type="dxa"/>
              <w:bottom w:w="70" w:type="dxa"/>
              <w:end w:w="80" w:type="dxa"/>
            </w:tcMar>
            <w:shd w:fill="F4F7FA"/>
            <w:vAlign w:val="center"/>
          </w:tcPr>
          <w:p>
            <w:r>
              <w:rPr>
                <w:rFonts w:ascii="Calibri" w:hAnsi="Calibri"/>
                <w:b/>
                <w:i w:val="0"/>
                <w:color w:val="243447"/>
                <w:sz w:val="19"/>
              </w:rPr>
              <w:t>Key areas</w:t>
            </w:r>
          </w:p>
        </w:tc>
        <w:tc>
          <w:tcPr>
            <w:tcW w:type="dxa" w:w="7128"/>
            <w:tcMar>
              <w:top w:w="70" w:type="dxa"/>
              <w:start w:w="80" w:type="dxa"/>
              <w:bottom w:w="70" w:type="dxa"/>
              <w:end w:w="80" w:type="dxa"/>
            </w:tcMar>
            <w:vAlign w:val="center"/>
          </w:tcPr>
          <w:p>
            <w:r>
              <w:rPr>
                <w:rFonts w:ascii="Calibri" w:hAnsi="Calibri"/>
                <w:b w:val="0"/>
                <w:i w:val="0"/>
                <w:color w:val="243447"/>
                <w:sz w:val="19"/>
              </w:rPr>
              <w:t>Sea-to-Sky main stems and tributaries.</w:t>
            </w:r>
          </w:p>
        </w:tc>
      </w:tr>
    </w:tbl>
    <w:p/>
    <w:p>
      <w:pPr>
        <w:pStyle w:val="Heading2"/>
        <w:keepNext/>
        <w:spacing w:before="160" w:after="80"/>
      </w:pPr>
      <w:r>
        <w:t>Harrison / North-side systems</w:t>
      </w:r>
    </w:p>
    <w:p>
      <w:pPr>
        <w:pStyle w:val="BodyText"/>
        <w:spacing w:before="0" w:after="100" w:line="276" w:lineRule="auto"/>
      </w:pPr>
      <w:r>
        <w:t>The Harrison corridor and north-side Fraser systems became especially important in autumn. Early staging fish could create a boat-oriented intercept fishery, while later coho/chum opportunities expanded into tributaries, sloughs, and softer side channels.</w:t>
      </w:r>
    </w:p>
    <w:tbl>
      <w:tblPr>
        <w:tblW w:type="auto" w:w="0"/>
        <w:jc w:val="center"/>
        <w:tblLayout w:type="fixed"/>
        <w:tblLook w:firstColumn="1" w:firstRow="1" w:lastColumn="0" w:lastRow="0" w:noHBand="0" w:noVBand="1" w:val="04A0"/>
        <w:tblBorders>
          <w:top w:val="single" w:sz="6" w:space="0" w:color="C7D5E0"/>
          <w:left w:val="single" w:sz="6" w:space="0" w:color="C7D5E0"/>
          <w:bottom w:val="single" w:sz="6" w:space="0" w:color="C7D5E0"/>
          <w:right w:val="single" w:sz="6" w:space="0" w:color="C7D5E0"/>
          <w:insideH w:val="single" w:sz="6" w:space="0" w:color="C7D5E0"/>
          <w:insideV w:val="single" w:sz="6" w:space="0" w:color="C7D5E0"/>
        </w:tblBorders>
      </w:tblPr>
      <w:tblGrid>
        <w:gridCol w:w="2484"/>
        <w:gridCol w:w="2484"/>
        <w:gridCol w:w="2484"/>
        <w:gridCol w:w="2484"/>
      </w:tblGrid>
      <w:tr>
        <w:trPr>
          <w:tblHeader w:val="true"/>
        </w:trPr>
        <w:tc>
          <w:tcPr>
            <w:tcW w:type="dxa" w:w="2952"/>
            <w:shd w:fill="163A5F"/>
            <w:tcMar>
              <w:top w:w="70" w:type="dxa"/>
              <w:start w:w="80" w:type="dxa"/>
              <w:bottom w:w="70" w:type="dxa"/>
              <w:end w:w="80" w:type="dxa"/>
            </w:tcMar>
            <w:vAlign w:val="center"/>
          </w:tcPr>
          <w:p>
            <w:pPr>
              <w:jc w:val="center"/>
            </w:pPr>
            <w:r>
              <w:rPr>
                <w:rFonts w:ascii="Calibri" w:hAnsi="Calibri"/>
                <w:b/>
                <w:i w:val="0"/>
                <w:color w:val="FFFFFF"/>
                <w:sz w:val="18"/>
              </w:rPr>
              <w:t>Target fishery</w:t>
            </w:r>
          </w:p>
        </w:tc>
        <w:tc>
          <w:tcPr>
            <w:tcW w:type="dxa" w:w="1512"/>
            <w:shd w:fill="163A5F"/>
            <w:tcMar>
              <w:top w:w="70" w:type="dxa"/>
              <w:start w:w="80" w:type="dxa"/>
              <w:bottom w:w="70" w:type="dxa"/>
              <w:end w:w="80" w:type="dxa"/>
            </w:tcMar>
            <w:vAlign w:val="center"/>
          </w:tcPr>
          <w:p>
            <w:pPr>
              <w:jc w:val="center"/>
            </w:pPr>
            <w:r>
              <w:rPr>
                <w:rFonts w:ascii="Calibri" w:hAnsi="Calibri"/>
                <w:b/>
                <w:i w:val="0"/>
                <w:color w:val="FFFFFF"/>
                <w:sz w:val="18"/>
              </w:rPr>
              <w:t>Primary months</w:t>
            </w:r>
          </w:p>
        </w:tc>
        <w:tc>
          <w:tcPr>
            <w:tcW w:type="dxa" w:w="1584"/>
            <w:shd w:fill="163A5F"/>
            <w:tcMar>
              <w:top w:w="70" w:type="dxa"/>
              <w:start w:w="80" w:type="dxa"/>
              <w:bottom w:w="70" w:type="dxa"/>
              <w:end w:w="80" w:type="dxa"/>
            </w:tcMar>
            <w:vAlign w:val="center"/>
          </w:tcPr>
          <w:p>
            <w:pPr>
              <w:jc w:val="center"/>
            </w:pPr>
            <w:r>
              <w:rPr>
                <w:rFonts w:ascii="Calibri" w:hAnsi="Calibri"/>
                <w:b/>
                <w:i w:val="0"/>
                <w:color w:val="FFFFFF"/>
                <w:sz w:val="18"/>
              </w:rPr>
              <w:t>Shoulder months</w:t>
            </w:r>
          </w:p>
        </w:tc>
        <w:tc>
          <w:tcPr>
            <w:tcW w:type="dxa" w:w="3816"/>
            <w:shd w:fill="163A5F"/>
            <w:tcMar>
              <w:top w:w="70" w:type="dxa"/>
              <w:start w:w="80" w:type="dxa"/>
              <w:bottom w:w="70" w:type="dxa"/>
              <w:end w:w="80" w:type="dxa"/>
            </w:tcMar>
            <w:vAlign w:val="center"/>
          </w:tcPr>
          <w:p>
            <w:pPr>
              <w:jc w:val="center"/>
            </w:pPr>
            <w:r>
              <w:rPr>
                <w:rFonts w:ascii="Calibri" w:hAnsi="Calibri"/>
                <w:b/>
                <w:i w:val="0"/>
                <w:color w:val="FFFFFF"/>
                <w:sz w:val="18"/>
              </w:rPr>
              <w:t>Core pattern</w:t>
            </w:r>
          </w:p>
        </w:tc>
      </w:tr>
      <w:tr>
        <w:tc>
          <w:tcPr>
            <w:tcW w:type="dxa" w:w="2952"/>
            <w:tcMar>
              <w:top w:w="70" w:type="dxa"/>
              <w:start w:w="80" w:type="dxa"/>
              <w:bottom w:w="70" w:type="dxa"/>
              <w:end w:w="80" w:type="dxa"/>
            </w:tcMar>
            <w:shd w:fill="F5F8FB"/>
            <w:vAlign w:val="center"/>
          </w:tcPr>
          <w:p>
            <w:pPr>
              <w:jc w:val="left"/>
            </w:pPr>
            <w:r>
              <w:rPr>
                <w:rFonts w:ascii="Calibri" w:hAnsi="Calibri"/>
                <w:b/>
                <w:i w:val="0"/>
                <w:color w:val="243447"/>
                <w:sz w:val="18"/>
              </w:rPr>
              <w:t>Coho and chum salmon</w:t>
            </w:r>
          </w:p>
        </w:tc>
        <w:tc>
          <w:tcPr>
            <w:tcW w:type="dxa" w:w="1512"/>
            <w:tcMar>
              <w:top w:w="70" w:type="dxa"/>
              <w:start w:w="80" w:type="dxa"/>
              <w:bottom w:w="70" w:type="dxa"/>
              <w:end w:w="80" w:type="dxa"/>
            </w:tcMar>
            <w:vAlign w:val="center"/>
          </w:tcPr>
          <w:p>
            <w:pPr>
              <w:jc w:val="center"/>
            </w:pPr>
            <w:r>
              <w:rPr>
                <w:rFonts w:ascii="Calibri" w:hAnsi="Calibri"/>
                <w:b w:val="0"/>
                <w:i w:val="0"/>
                <w:color w:val="243447"/>
                <w:sz w:val="18"/>
              </w:rPr>
              <w:t>Oct-Nov</w:t>
            </w:r>
          </w:p>
        </w:tc>
        <w:tc>
          <w:tcPr>
            <w:tcW w:type="dxa" w:w="1584"/>
            <w:tcMar>
              <w:top w:w="70" w:type="dxa"/>
              <w:start w:w="80" w:type="dxa"/>
              <w:bottom w:w="70" w:type="dxa"/>
              <w:end w:w="80" w:type="dxa"/>
            </w:tcMar>
            <w:vAlign w:val="center"/>
          </w:tcPr>
          <w:p>
            <w:pPr>
              <w:jc w:val="center"/>
            </w:pPr>
            <w:r>
              <w:rPr>
                <w:rFonts w:ascii="Calibri" w:hAnsi="Calibri"/>
                <w:b w:val="0"/>
                <w:i w:val="0"/>
                <w:color w:val="243447"/>
                <w:sz w:val="18"/>
              </w:rPr>
              <w:t>Sep, Dec</w:t>
            </w:r>
          </w:p>
        </w:tc>
        <w:tc>
          <w:tcPr>
            <w:tcW w:type="dxa" w:w="3816"/>
            <w:tcMar>
              <w:top w:w="70" w:type="dxa"/>
              <w:start w:w="80" w:type="dxa"/>
              <w:bottom w:w="70" w:type="dxa"/>
              <w:end w:w="80" w:type="dxa"/>
            </w:tcMar>
            <w:vAlign w:val="center"/>
          </w:tcPr>
          <w:p>
            <w:pPr>
              <w:jc w:val="left"/>
            </w:pPr>
            <w:r>
              <w:rPr>
                <w:rFonts w:ascii="Calibri" w:hAnsi="Calibri"/>
                <w:b w:val="0"/>
                <w:i w:val="0"/>
                <w:color w:val="243447"/>
                <w:sz w:val="18"/>
              </w:rPr>
              <w:t>A classic later-season fishery in the reports, frequently described as turning on as south-side systems slowed.</w:t>
            </w:r>
          </w:p>
        </w:tc>
      </w:tr>
      <w:tr>
        <w:tc>
          <w:tcPr>
            <w:tcW w:type="dxa" w:w="2952"/>
            <w:tcMar>
              <w:top w:w="70" w:type="dxa"/>
              <w:start w:w="80" w:type="dxa"/>
              <w:bottom w:w="70" w:type="dxa"/>
              <w:end w:w="80" w:type="dxa"/>
            </w:tcMar>
            <w:shd w:fill="F5F8FB"/>
            <w:vAlign w:val="center"/>
          </w:tcPr>
          <w:p>
            <w:pPr>
              <w:jc w:val="left"/>
            </w:pPr>
            <w:r>
              <w:rPr>
                <w:rFonts w:ascii="Calibri" w:hAnsi="Calibri"/>
                <w:b/>
                <w:i w:val="0"/>
                <w:color w:val="243447"/>
                <w:sz w:val="18"/>
              </w:rPr>
              <w:t>Early staging salmon / boat intercept fishery</w:t>
            </w:r>
          </w:p>
        </w:tc>
        <w:tc>
          <w:tcPr>
            <w:tcW w:type="dxa" w:w="1512"/>
            <w:tcMar>
              <w:top w:w="70" w:type="dxa"/>
              <w:start w:w="80" w:type="dxa"/>
              <w:bottom w:w="70" w:type="dxa"/>
              <w:end w:w="80" w:type="dxa"/>
            </w:tcMar>
            <w:vAlign w:val="center"/>
          </w:tcPr>
          <w:p>
            <w:pPr>
              <w:jc w:val="center"/>
            </w:pPr>
            <w:r>
              <w:rPr>
                <w:rFonts w:ascii="Calibri" w:hAnsi="Calibri"/>
                <w:b w:val="0"/>
                <w:i w:val="0"/>
                <w:color w:val="243447"/>
                <w:sz w:val="18"/>
              </w:rPr>
              <w:t>Sep</w:t>
            </w:r>
          </w:p>
        </w:tc>
        <w:tc>
          <w:tcPr>
            <w:tcW w:type="dxa" w:w="1584"/>
            <w:tcMar>
              <w:top w:w="70" w:type="dxa"/>
              <w:start w:w="80" w:type="dxa"/>
              <w:bottom w:w="70" w:type="dxa"/>
              <w:end w:w="80" w:type="dxa"/>
            </w:tcMar>
            <w:vAlign w:val="center"/>
          </w:tcPr>
          <w:p>
            <w:pPr>
              <w:jc w:val="center"/>
            </w:pPr>
            <w:r>
              <w:rPr>
                <w:rFonts w:ascii="Calibri" w:hAnsi="Calibri"/>
                <w:b w:val="0"/>
                <w:i w:val="0"/>
                <w:color w:val="243447"/>
                <w:sz w:val="18"/>
              </w:rPr>
              <w:t>Oct</w:t>
            </w:r>
          </w:p>
        </w:tc>
        <w:tc>
          <w:tcPr>
            <w:tcW w:type="dxa" w:w="3816"/>
            <w:tcMar>
              <w:top w:w="70" w:type="dxa"/>
              <w:start w:w="80" w:type="dxa"/>
              <w:bottom w:w="70" w:type="dxa"/>
              <w:end w:w="80" w:type="dxa"/>
            </w:tcMar>
            <w:vAlign w:val="center"/>
          </w:tcPr>
          <w:p>
            <w:pPr>
              <w:jc w:val="left"/>
            </w:pPr>
            <w:r>
              <w:rPr>
                <w:rFonts w:ascii="Calibri" w:hAnsi="Calibri"/>
                <w:b w:val="0"/>
                <w:i w:val="0"/>
                <w:color w:val="243447"/>
                <w:sz w:val="18"/>
              </w:rPr>
              <w:t>Before the main Harrison bite, the reports often advised watching tides and intercepting staging fish around the confluence.</w:t>
            </w:r>
          </w:p>
        </w:tc>
      </w:tr>
    </w:tbl>
    <w:p/>
    <w:tbl>
      <w:tblPr>
        <w:tblW w:type="auto" w:w="0"/>
        <w:jc w:val="center"/>
        <w:tblLayout w:type="fixed"/>
        <w:tblLook w:firstColumn="1" w:firstRow="1" w:lastColumn="0" w:lastRow="0" w:noHBand="0" w:noVBand="1" w:val="04A0"/>
        <w:tblBorders>
          <w:top w:val="single" w:sz="8" w:space="0" w:color="B9CBD9"/>
          <w:left w:val="single" w:sz="8" w:space="0" w:color="B9CBD9"/>
          <w:bottom w:val="single" w:sz="8" w:space="0" w:color="B9CBD9"/>
          <w:right w:val="single" w:sz="8" w:space="0" w:color="B9CBD9"/>
          <w:insideH w:val="single" w:sz="8" w:space="0" w:color="B9CBD9"/>
          <w:insideV w:val="single" w:sz="8" w:space="0" w:color="B9CBD9"/>
        </w:tblBorders>
      </w:tblPr>
      <w:tblGrid>
        <w:gridCol w:w="9936"/>
      </w:tblGrid>
      <w:tr>
        <w:tc>
          <w:tcPr>
            <w:tcW w:type="dxa" w:w="9792"/>
            <w:shd w:fill="E8F1F7"/>
            <w:tcMar>
              <w:top w:w="90" w:type="dxa"/>
              <w:start w:w="100" w:type="dxa"/>
              <w:bottom w:w="90" w:type="dxa"/>
              <w:end w:w="100" w:type="dxa"/>
            </w:tcMar>
          </w:tcPr>
          <w:p>
            <w:r>
              <w:rPr>
                <w:rFonts w:ascii="Calibri" w:hAnsi="Calibri"/>
                <w:b/>
                <w:i w:val="0"/>
                <w:color w:val="14324B"/>
                <w:sz w:val="22"/>
              </w:rPr>
              <w:t>Coho and chum salmon — Harrison River, sloughs, tributaries, north-side Fraser systems</w:t>
            </w:r>
          </w:p>
        </w:tc>
      </w:tr>
    </w:tbl>
    <w:tbl>
      <w:tblPr>
        <w:tblW w:type="auto" w:w="0"/>
        <w:jc w:val="center"/>
        <w:tblLayout w:type="fixed"/>
        <w:tblLook w:firstColumn="1" w:firstRow="1" w:lastColumn="0" w:lastRow="0" w:noHBand="0" w:noVBand="1" w:val="04A0"/>
        <w:tblBorders>
          <w:top w:val="single" w:sz="6" w:space="0" w:color="CFDAE3"/>
          <w:left w:val="single" w:sz="6" w:space="0" w:color="CFDAE3"/>
          <w:bottom w:val="single" w:sz="6" w:space="0" w:color="CFDAE3"/>
          <w:right w:val="single" w:sz="6" w:space="0" w:color="CFDAE3"/>
          <w:insideH w:val="single" w:sz="6" w:space="0" w:color="CFDAE3"/>
          <w:insideV w:val="single" w:sz="6" w:space="0" w:color="CFDAE3"/>
        </w:tblBorders>
      </w:tblPr>
      <w:tblGrid>
        <w:gridCol w:w="4968"/>
        <w:gridCol w:w="4968"/>
      </w:tblGrid>
      <w:tr>
        <w:tc>
          <w:tcPr>
            <w:tcW w:type="dxa" w:w="2664"/>
            <w:tcMar>
              <w:top w:w="70" w:type="dxa"/>
              <w:start w:w="80" w:type="dxa"/>
              <w:bottom w:w="70" w:type="dxa"/>
              <w:end w:w="80" w:type="dxa"/>
            </w:tcMar>
            <w:shd w:fill="F4F7FA"/>
            <w:vAlign w:val="center"/>
          </w:tcPr>
          <w:p>
            <w:r>
              <w:rPr>
                <w:rFonts w:ascii="Calibri" w:hAnsi="Calibri"/>
                <w:b/>
                <w:i w:val="0"/>
                <w:color w:val="243447"/>
                <w:sz w:val="19"/>
              </w:rPr>
              <w:t>Primary months</w:t>
            </w:r>
          </w:p>
        </w:tc>
        <w:tc>
          <w:tcPr>
            <w:tcW w:type="dxa" w:w="7128"/>
            <w:tcMar>
              <w:top w:w="70" w:type="dxa"/>
              <w:start w:w="80" w:type="dxa"/>
              <w:bottom w:w="70" w:type="dxa"/>
              <w:end w:w="80" w:type="dxa"/>
            </w:tcMar>
            <w:vAlign w:val="center"/>
          </w:tcPr>
          <w:p>
            <w:r>
              <w:rPr>
                <w:rFonts w:ascii="Calibri" w:hAnsi="Calibri"/>
                <w:b w:val="0"/>
                <w:i w:val="0"/>
                <w:color w:val="243447"/>
                <w:sz w:val="19"/>
              </w:rPr>
              <w:t>Oct-Nov</w:t>
            </w:r>
          </w:p>
        </w:tc>
      </w:tr>
      <w:tr>
        <w:tc>
          <w:tcPr>
            <w:tcW w:type="dxa" w:w="2664"/>
            <w:tcMar>
              <w:top w:w="70" w:type="dxa"/>
              <w:start w:w="80" w:type="dxa"/>
              <w:bottom w:w="70" w:type="dxa"/>
              <w:end w:w="80" w:type="dxa"/>
            </w:tcMar>
            <w:shd w:fill="F4F7FA"/>
            <w:vAlign w:val="center"/>
          </w:tcPr>
          <w:p>
            <w:r>
              <w:rPr>
                <w:rFonts w:ascii="Calibri" w:hAnsi="Calibri"/>
                <w:b/>
                <w:i w:val="0"/>
                <w:color w:val="243447"/>
                <w:sz w:val="19"/>
              </w:rPr>
              <w:t>Secondary months</w:t>
            </w:r>
          </w:p>
        </w:tc>
        <w:tc>
          <w:tcPr>
            <w:tcW w:type="dxa" w:w="7128"/>
            <w:tcMar>
              <w:top w:w="70" w:type="dxa"/>
              <w:start w:w="80" w:type="dxa"/>
              <w:bottom w:w="70" w:type="dxa"/>
              <w:end w:w="80" w:type="dxa"/>
            </w:tcMar>
            <w:vAlign w:val="center"/>
          </w:tcPr>
          <w:p>
            <w:r>
              <w:rPr>
                <w:rFonts w:ascii="Calibri" w:hAnsi="Calibri"/>
                <w:b w:val="0"/>
                <w:i w:val="0"/>
                <w:color w:val="243447"/>
                <w:sz w:val="19"/>
              </w:rPr>
              <w:t>Sep, Dec</w:t>
            </w:r>
          </w:p>
        </w:tc>
      </w:tr>
      <w:tr>
        <w:tc>
          <w:tcPr>
            <w:tcW w:type="dxa" w:w="2664"/>
            <w:tcMar>
              <w:top w:w="70" w:type="dxa"/>
              <w:start w:w="80" w:type="dxa"/>
              <w:bottom w:w="70" w:type="dxa"/>
              <w:end w:w="80" w:type="dxa"/>
            </w:tcMar>
            <w:shd w:fill="F4F7FA"/>
            <w:vAlign w:val="center"/>
          </w:tcPr>
          <w:p>
            <w:r>
              <w:rPr>
                <w:rFonts w:ascii="Calibri" w:hAnsi="Calibri"/>
                <w:b/>
                <w:i w:val="0"/>
                <w:color w:val="243447"/>
                <w:sz w:val="19"/>
              </w:rPr>
              <w:t>Timing notes</w:t>
            </w:r>
          </w:p>
        </w:tc>
        <w:tc>
          <w:tcPr>
            <w:tcW w:type="dxa" w:w="7128"/>
            <w:tcMar>
              <w:top w:w="70" w:type="dxa"/>
              <w:start w:w="80" w:type="dxa"/>
              <w:bottom w:w="70" w:type="dxa"/>
              <w:end w:w="80" w:type="dxa"/>
            </w:tcMar>
            <w:vAlign w:val="center"/>
          </w:tcPr>
          <w:p>
            <w:r>
              <w:rPr>
                <w:rFonts w:ascii="Calibri" w:hAnsi="Calibri"/>
                <w:b w:val="0"/>
                <w:i w:val="0"/>
                <w:color w:val="243447"/>
                <w:sz w:val="19"/>
              </w:rPr>
              <w:t>A classic later-season fishery in the reports, frequently described as turning on as south-side systems slowed.</w:t>
            </w:r>
          </w:p>
        </w:tc>
      </w:tr>
      <w:tr>
        <w:tc>
          <w:tcPr>
            <w:tcW w:type="dxa" w:w="2664"/>
            <w:tcMar>
              <w:top w:w="70" w:type="dxa"/>
              <w:start w:w="80" w:type="dxa"/>
              <w:bottom w:w="70" w:type="dxa"/>
              <w:end w:w="80" w:type="dxa"/>
            </w:tcMar>
            <w:shd w:fill="F4F7FA"/>
            <w:vAlign w:val="center"/>
          </w:tcPr>
          <w:p>
            <w:r>
              <w:rPr>
                <w:rFonts w:ascii="Calibri" w:hAnsi="Calibri"/>
                <w:b/>
                <w:i w:val="0"/>
                <w:color w:val="243447"/>
                <w:sz w:val="19"/>
              </w:rPr>
              <w:t>Gear tactics</w:t>
            </w:r>
          </w:p>
        </w:tc>
        <w:tc>
          <w:tcPr>
            <w:tcW w:type="dxa" w:w="7128"/>
            <w:tcMar>
              <w:top w:w="70" w:type="dxa"/>
              <w:start w:w="80" w:type="dxa"/>
              <w:bottom w:w="70" w:type="dxa"/>
              <w:end w:w="80" w:type="dxa"/>
            </w:tcMar>
            <w:vAlign w:val="center"/>
          </w:tcPr>
          <w:p>
            <w:r>
              <w:rPr>
                <w:rFonts w:ascii="Calibri" w:hAnsi="Calibri"/>
                <w:b w:val="0"/>
                <w:i w:val="0"/>
                <w:color w:val="243447"/>
                <w:sz w:val="19"/>
              </w:rPr>
              <w:t>Spinners, spoons, weighted casting options, twitching jigs, larger-profile lures in higher/dirty water.</w:t>
            </w:r>
          </w:p>
        </w:tc>
      </w:tr>
      <w:tr>
        <w:tc>
          <w:tcPr>
            <w:tcW w:type="dxa" w:w="2664"/>
            <w:tcMar>
              <w:top w:w="70" w:type="dxa"/>
              <w:start w:w="80" w:type="dxa"/>
              <w:bottom w:w="70" w:type="dxa"/>
              <w:end w:w="80" w:type="dxa"/>
            </w:tcMar>
            <w:shd w:fill="F4F7FA"/>
            <w:vAlign w:val="center"/>
          </w:tcPr>
          <w:p>
            <w:r>
              <w:rPr>
                <w:rFonts w:ascii="Calibri" w:hAnsi="Calibri"/>
                <w:b/>
                <w:i w:val="0"/>
                <w:color w:val="243447"/>
                <w:sz w:val="19"/>
              </w:rPr>
              <w:t>Fly tactics</w:t>
            </w:r>
          </w:p>
        </w:tc>
        <w:tc>
          <w:tcPr>
            <w:tcW w:type="dxa" w:w="7128"/>
            <w:tcMar>
              <w:top w:w="70" w:type="dxa"/>
              <w:start w:w="80" w:type="dxa"/>
              <w:bottom w:w="70" w:type="dxa"/>
              <w:end w:w="80" w:type="dxa"/>
            </w:tcMar>
            <w:vAlign w:val="center"/>
          </w:tcPr>
          <w:p>
            <w:r>
              <w:rPr>
                <w:rFonts w:ascii="Calibri" w:hAnsi="Calibri"/>
                <w:b w:val="0"/>
                <w:i w:val="0"/>
                <w:color w:val="243447"/>
                <w:sz w:val="19"/>
              </w:rPr>
              <w:t>Large-profile swing or strip flies; flashy offerings in side channels and frog water; in dirty water go larger and louder.</w:t>
            </w:r>
          </w:p>
        </w:tc>
      </w:tr>
      <w:tr>
        <w:tc>
          <w:tcPr>
            <w:tcW w:type="dxa" w:w="2664"/>
            <w:tcMar>
              <w:top w:w="70" w:type="dxa"/>
              <w:start w:w="80" w:type="dxa"/>
              <w:bottom w:w="70" w:type="dxa"/>
              <w:end w:w="80" w:type="dxa"/>
            </w:tcMar>
            <w:shd w:fill="F4F7FA"/>
            <w:vAlign w:val="center"/>
          </w:tcPr>
          <w:p>
            <w:r>
              <w:rPr>
                <w:rFonts w:ascii="Calibri" w:hAnsi="Calibri"/>
                <w:b/>
                <w:i w:val="0"/>
                <w:color w:val="243447"/>
                <w:sz w:val="19"/>
              </w:rPr>
              <w:t>Conditions</w:t>
            </w:r>
          </w:p>
        </w:tc>
        <w:tc>
          <w:tcPr>
            <w:tcW w:type="dxa" w:w="7128"/>
            <w:tcMar>
              <w:top w:w="70" w:type="dxa"/>
              <w:start w:w="80" w:type="dxa"/>
              <w:bottom w:w="70" w:type="dxa"/>
              <w:end w:w="80" w:type="dxa"/>
            </w:tcMar>
            <w:vAlign w:val="center"/>
          </w:tcPr>
          <w:p>
            <w:r>
              <w:rPr>
                <w:rFonts w:ascii="Calibri" w:hAnsi="Calibri"/>
                <w:b w:val="0"/>
                <w:i w:val="0"/>
                <w:color w:val="243447"/>
                <w:sz w:val="19"/>
              </w:rPr>
              <w:t>Tides influence staging fish early; higher/dirty water calls for larger offerings; side channels and back channels are especially important.</w:t>
            </w:r>
          </w:p>
        </w:tc>
      </w:tr>
      <w:tr>
        <w:tc>
          <w:tcPr>
            <w:tcW w:type="dxa" w:w="2664"/>
            <w:tcMar>
              <w:top w:w="70" w:type="dxa"/>
              <w:start w:w="80" w:type="dxa"/>
              <w:bottom w:w="70" w:type="dxa"/>
              <w:end w:w="80" w:type="dxa"/>
            </w:tcMar>
            <w:shd w:fill="F4F7FA"/>
            <w:vAlign w:val="center"/>
          </w:tcPr>
          <w:p>
            <w:r>
              <w:rPr>
                <w:rFonts w:ascii="Calibri" w:hAnsi="Calibri"/>
                <w:b/>
                <w:i w:val="0"/>
                <w:color w:val="243447"/>
                <w:sz w:val="19"/>
              </w:rPr>
              <w:t>Key areas</w:t>
            </w:r>
          </w:p>
        </w:tc>
        <w:tc>
          <w:tcPr>
            <w:tcW w:type="dxa" w:w="7128"/>
            <w:tcMar>
              <w:top w:w="70" w:type="dxa"/>
              <w:start w:w="80" w:type="dxa"/>
              <w:bottom w:w="70" w:type="dxa"/>
              <w:end w:w="80" w:type="dxa"/>
            </w:tcMar>
            <w:vAlign w:val="center"/>
          </w:tcPr>
          <w:p>
            <w:r>
              <w:rPr>
                <w:rFonts w:ascii="Calibri" w:hAnsi="Calibri"/>
                <w:b w:val="0"/>
                <w:i w:val="0"/>
                <w:color w:val="243447"/>
                <w:sz w:val="19"/>
              </w:rPr>
              <w:t>Harrison main stem, side channels, tributaries, confluence zones, sloughs.</w:t>
            </w:r>
          </w:p>
        </w:tc>
      </w:tr>
    </w:tbl>
    <w:p/>
    <w:tbl>
      <w:tblPr>
        <w:tblW w:type="auto" w:w="0"/>
        <w:jc w:val="center"/>
        <w:tblLayout w:type="fixed"/>
        <w:tblLook w:firstColumn="1" w:firstRow="1" w:lastColumn="0" w:lastRow="0" w:noHBand="0" w:noVBand="1" w:val="04A0"/>
        <w:tblBorders>
          <w:top w:val="single" w:sz="8" w:space="0" w:color="B9CBD9"/>
          <w:left w:val="single" w:sz="8" w:space="0" w:color="B9CBD9"/>
          <w:bottom w:val="single" w:sz="8" w:space="0" w:color="B9CBD9"/>
          <w:right w:val="single" w:sz="8" w:space="0" w:color="B9CBD9"/>
          <w:insideH w:val="single" w:sz="8" w:space="0" w:color="B9CBD9"/>
          <w:insideV w:val="single" w:sz="8" w:space="0" w:color="B9CBD9"/>
        </w:tblBorders>
      </w:tblPr>
      <w:tblGrid>
        <w:gridCol w:w="9936"/>
      </w:tblGrid>
      <w:tr>
        <w:tc>
          <w:tcPr>
            <w:tcW w:type="dxa" w:w="9792"/>
            <w:shd w:fill="E8F1F7"/>
            <w:tcMar>
              <w:top w:w="90" w:type="dxa"/>
              <w:start w:w="100" w:type="dxa"/>
              <w:bottom w:w="90" w:type="dxa"/>
              <w:end w:w="100" w:type="dxa"/>
            </w:tcMar>
          </w:tcPr>
          <w:p>
            <w:r>
              <w:rPr>
                <w:rFonts w:ascii="Calibri" w:hAnsi="Calibri"/>
                <w:b/>
                <w:i w:val="0"/>
                <w:color w:val="14324B"/>
                <w:sz w:val="22"/>
              </w:rPr>
              <w:t>Early staging salmon / boat intercept fishery — Harrison / lower Fraser confluence area</w:t>
            </w:r>
          </w:p>
        </w:tc>
      </w:tr>
    </w:tbl>
    <w:tbl>
      <w:tblPr>
        <w:tblW w:type="auto" w:w="0"/>
        <w:jc w:val="center"/>
        <w:tblLayout w:type="fixed"/>
        <w:tblLook w:firstColumn="1" w:firstRow="1" w:lastColumn="0" w:lastRow="0" w:noHBand="0" w:noVBand="1" w:val="04A0"/>
        <w:tblBorders>
          <w:top w:val="single" w:sz="6" w:space="0" w:color="CFDAE3"/>
          <w:left w:val="single" w:sz="6" w:space="0" w:color="CFDAE3"/>
          <w:bottom w:val="single" w:sz="6" w:space="0" w:color="CFDAE3"/>
          <w:right w:val="single" w:sz="6" w:space="0" w:color="CFDAE3"/>
          <w:insideH w:val="single" w:sz="6" w:space="0" w:color="CFDAE3"/>
          <w:insideV w:val="single" w:sz="6" w:space="0" w:color="CFDAE3"/>
        </w:tblBorders>
      </w:tblPr>
      <w:tblGrid>
        <w:gridCol w:w="4968"/>
        <w:gridCol w:w="4968"/>
      </w:tblGrid>
      <w:tr>
        <w:tc>
          <w:tcPr>
            <w:tcW w:type="dxa" w:w="2664"/>
            <w:tcMar>
              <w:top w:w="70" w:type="dxa"/>
              <w:start w:w="80" w:type="dxa"/>
              <w:bottom w:w="70" w:type="dxa"/>
              <w:end w:w="80" w:type="dxa"/>
            </w:tcMar>
            <w:shd w:fill="F4F7FA"/>
            <w:vAlign w:val="center"/>
          </w:tcPr>
          <w:p>
            <w:r>
              <w:rPr>
                <w:rFonts w:ascii="Calibri" w:hAnsi="Calibri"/>
                <w:b/>
                <w:i w:val="0"/>
                <w:color w:val="243447"/>
                <w:sz w:val="19"/>
              </w:rPr>
              <w:t>Primary months</w:t>
            </w:r>
          </w:p>
        </w:tc>
        <w:tc>
          <w:tcPr>
            <w:tcW w:type="dxa" w:w="7128"/>
            <w:tcMar>
              <w:top w:w="70" w:type="dxa"/>
              <w:start w:w="80" w:type="dxa"/>
              <w:bottom w:w="70" w:type="dxa"/>
              <w:end w:w="80" w:type="dxa"/>
            </w:tcMar>
            <w:vAlign w:val="center"/>
          </w:tcPr>
          <w:p>
            <w:r>
              <w:rPr>
                <w:rFonts w:ascii="Calibri" w:hAnsi="Calibri"/>
                <w:b w:val="0"/>
                <w:i w:val="0"/>
                <w:color w:val="243447"/>
                <w:sz w:val="19"/>
              </w:rPr>
              <w:t>Sep</w:t>
            </w:r>
          </w:p>
        </w:tc>
      </w:tr>
      <w:tr>
        <w:tc>
          <w:tcPr>
            <w:tcW w:type="dxa" w:w="2664"/>
            <w:tcMar>
              <w:top w:w="70" w:type="dxa"/>
              <w:start w:w="80" w:type="dxa"/>
              <w:bottom w:w="70" w:type="dxa"/>
              <w:end w:w="80" w:type="dxa"/>
            </w:tcMar>
            <w:shd w:fill="F4F7FA"/>
            <w:vAlign w:val="center"/>
          </w:tcPr>
          <w:p>
            <w:r>
              <w:rPr>
                <w:rFonts w:ascii="Calibri" w:hAnsi="Calibri"/>
                <w:b/>
                <w:i w:val="0"/>
                <w:color w:val="243447"/>
                <w:sz w:val="19"/>
              </w:rPr>
              <w:t>Secondary months</w:t>
            </w:r>
          </w:p>
        </w:tc>
        <w:tc>
          <w:tcPr>
            <w:tcW w:type="dxa" w:w="7128"/>
            <w:tcMar>
              <w:top w:w="70" w:type="dxa"/>
              <w:start w:w="80" w:type="dxa"/>
              <w:bottom w:w="70" w:type="dxa"/>
              <w:end w:w="80" w:type="dxa"/>
            </w:tcMar>
            <w:vAlign w:val="center"/>
          </w:tcPr>
          <w:p>
            <w:r>
              <w:rPr>
                <w:rFonts w:ascii="Calibri" w:hAnsi="Calibri"/>
                <w:b w:val="0"/>
                <w:i w:val="0"/>
                <w:color w:val="243447"/>
                <w:sz w:val="19"/>
              </w:rPr>
              <w:t>Oct</w:t>
            </w:r>
          </w:p>
        </w:tc>
      </w:tr>
      <w:tr>
        <w:tc>
          <w:tcPr>
            <w:tcW w:type="dxa" w:w="2664"/>
            <w:tcMar>
              <w:top w:w="70" w:type="dxa"/>
              <w:start w:w="80" w:type="dxa"/>
              <w:bottom w:w="70" w:type="dxa"/>
              <w:end w:w="80" w:type="dxa"/>
            </w:tcMar>
            <w:shd w:fill="F4F7FA"/>
            <w:vAlign w:val="center"/>
          </w:tcPr>
          <w:p>
            <w:r>
              <w:rPr>
                <w:rFonts w:ascii="Calibri" w:hAnsi="Calibri"/>
                <w:b/>
                <w:i w:val="0"/>
                <w:color w:val="243447"/>
                <w:sz w:val="19"/>
              </w:rPr>
              <w:t>Timing notes</w:t>
            </w:r>
          </w:p>
        </w:tc>
        <w:tc>
          <w:tcPr>
            <w:tcW w:type="dxa" w:w="7128"/>
            <w:tcMar>
              <w:top w:w="70" w:type="dxa"/>
              <w:start w:w="80" w:type="dxa"/>
              <w:bottom w:w="70" w:type="dxa"/>
              <w:end w:w="80" w:type="dxa"/>
            </w:tcMar>
            <w:vAlign w:val="center"/>
          </w:tcPr>
          <w:p>
            <w:r>
              <w:rPr>
                <w:rFonts w:ascii="Calibri" w:hAnsi="Calibri"/>
                <w:b w:val="0"/>
                <w:i w:val="0"/>
                <w:color w:val="243447"/>
                <w:sz w:val="19"/>
              </w:rPr>
              <w:t>Before the main Harrison bite, the reports often advised watching tides and intercepting staging fish around the confluence.</w:t>
            </w:r>
          </w:p>
        </w:tc>
      </w:tr>
      <w:tr>
        <w:tc>
          <w:tcPr>
            <w:tcW w:type="dxa" w:w="2664"/>
            <w:tcMar>
              <w:top w:w="70" w:type="dxa"/>
              <w:start w:w="80" w:type="dxa"/>
              <w:bottom w:w="70" w:type="dxa"/>
              <w:end w:w="80" w:type="dxa"/>
            </w:tcMar>
            <w:shd w:fill="F4F7FA"/>
            <w:vAlign w:val="center"/>
          </w:tcPr>
          <w:p>
            <w:r>
              <w:rPr>
                <w:rFonts w:ascii="Calibri" w:hAnsi="Calibri"/>
                <w:b/>
                <w:i w:val="0"/>
                <w:color w:val="243447"/>
                <w:sz w:val="19"/>
              </w:rPr>
              <w:t>Gear tactics</w:t>
            </w:r>
          </w:p>
        </w:tc>
        <w:tc>
          <w:tcPr>
            <w:tcW w:type="dxa" w:w="7128"/>
            <w:tcMar>
              <w:top w:w="70" w:type="dxa"/>
              <w:start w:w="80" w:type="dxa"/>
              <w:bottom w:w="70" w:type="dxa"/>
              <w:end w:w="80" w:type="dxa"/>
            </w:tcMar>
            <w:vAlign w:val="center"/>
          </w:tcPr>
          <w:p>
            <w:r>
              <w:rPr>
                <w:rFonts w:ascii="Calibri" w:hAnsi="Calibri"/>
                <w:b w:val="0"/>
                <w:i w:val="0"/>
                <w:color w:val="243447"/>
                <w:sz w:val="19"/>
              </w:rPr>
              <w:t>Boat-based anchoring or intercept tactics around staging lanes.</w:t>
            </w:r>
          </w:p>
        </w:tc>
      </w:tr>
      <w:tr>
        <w:tc>
          <w:tcPr>
            <w:tcW w:type="dxa" w:w="2664"/>
            <w:tcMar>
              <w:top w:w="70" w:type="dxa"/>
              <w:start w:w="80" w:type="dxa"/>
              <w:bottom w:w="70" w:type="dxa"/>
              <w:end w:w="80" w:type="dxa"/>
            </w:tcMar>
            <w:shd w:fill="F4F7FA"/>
            <w:vAlign w:val="center"/>
          </w:tcPr>
          <w:p>
            <w:r>
              <w:rPr>
                <w:rFonts w:ascii="Calibri" w:hAnsi="Calibri"/>
                <w:b/>
                <w:i w:val="0"/>
                <w:color w:val="243447"/>
                <w:sz w:val="19"/>
              </w:rPr>
              <w:t>Fly tactics</w:t>
            </w:r>
          </w:p>
        </w:tc>
        <w:tc>
          <w:tcPr>
            <w:tcW w:type="dxa" w:w="7128"/>
            <w:tcMar>
              <w:top w:w="70" w:type="dxa"/>
              <w:start w:w="80" w:type="dxa"/>
              <w:bottom w:w="70" w:type="dxa"/>
              <w:end w:w="80" w:type="dxa"/>
            </w:tcMar>
            <w:vAlign w:val="center"/>
          </w:tcPr>
          <w:p>
            <w:r>
              <w:rPr>
                <w:rFonts w:ascii="Calibri" w:hAnsi="Calibri"/>
                <w:b w:val="0"/>
                <w:i w:val="0"/>
                <w:color w:val="243447"/>
                <w:sz w:val="19"/>
              </w:rPr>
              <w:t>Not a primary theme in this specific pattern.</w:t>
            </w:r>
          </w:p>
        </w:tc>
      </w:tr>
      <w:tr>
        <w:tc>
          <w:tcPr>
            <w:tcW w:type="dxa" w:w="2664"/>
            <w:tcMar>
              <w:top w:w="70" w:type="dxa"/>
              <w:start w:w="80" w:type="dxa"/>
              <w:bottom w:w="70" w:type="dxa"/>
              <w:end w:w="80" w:type="dxa"/>
            </w:tcMar>
            <w:shd w:fill="F4F7FA"/>
            <w:vAlign w:val="center"/>
          </w:tcPr>
          <w:p>
            <w:r>
              <w:rPr>
                <w:rFonts w:ascii="Calibri" w:hAnsi="Calibri"/>
                <w:b/>
                <w:i w:val="0"/>
                <w:color w:val="243447"/>
                <w:sz w:val="19"/>
              </w:rPr>
              <w:t>Conditions</w:t>
            </w:r>
          </w:p>
        </w:tc>
        <w:tc>
          <w:tcPr>
            <w:tcW w:type="dxa" w:w="7128"/>
            <w:tcMar>
              <w:top w:w="70" w:type="dxa"/>
              <w:start w:w="80" w:type="dxa"/>
              <w:bottom w:w="70" w:type="dxa"/>
              <w:end w:w="80" w:type="dxa"/>
            </w:tcMar>
            <w:vAlign w:val="center"/>
          </w:tcPr>
          <w:p>
            <w:r>
              <w:rPr>
                <w:rFonts w:ascii="Calibri" w:hAnsi="Calibri"/>
                <w:b w:val="0"/>
                <w:i w:val="0"/>
                <w:color w:val="243447"/>
                <w:sz w:val="19"/>
              </w:rPr>
              <w:t>Tides and rising water that allow fish to push farther upstream.</w:t>
            </w:r>
          </w:p>
        </w:tc>
      </w:tr>
      <w:tr>
        <w:tc>
          <w:tcPr>
            <w:tcW w:type="dxa" w:w="2664"/>
            <w:tcMar>
              <w:top w:w="70" w:type="dxa"/>
              <w:start w:w="80" w:type="dxa"/>
              <w:bottom w:w="70" w:type="dxa"/>
              <w:end w:w="80" w:type="dxa"/>
            </w:tcMar>
            <w:shd w:fill="F4F7FA"/>
            <w:vAlign w:val="center"/>
          </w:tcPr>
          <w:p>
            <w:r>
              <w:rPr>
                <w:rFonts w:ascii="Calibri" w:hAnsi="Calibri"/>
                <w:b/>
                <w:i w:val="0"/>
                <w:color w:val="243447"/>
                <w:sz w:val="19"/>
              </w:rPr>
              <w:t>Key areas</w:t>
            </w:r>
          </w:p>
        </w:tc>
        <w:tc>
          <w:tcPr>
            <w:tcW w:type="dxa" w:w="7128"/>
            <w:tcMar>
              <w:top w:w="70" w:type="dxa"/>
              <w:start w:w="80" w:type="dxa"/>
              <w:bottom w:w="70" w:type="dxa"/>
              <w:end w:w="80" w:type="dxa"/>
            </w:tcMar>
            <w:vAlign w:val="center"/>
          </w:tcPr>
          <w:p>
            <w:r>
              <w:rPr>
                <w:rFonts w:ascii="Calibri" w:hAnsi="Calibri"/>
                <w:b w:val="0"/>
                <w:i w:val="0"/>
                <w:color w:val="243447"/>
                <w:sz w:val="19"/>
              </w:rPr>
              <w:t>Harrison Knob / lower confluence water.</w:t>
            </w:r>
          </w:p>
        </w:tc>
      </w:tr>
    </w:tbl>
    <w:p/>
    <w:p>
      <w:pPr>
        <w:pStyle w:val="Heading2"/>
        <w:keepNext/>
        <w:spacing w:before="160" w:after="80"/>
      </w:pPr>
      <w:r>
        <w:t>Capilano</w:t>
      </w:r>
    </w:p>
    <w:p>
      <w:pPr>
        <w:pStyle w:val="BodyText"/>
        <w:spacing w:before="0" w:after="100" w:line="276" w:lineRule="auto"/>
      </w:pPr>
      <w:r>
        <w:t>Capilano coverage bridged salt and freshwater. The mouth and adjacent beaches provided tide-sensitive coho opportunity, while modest rain events could improve the river by moving fresh fish into low-clear holding water.</w:t>
      </w:r>
    </w:p>
    <w:tbl>
      <w:tblPr>
        <w:tblW w:type="auto" w:w="0"/>
        <w:jc w:val="center"/>
        <w:tblLayout w:type="fixed"/>
        <w:tblLook w:firstColumn="1" w:firstRow="1" w:lastColumn="0" w:lastRow="0" w:noHBand="0" w:noVBand="1" w:val="04A0"/>
        <w:tblBorders>
          <w:top w:val="single" w:sz="6" w:space="0" w:color="C7D5E0"/>
          <w:left w:val="single" w:sz="6" w:space="0" w:color="C7D5E0"/>
          <w:bottom w:val="single" w:sz="6" w:space="0" w:color="C7D5E0"/>
          <w:right w:val="single" w:sz="6" w:space="0" w:color="C7D5E0"/>
          <w:insideH w:val="single" w:sz="6" w:space="0" w:color="C7D5E0"/>
          <w:insideV w:val="single" w:sz="6" w:space="0" w:color="C7D5E0"/>
        </w:tblBorders>
      </w:tblPr>
      <w:tblGrid>
        <w:gridCol w:w="2484"/>
        <w:gridCol w:w="2484"/>
        <w:gridCol w:w="2484"/>
        <w:gridCol w:w="2484"/>
      </w:tblGrid>
      <w:tr>
        <w:trPr>
          <w:tblHeader w:val="true"/>
        </w:trPr>
        <w:tc>
          <w:tcPr>
            <w:tcW w:type="dxa" w:w="2952"/>
            <w:shd w:fill="163A5F"/>
            <w:tcMar>
              <w:top w:w="70" w:type="dxa"/>
              <w:start w:w="80" w:type="dxa"/>
              <w:bottom w:w="70" w:type="dxa"/>
              <w:end w:w="80" w:type="dxa"/>
            </w:tcMar>
            <w:vAlign w:val="center"/>
          </w:tcPr>
          <w:p>
            <w:pPr>
              <w:jc w:val="center"/>
            </w:pPr>
            <w:r>
              <w:rPr>
                <w:rFonts w:ascii="Calibri" w:hAnsi="Calibri"/>
                <w:b/>
                <w:i w:val="0"/>
                <w:color w:val="FFFFFF"/>
                <w:sz w:val="18"/>
              </w:rPr>
              <w:t>Target fishery</w:t>
            </w:r>
          </w:p>
        </w:tc>
        <w:tc>
          <w:tcPr>
            <w:tcW w:type="dxa" w:w="1512"/>
            <w:shd w:fill="163A5F"/>
            <w:tcMar>
              <w:top w:w="70" w:type="dxa"/>
              <w:start w:w="80" w:type="dxa"/>
              <w:bottom w:w="70" w:type="dxa"/>
              <w:end w:w="80" w:type="dxa"/>
            </w:tcMar>
            <w:vAlign w:val="center"/>
          </w:tcPr>
          <w:p>
            <w:pPr>
              <w:jc w:val="center"/>
            </w:pPr>
            <w:r>
              <w:rPr>
                <w:rFonts w:ascii="Calibri" w:hAnsi="Calibri"/>
                <w:b/>
                <w:i w:val="0"/>
                <w:color w:val="FFFFFF"/>
                <w:sz w:val="18"/>
              </w:rPr>
              <w:t>Primary months</w:t>
            </w:r>
          </w:p>
        </w:tc>
        <w:tc>
          <w:tcPr>
            <w:tcW w:type="dxa" w:w="1584"/>
            <w:shd w:fill="163A5F"/>
            <w:tcMar>
              <w:top w:w="70" w:type="dxa"/>
              <w:start w:w="80" w:type="dxa"/>
              <w:bottom w:w="70" w:type="dxa"/>
              <w:end w:w="80" w:type="dxa"/>
            </w:tcMar>
            <w:vAlign w:val="center"/>
          </w:tcPr>
          <w:p>
            <w:pPr>
              <w:jc w:val="center"/>
            </w:pPr>
            <w:r>
              <w:rPr>
                <w:rFonts w:ascii="Calibri" w:hAnsi="Calibri"/>
                <w:b/>
                <w:i w:val="0"/>
                <w:color w:val="FFFFFF"/>
                <w:sz w:val="18"/>
              </w:rPr>
              <w:t>Shoulder months</w:t>
            </w:r>
          </w:p>
        </w:tc>
        <w:tc>
          <w:tcPr>
            <w:tcW w:type="dxa" w:w="3816"/>
            <w:shd w:fill="163A5F"/>
            <w:tcMar>
              <w:top w:w="70" w:type="dxa"/>
              <w:start w:w="80" w:type="dxa"/>
              <w:bottom w:w="70" w:type="dxa"/>
              <w:end w:w="80" w:type="dxa"/>
            </w:tcMar>
            <w:vAlign w:val="center"/>
          </w:tcPr>
          <w:p>
            <w:pPr>
              <w:jc w:val="center"/>
            </w:pPr>
            <w:r>
              <w:rPr>
                <w:rFonts w:ascii="Calibri" w:hAnsi="Calibri"/>
                <w:b/>
                <w:i w:val="0"/>
                <w:color w:val="FFFFFF"/>
                <w:sz w:val="18"/>
              </w:rPr>
              <w:t>Core pattern</w:t>
            </w:r>
          </w:p>
        </w:tc>
      </w:tr>
      <w:tr>
        <w:tc>
          <w:tcPr>
            <w:tcW w:type="dxa" w:w="2952"/>
            <w:tcMar>
              <w:top w:w="70" w:type="dxa"/>
              <w:start w:w="80" w:type="dxa"/>
              <w:bottom w:w="70" w:type="dxa"/>
              <w:end w:w="80" w:type="dxa"/>
            </w:tcMar>
            <w:shd w:fill="F5F8FB"/>
            <w:vAlign w:val="center"/>
          </w:tcPr>
          <w:p>
            <w:pPr>
              <w:jc w:val="left"/>
            </w:pPr>
            <w:r>
              <w:rPr>
                <w:rFonts w:ascii="Calibri" w:hAnsi="Calibri"/>
                <w:b/>
                <w:i w:val="0"/>
                <w:color w:val="243447"/>
                <w:sz w:val="18"/>
              </w:rPr>
              <w:t>Coho and chinook salmon (river / mouth)</w:t>
            </w:r>
          </w:p>
        </w:tc>
        <w:tc>
          <w:tcPr>
            <w:tcW w:type="dxa" w:w="1512"/>
            <w:tcMar>
              <w:top w:w="70" w:type="dxa"/>
              <w:start w:w="80" w:type="dxa"/>
              <w:bottom w:w="70" w:type="dxa"/>
              <w:end w:w="80" w:type="dxa"/>
            </w:tcMar>
            <w:vAlign w:val="center"/>
          </w:tcPr>
          <w:p>
            <w:pPr>
              <w:jc w:val="center"/>
            </w:pPr>
            <w:r>
              <w:rPr>
                <w:rFonts w:ascii="Calibri" w:hAnsi="Calibri"/>
                <w:b w:val="0"/>
                <w:i w:val="0"/>
                <w:color w:val="243447"/>
                <w:sz w:val="18"/>
              </w:rPr>
              <w:t>Jun-Aug</w:t>
            </w:r>
          </w:p>
        </w:tc>
        <w:tc>
          <w:tcPr>
            <w:tcW w:type="dxa" w:w="1584"/>
            <w:tcMar>
              <w:top w:w="70" w:type="dxa"/>
              <w:start w:w="80" w:type="dxa"/>
              <w:bottom w:w="70" w:type="dxa"/>
              <w:end w:w="80" w:type="dxa"/>
            </w:tcMar>
            <w:vAlign w:val="center"/>
          </w:tcPr>
          <w:p>
            <w:pPr>
              <w:jc w:val="center"/>
            </w:pPr>
            <w:r>
              <w:rPr>
                <w:rFonts w:ascii="Calibri" w:hAnsi="Calibri"/>
                <w:b w:val="0"/>
                <w:i w:val="0"/>
                <w:color w:val="243447"/>
                <w:sz w:val="18"/>
              </w:rPr>
              <w:t>Sep-Oct</w:t>
            </w:r>
          </w:p>
        </w:tc>
        <w:tc>
          <w:tcPr>
            <w:tcW w:type="dxa" w:w="3816"/>
            <w:tcMar>
              <w:top w:w="70" w:type="dxa"/>
              <w:start w:w="80" w:type="dxa"/>
              <w:bottom w:w="70" w:type="dxa"/>
              <w:end w:w="80" w:type="dxa"/>
            </w:tcMar>
            <w:vAlign w:val="center"/>
          </w:tcPr>
          <w:p>
            <w:pPr>
              <w:jc w:val="left"/>
            </w:pPr>
            <w:r>
              <w:rPr>
                <w:rFonts w:ascii="Calibri" w:hAnsi="Calibri"/>
                <w:b w:val="0"/>
                <w:i w:val="0"/>
                <w:color w:val="243447"/>
                <w:sz w:val="18"/>
              </w:rPr>
              <w:t>The fishery is highly timing-driven: low light and tide changes on the beach, and surprise river bumps for fresh fish in-river.</w:t>
            </w:r>
          </w:p>
        </w:tc>
      </w:tr>
    </w:tbl>
    <w:p/>
    <w:tbl>
      <w:tblPr>
        <w:tblW w:type="auto" w:w="0"/>
        <w:jc w:val="center"/>
        <w:tblLayout w:type="fixed"/>
        <w:tblLook w:firstColumn="1" w:firstRow="1" w:lastColumn="0" w:lastRow="0" w:noHBand="0" w:noVBand="1" w:val="04A0"/>
        <w:tblBorders>
          <w:top w:val="single" w:sz="8" w:space="0" w:color="B9CBD9"/>
          <w:left w:val="single" w:sz="8" w:space="0" w:color="B9CBD9"/>
          <w:bottom w:val="single" w:sz="8" w:space="0" w:color="B9CBD9"/>
          <w:right w:val="single" w:sz="8" w:space="0" w:color="B9CBD9"/>
          <w:insideH w:val="single" w:sz="8" w:space="0" w:color="B9CBD9"/>
          <w:insideV w:val="single" w:sz="8" w:space="0" w:color="B9CBD9"/>
        </w:tblBorders>
      </w:tblPr>
      <w:tblGrid>
        <w:gridCol w:w="9936"/>
      </w:tblGrid>
      <w:tr>
        <w:tc>
          <w:tcPr>
            <w:tcW w:type="dxa" w:w="9792"/>
            <w:shd w:fill="E8F1F7"/>
            <w:tcMar>
              <w:top w:w="90" w:type="dxa"/>
              <w:start w:w="100" w:type="dxa"/>
              <w:bottom w:w="90" w:type="dxa"/>
              <w:end w:w="100" w:type="dxa"/>
            </w:tcMar>
          </w:tcPr>
          <w:p>
            <w:r>
              <w:rPr>
                <w:rFonts w:ascii="Calibri" w:hAnsi="Calibri"/>
                <w:b/>
                <w:i w:val="0"/>
                <w:color w:val="14324B"/>
                <w:sz w:val="22"/>
              </w:rPr>
              <w:t>Coho and chinook salmon (river / mouth) — Capilano River and mouth</w:t>
            </w:r>
          </w:p>
        </w:tc>
      </w:tr>
    </w:tbl>
    <w:tbl>
      <w:tblPr>
        <w:tblW w:type="auto" w:w="0"/>
        <w:jc w:val="center"/>
        <w:tblLayout w:type="fixed"/>
        <w:tblLook w:firstColumn="1" w:firstRow="1" w:lastColumn="0" w:lastRow="0" w:noHBand="0" w:noVBand="1" w:val="04A0"/>
        <w:tblBorders>
          <w:top w:val="single" w:sz="6" w:space="0" w:color="CFDAE3"/>
          <w:left w:val="single" w:sz="6" w:space="0" w:color="CFDAE3"/>
          <w:bottom w:val="single" w:sz="6" w:space="0" w:color="CFDAE3"/>
          <w:right w:val="single" w:sz="6" w:space="0" w:color="CFDAE3"/>
          <w:insideH w:val="single" w:sz="6" w:space="0" w:color="CFDAE3"/>
          <w:insideV w:val="single" w:sz="6" w:space="0" w:color="CFDAE3"/>
        </w:tblBorders>
      </w:tblPr>
      <w:tblGrid>
        <w:gridCol w:w="4968"/>
        <w:gridCol w:w="4968"/>
      </w:tblGrid>
      <w:tr>
        <w:tc>
          <w:tcPr>
            <w:tcW w:type="dxa" w:w="2664"/>
            <w:tcMar>
              <w:top w:w="70" w:type="dxa"/>
              <w:start w:w="80" w:type="dxa"/>
              <w:bottom w:w="70" w:type="dxa"/>
              <w:end w:w="80" w:type="dxa"/>
            </w:tcMar>
            <w:shd w:fill="F4F7FA"/>
            <w:vAlign w:val="center"/>
          </w:tcPr>
          <w:p>
            <w:r>
              <w:rPr>
                <w:rFonts w:ascii="Calibri" w:hAnsi="Calibri"/>
                <w:b/>
                <w:i w:val="0"/>
                <w:color w:val="243447"/>
                <w:sz w:val="19"/>
              </w:rPr>
              <w:t>Primary months</w:t>
            </w:r>
          </w:p>
        </w:tc>
        <w:tc>
          <w:tcPr>
            <w:tcW w:type="dxa" w:w="7128"/>
            <w:tcMar>
              <w:top w:w="70" w:type="dxa"/>
              <w:start w:w="80" w:type="dxa"/>
              <w:bottom w:w="70" w:type="dxa"/>
              <w:end w:w="80" w:type="dxa"/>
            </w:tcMar>
            <w:vAlign w:val="center"/>
          </w:tcPr>
          <w:p>
            <w:r>
              <w:rPr>
                <w:rFonts w:ascii="Calibri" w:hAnsi="Calibri"/>
                <w:b w:val="0"/>
                <w:i w:val="0"/>
                <w:color w:val="243447"/>
                <w:sz w:val="19"/>
              </w:rPr>
              <w:t>Jun-Aug</w:t>
            </w:r>
          </w:p>
        </w:tc>
      </w:tr>
      <w:tr>
        <w:tc>
          <w:tcPr>
            <w:tcW w:type="dxa" w:w="2664"/>
            <w:tcMar>
              <w:top w:w="70" w:type="dxa"/>
              <w:start w:w="80" w:type="dxa"/>
              <w:bottom w:w="70" w:type="dxa"/>
              <w:end w:w="80" w:type="dxa"/>
            </w:tcMar>
            <w:shd w:fill="F4F7FA"/>
            <w:vAlign w:val="center"/>
          </w:tcPr>
          <w:p>
            <w:r>
              <w:rPr>
                <w:rFonts w:ascii="Calibri" w:hAnsi="Calibri"/>
                <w:b/>
                <w:i w:val="0"/>
                <w:color w:val="243447"/>
                <w:sz w:val="19"/>
              </w:rPr>
              <w:t>Secondary months</w:t>
            </w:r>
          </w:p>
        </w:tc>
        <w:tc>
          <w:tcPr>
            <w:tcW w:type="dxa" w:w="7128"/>
            <w:tcMar>
              <w:top w:w="70" w:type="dxa"/>
              <w:start w:w="80" w:type="dxa"/>
              <w:bottom w:w="70" w:type="dxa"/>
              <w:end w:w="80" w:type="dxa"/>
            </w:tcMar>
            <w:vAlign w:val="center"/>
          </w:tcPr>
          <w:p>
            <w:r>
              <w:rPr>
                <w:rFonts w:ascii="Calibri" w:hAnsi="Calibri"/>
                <w:b w:val="0"/>
                <w:i w:val="0"/>
                <w:color w:val="243447"/>
                <w:sz w:val="19"/>
              </w:rPr>
              <w:t>Sep-Oct</w:t>
            </w:r>
          </w:p>
        </w:tc>
      </w:tr>
      <w:tr>
        <w:tc>
          <w:tcPr>
            <w:tcW w:type="dxa" w:w="2664"/>
            <w:tcMar>
              <w:top w:w="70" w:type="dxa"/>
              <w:start w:w="80" w:type="dxa"/>
              <w:bottom w:w="70" w:type="dxa"/>
              <w:end w:w="80" w:type="dxa"/>
            </w:tcMar>
            <w:shd w:fill="F4F7FA"/>
            <w:vAlign w:val="center"/>
          </w:tcPr>
          <w:p>
            <w:r>
              <w:rPr>
                <w:rFonts w:ascii="Calibri" w:hAnsi="Calibri"/>
                <w:b/>
                <w:i w:val="0"/>
                <w:color w:val="243447"/>
                <w:sz w:val="19"/>
              </w:rPr>
              <w:t>Timing notes</w:t>
            </w:r>
          </w:p>
        </w:tc>
        <w:tc>
          <w:tcPr>
            <w:tcW w:type="dxa" w:w="7128"/>
            <w:tcMar>
              <w:top w:w="70" w:type="dxa"/>
              <w:start w:w="80" w:type="dxa"/>
              <w:bottom w:w="70" w:type="dxa"/>
              <w:end w:w="80" w:type="dxa"/>
            </w:tcMar>
            <w:vAlign w:val="center"/>
          </w:tcPr>
          <w:p>
            <w:r>
              <w:rPr>
                <w:rFonts w:ascii="Calibri" w:hAnsi="Calibri"/>
                <w:b w:val="0"/>
                <w:i w:val="0"/>
                <w:color w:val="243447"/>
                <w:sz w:val="19"/>
              </w:rPr>
              <w:t>The fishery is highly timing-driven: low light and tide changes on the beach, and surprise river bumps for fresh fish in-river.</w:t>
            </w:r>
          </w:p>
        </w:tc>
      </w:tr>
      <w:tr>
        <w:tc>
          <w:tcPr>
            <w:tcW w:type="dxa" w:w="2664"/>
            <w:tcMar>
              <w:top w:w="70" w:type="dxa"/>
              <w:start w:w="80" w:type="dxa"/>
              <w:bottom w:w="70" w:type="dxa"/>
              <w:end w:w="80" w:type="dxa"/>
            </w:tcMar>
            <w:shd w:fill="F4F7FA"/>
            <w:vAlign w:val="center"/>
          </w:tcPr>
          <w:p>
            <w:r>
              <w:rPr>
                <w:rFonts w:ascii="Calibri" w:hAnsi="Calibri"/>
                <w:b/>
                <w:i w:val="0"/>
                <w:color w:val="243447"/>
                <w:sz w:val="19"/>
              </w:rPr>
              <w:t>Gear tactics</w:t>
            </w:r>
          </w:p>
        </w:tc>
        <w:tc>
          <w:tcPr>
            <w:tcW w:type="dxa" w:w="7128"/>
            <w:tcMar>
              <w:top w:w="70" w:type="dxa"/>
              <w:start w:w="80" w:type="dxa"/>
              <w:bottom w:w="70" w:type="dxa"/>
              <w:end w:w="80" w:type="dxa"/>
            </w:tcMar>
            <w:vAlign w:val="center"/>
          </w:tcPr>
          <w:p>
            <w:r>
              <w:rPr>
                <w:rFonts w:ascii="Calibri" w:hAnsi="Calibri"/>
                <w:b w:val="0"/>
                <w:i w:val="0"/>
                <w:color w:val="243447"/>
                <w:sz w:val="19"/>
              </w:rPr>
              <w:t>Beach: spinners, spoons, hoochie/spinner combos, buzz bombs. River: smaller spinner, spoon and bead presentations after bumps.</w:t>
            </w:r>
          </w:p>
        </w:tc>
      </w:tr>
      <w:tr>
        <w:tc>
          <w:tcPr>
            <w:tcW w:type="dxa" w:w="2664"/>
            <w:tcMar>
              <w:top w:w="70" w:type="dxa"/>
              <w:start w:w="80" w:type="dxa"/>
              <w:bottom w:w="70" w:type="dxa"/>
              <w:end w:w="80" w:type="dxa"/>
            </w:tcMar>
            <w:shd w:fill="F4F7FA"/>
            <w:vAlign w:val="center"/>
          </w:tcPr>
          <w:p>
            <w:r>
              <w:rPr>
                <w:rFonts w:ascii="Calibri" w:hAnsi="Calibri"/>
                <w:b/>
                <w:i w:val="0"/>
                <w:color w:val="243447"/>
                <w:sz w:val="19"/>
              </w:rPr>
              <w:t>Fly tactics</w:t>
            </w:r>
          </w:p>
        </w:tc>
        <w:tc>
          <w:tcPr>
            <w:tcW w:type="dxa" w:w="7128"/>
            <w:tcMar>
              <w:top w:w="70" w:type="dxa"/>
              <w:start w:w="80" w:type="dxa"/>
              <w:bottom w:w="70" w:type="dxa"/>
              <w:end w:w="80" w:type="dxa"/>
            </w:tcMar>
            <w:vAlign w:val="center"/>
          </w:tcPr>
          <w:p>
            <w:r>
              <w:rPr>
                <w:rFonts w:ascii="Calibri" w:hAnsi="Calibri"/>
                <w:b w:val="0"/>
                <w:i w:val="0"/>
                <w:color w:val="243447"/>
                <w:sz w:val="19"/>
              </w:rPr>
              <w:t>Smaller coho patterns and general salmon flies; fly opportunities improve when bumps add colour and fish push through.</w:t>
            </w:r>
          </w:p>
        </w:tc>
      </w:tr>
      <w:tr>
        <w:tc>
          <w:tcPr>
            <w:tcW w:type="dxa" w:w="2664"/>
            <w:tcMar>
              <w:top w:w="70" w:type="dxa"/>
              <w:start w:w="80" w:type="dxa"/>
              <w:bottom w:w="70" w:type="dxa"/>
              <w:end w:w="80" w:type="dxa"/>
            </w:tcMar>
            <w:shd w:fill="F4F7FA"/>
            <w:vAlign w:val="center"/>
          </w:tcPr>
          <w:p>
            <w:r>
              <w:rPr>
                <w:rFonts w:ascii="Calibri" w:hAnsi="Calibri"/>
                <w:b/>
                <w:i w:val="0"/>
                <w:color w:val="243447"/>
                <w:sz w:val="19"/>
              </w:rPr>
              <w:t>Conditions</w:t>
            </w:r>
          </w:p>
        </w:tc>
        <w:tc>
          <w:tcPr>
            <w:tcW w:type="dxa" w:w="7128"/>
            <w:tcMar>
              <w:top w:w="70" w:type="dxa"/>
              <w:start w:w="80" w:type="dxa"/>
              <w:bottom w:w="70" w:type="dxa"/>
              <w:end w:w="80" w:type="dxa"/>
            </w:tcMar>
            <w:vAlign w:val="center"/>
          </w:tcPr>
          <w:p>
            <w:r>
              <w:rPr>
                <w:rFonts w:ascii="Calibri" w:hAnsi="Calibri"/>
                <w:b w:val="0"/>
                <w:i w:val="0"/>
                <w:color w:val="243447"/>
                <w:sz w:val="19"/>
              </w:rPr>
              <w:t>Morning tide changes, first light, low water, and small rainfall bumps that freshen fish and add colour to otherwise clear pools.</w:t>
            </w:r>
          </w:p>
        </w:tc>
      </w:tr>
      <w:tr>
        <w:tc>
          <w:tcPr>
            <w:tcW w:type="dxa" w:w="2664"/>
            <w:tcMar>
              <w:top w:w="70" w:type="dxa"/>
              <w:start w:w="80" w:type="dxa"/>
              <w:bottom w:w="70" w:type="dxa"/>
              <w:end w:w="80" w:type="dxa"/>
            </w:tcMar>
            <w:shd w:fill="F4F7FA"/>
            <w:vAlign w:val="center"/>
          </w:tcPr>
          <w:p>
            <w:r>
              <w:rPr>
                <w:rFonts w:ascii="Calibri" w:hAnsi="Calibri"/>
                <w:b/>
                <w:i w:val="0"/>
                <w:color w:val="243447"/>
                <w:sz w:val="19"/>
              </w:rPr>
              <w:t>Key areas</w:t>
            </w:r>
          </w:p>
        </w:tc>
        <w:tc>
          <w:tcPr>
            <w:tcW w:type="dxa" w:w="7128"/>
            <w:tcMar>
              <w:top w:w="70" w:type="dxa"/>
              <w:start w:w="80" w:type="dxa"/>
              <w:bottom w:w="70" w:type="dxa"/>
              <w:end w:w="80" w:type="dxa"/>
            </w:tcMar>
            <w:vAlign w:val="center"/>
          </w:tcPr>
          <w:p>
            <w:r>
              <w:rPr>
                <w:rFonts w:ascii="Calibri" w:hAnsi="Calibri"/>
                <w:b w:val="0"/>
                <w:i w:val="0"/>
                <w:color w:val="243447"/>
                <w:sz w:val="19"/>
              </w:rPr>
              <w:t>Cap mouth, lower beach, weir-adjacent river access / moving fish lanes.</w:t>
            </w:r>
          </w:p>
        </w:tc>
      </w:tr>
    </w:tbl>
    <w:p/>
    <w:p>
      <w:pPr>
        <w:pStyle w:val="Heading2"/>
        <w:keepNext/>
        <w:spacing w:before="160" w:after="80"/>
      </w:pPr>
      <w:r>
        <w:t>Stave</w:t>
      </w:r>
    </w:p>
    <w:p>
      <w:pPr>
        <w:pStyle w:val="BodyText"/>
        <w:spacing w:before="0" w:after="100" w:line="276" w:lineRule="auto"/>
      </w:pPr>
      <w:r>
        <w:t>The Stave was repeatedly positioned as a winter steelhead backup option when bigger systems were unfishable. Stable flow and a broad range of side water made it a pragmatic fallback rather than a primary headline fishery.</w:t>
      </w:r>
    </w:p>
    <w:tbl>
      <w:tblPr>
        <w:tblW w:type="auto" w:w="0"/>
        <w:jc w:val="center"/>
        <w:tblLayout w:type="fixed"/>
        <w:tblLook w:firstColumn="1" w:firstRow="1" w:lastColumn="0" w:lastRow="0" w:noHBand="0" w:noVBand="1" w:val="04A0"/>
        <w:tblBorders>
          <w:top w:val="single" w:sz="6" w:space="0" w:color="C7D5E0"/>
          <w:left w:val="single" w:sz="6" w:space="0" w:color="C7D5E0"/>
          <w:bottom w:val="single" w:sz="6" w:space="0" w:color="C7D5E0"/>
          <w:right w:val="single" w:sz="6" w:space="0" w:color="C7D5E0"/>
          <w:insideH w:val="single" w:sz="6" w:space="0" w:color="C7D5E0"/>
          <w:insideV w:val="single" w:sz="6" w:space="0" w:color="C7D5E0"/>
        </w:tblBorders>
      </w:tblPr>
      <w:tblGrid>
        <w:gridCol w:w="2484"/>
        <w:gridCol w:w="2484"/>
        <w:gridCol w:w="2484"/>
        <w:gridCol w:w="2484"/>
      </w:tblGrid>
      <w:tr>
        <w:trPr>
          <w:tblHeader w:val="true"/>
        </w:trPr>
        <w:tc>
          <w:tcPr>
            <w:tcW w:type="dxa" w:w="2952"/>
            <w:shd w:fill="163A5F"/>
            <w:tcMar>
              <w:top w:w="70" w:type="dxa"/>
              <w:start w:w="80" w:type="dxa"/>
              <w:bottom w:w="70" w:type="dxa"/>
              <w:end w:w="80" w:type="dxa"/>
            </w:tcMar>
            <w:vAlign w:val="center"/>
          </w:tcPr>
          <w:p>
            <w:pPr>
              <w:jc w:val="center"/>
            </w:pPr>
            <w:r>
              <w:rPr>
                <w:rFonts w:ascii="Calibri" w:hAnsi="Calibri"/>
                <w:b/>
                <w:i w:val="0"/>
                <w:color w:val="FFFFFF"/>
                <w:sz w:val="18"/>
              </w:rPr>
              <w:t>Target fishery</w:t>
            </w:r>
          </w:p>
        </w:tc>
        <w:tc>
          <w:tcPr>
            <w:tcW w:type="dxa" w:w="1512"/>
            <w:shd w:fill="163A5F"/>
            <w:tcMar>
              <w:top w:w="70" w:type="dxa"/>
              <w:start w:w="80" w:type="dxa"/>
              <w:bottom w:w="70" w:type="dxa"/>
              <w:end w:w="80" w:type="dxa"/>
            </w:tcMar>
            <w:vAlign w:val="center"/>
          </w:tcPr>
          <w:p>
            <w:pPr>
              <w:jc w:val="center"/>
            </w:pPr>
            <w:r>
              <w:rPr>
                <w:rFonts w:ascii="Calibri" w:hAnsi="Calibri"/>
                <w:b/>
                <w:i w:val="0"/>
                <w:color w:val="FFFFFF"/>
                <w:sz w:val="18"/>
              </w:rPr>
              <w:t>Primary months</w:t>
            </w:r>
          </w:p>
        </w:tc>
        <w:tc>
          <w:tcPr>
            <w:tcW w:type="dxa" w:w="1584"/>
            <w:shd w:fill="163A5F"/>
            <w:tcMar>
              <w:top w:w="70" w:type="dxa"/>
              <w:start w:w="80" w:type="dxa"/>
              <w:bottom w:w="70" w:type="dxa"/>
              <w:end w:w="80" w:type="dxa"/>
            </w:tcMar>
            <w:vAlign w:val="center"/>
          </w:tcPr>
          <w:p>
            <w:pPr>
              <w:jc w:val="center"/>
            </w:pPr>
            <w:r>
              <w:rPr>
                <w:rFonts w:ascii="Calibri" w:hAnsi="Calibri"/>
                <w:b/>
                <w:i w:val="0"/>
                <w:color w:val="FFFFFF"/>
                <w:sz w:val="18"/>
              </w:rPr>
              <w:t>Shoulder months</w:t>
            </w:r>
          </w:p>
        </w:tc>
        <w:tc>
          <w:tcPr>
            <w:tcW w:type="dxa" w:w="3816"/>
            <w:shd w:fill="163A5F"/>
            <w:tcMar>
              <w:top w:w="70" w:type="dxa"/>
              <w:start w:w="80" w:type="dxa"/>
              <w:bottom w:w="70" w:type="dxa"/>
              <w:end w:w="80" w:type="dxa"/>
            </w:tcMar>
            <w:vAlign w:val="center"/>
          </w:tcPr>
          <w:p>
            <w:pPr>
              <w:jc w:val="center"/>
            </w:pPr>
            <w:r>
              <w:rPr>
                <w:rFonts w:ascii="Calibri" w:hAnsi="Calibri"/>
                <w:b/>
                <w:i w:val="0"/>
                <w:color w:val="FFFFFF"/>
                <w:sz w:val="18"/>
              </w:rPr>
              <w:t>Core pattern</w:t>
            </w:r>
          </w:p>
        </w:tc>
      </w:tr>
      <w:tr>
        <w:tc>
          <w:tcPr>
            <w:tcW w:type="dxa" w:w="2952"/>
            <w:tcMar>
              <w:top w:w="70" w:type="dxa"/>
              <w:start w:w="80" w:type="dxa"/>
              <w:bottom w:w="70" w:type="dxa"/>
              <w:end w:w="80" w:type="dxa"/>
            </w:tcMar>
            <w:shd w:fill="F5F8FB"/>
            <w:vAlign w:val="center"/>
          </w:tcPr>
          <w:p>
            <w:pPr>
              <w:jc w:val="left"/>
            </w:pPr>
            <w:r>
              <w:rPr>
                <w:rFonts w:ascii="Calibri" w:hAnsi="Calibri"/>
                <w:b/>
                <w:i w:val="0"/>
                <w:color w:val="243447"/>
                <w:sz w:val="18"/>
              </w:rPr>
              <w:t>Winter steelhead (backup / stable-flow option) plus cutthroat/whitefish</w:t>
            </w:r>
          </w:p>
        </w:tc>
        <w:tc>
          <w:tcPr>
            <w:tcW w:type="dxa" w:w="1512"/>
            <w:tcMar>
              <w:top w:w="70" w:type="dxa"/>
              <w:start w:w="80" w:type="dxa"/>
              <w:bottom w:w="70" w:type="dxa"/>
              <w:end w:w="80" w:type="dxa"/>
            </w:tcMar>
            <w:vAlign w:val="center"/>
          </w:tcPr>
          <w:p>
            <w:pPr>
              <w:jc w:val="center"/>
            </w:pPr>
            <w:r>
              <w:rPr>
                <w:rFonts w:ascii="Calibri" w:hAnsi="Calibri"/>
                <w:b w:val="0"/>
                <w:i w:val="0"/>
                <w:color w:val="243447"/>
                <w:sz w:val="18"/>
              </w:rPr>
              <w:t>Jan-Feb</w:t>
            </w:r>
          </w:p>
        </w:tc>
        <w:tc>
          <w:tcPr>
            <w:tcW w:type="dxa" w:w="1584"/>
            <w:tcMar>
              <w:top w:w="70" w:type="dxa"/>
              <w:start w:w="80" w:type="dxa"/>
              <w:bottom w:w="70" w:type="dxa"/>
              <w:end w:w="80" w:type="dxa"/>
            </w:tcMar>
            <w:vAlign w:val="center"/>
          </w:tcPr>
          <w:p>
            <w:pPr>
              <w:jc w:val="center"/>
            </w:pPr>
            <w:r>
              <w:rPr>
                <w:rFonts w:ascii="Calibri" w:hAnsi="Calibri"/>
                <w:b w:val="0"/>
                <w:i w:val="0"/>
                <w:color w:val="243447"/>
                <w:sz w:val="18"/>
              </w:rPr>
              <w:t>Mar</w:t>
            </w:r>
          </w:p>
        </w:tc>
        <w:tc>
          <w:tcPr>
            <w:tcW w:type="dxa" w:w="3816"/>
            <w:tcMar>
              <w:top w:w="70" w:type="dxa"/>
              <w:start w:w="80" w:type="dxa"/>
              <w:bottom w:w="70" w:type="dxa"/>
              <w:end w:w="80" w:type="dxa"/>
            </w:tcMar>
            <w:vAlign w:val="center"/>
          </w:tcPr>
          <w:p>
            <w:pPr>
              <w:jc w:val="left"/>
            </w:pPr>
            <w:r>
              <w:rPr>
                <w:rFonts w:ascii="Calibri" w:hAnsi="Calibri"/>
                <w:b w:val="0"/>
                <w:i w:val="0"/>
                <w:color w:val="243447"/>
                <w:sz w:val="18"/>
              </w:rPr>
              <w:t>Not a high-volume steelhead river in the archive, but repeatedly mentioned as an option when weather makes other rivers unfishable.</w:t>
            </w:r>
          </w:p>
        </w:tc>
      </w:tr>
    </w:tbl>
    <w:p/>
    <w:tbl>
      <w:tblPr>
        <w:tblW w:type="auto" w:w="0"/>
        <w:jc w:val="center"/>
        <w:tblLayout w:type="fixed"/>
        <w:tblLook w:firstColumn="1" w:firstRow="1" w:lastColumn="0" w:lastRow="0" w:noHBand="0" w:noVBand="1" w:val="04A0"/>
        <w:tblBorders>
          <w:top w:val="single" w:sz="8" w:space="0" w:color="B9CBD9"/>
          <w:left w:val="single" w:sz="8" w:space="0" w:color="B9CBD9"/>
          <w:bottom w:val="single" w:sz="8" w:space="0" w:color="B9CBD9"/>
          <w:right w:val="single" w:sz="8" w:space="0" w:color="B9CBD9"/>
          <w:insideH w:val="single" w:sz="8" w:space="0" w:color="B9CBD9"/>
          <w:insideV w:val="single" w:sz="8" w:space="0" w:color="B9CBD9"/>
        </w:tblBorders>
      </w:tblPr>
      <w:tblGrid>
        <w:gridCol w:w="9936"/>
      </w:tblGrid>
      <w:tr>
        <w:tc>
          <w:tcPr>
            <w:tcW w:type="dxa" w:w="9792"/>
            <w:shd w:fill="E8F1F7"/>
            <w:tcMar>
              <w:top w:w="90" w:type="dxa"/>
              <w:start w:w="100" w:type="dxa"/>
              <w:bottom w:w="90" w:type="dxa"/>
              <w:end w:w="100" w:type="dxa"/>
            </w:tcMar>
          </w:tcPr>
          <w:p>
            <w:r>
              <w:rPr>
                <w:rFonts w:ascii="Calibri" w:hAnsi="Calibri"/>
                <w:b/>
                <w:i w:val="0"/>
                <w:color w:val="14324B"/>
                <w:sz w:val="22"/>
              </w:rPr>
              <w:t>Winter steelhead (backup / stable-flow option) plus cutthroat/whitefish — Stave River</w:t>
            </w:r>
          </w:p>
        </w:tc>
      </w:tr>
    </w:tbl>
    <w:tbl>
      <w:tblPr>
        <w:tblW w:type="auto" w:w="0"/>
        <w:jc w:val="center"/>
        <w:tblLayout w:type="fixed"/>
        <w:tblLook w:firstColumn="1" w:firstRow="1" w:lastColumn="0" w:lastRow="0" w:noHBand="0" w:noVBand="1" w:val="04A0"/>
        <w:tblBorders>
          <w:top w:val="single" w:sz="6" w:space="0" w:color="CFDAE3"/>
          <w:left w:val="single" w:sz="6" w:space="0" w:color="CFDAE3"/>
          <w:bottom w:val="single" w:sz="6" w:space="0" w:color="CFDAE3"/>
          <w:right w:val="single" w:sz="6" w:space="0" w:color="CFDAE3"/>
          <w:insideH w:val="single" w:sz="6" w:space="0" w:color="CFDAE3"/>
          <w:insideV w:val="single" w:sz="6" w:space="0" w:color="CFDAE3"/>
        </w:tblBorders>
      </w:tblPr>
      <w:tblGrid>
        <w:gridCol w:w="4968"/>
        <w:gridCol w:w="4968"/>
      </w:tblGrid>
      <w:tr>
        <w:tc>
          <w:tcPr>
            <w:tcW w:type="dxa" w:w="2664"/>
            <w:tcMar>
              <w:top w:w="70" w:type="dxa"/>
              <w:start w:w="80" w:type="dxa"/>
              <w:bottom w:w="70" w:type="dxa"/>
              <w:end w:w="80" w:type="dxa"/>
            </w:tcMar>
            <w:shd w:fill="F4F7FA"/>
            <w:vAlign w:val="center"/>
          </w:tcPr>
          <w:p>
            <w:r>
              <w:rPr>
                <w:rFonts w:ascii="Calibri" w:hAnsi="Calibri"/>
                <w:b/>
                <w:i w:val="0"/>
                <w:color w:val="243447"/>
                <w:sz w:val="19"/>
              </w:rPr>
              <w:t>Primary months</w:t>
            </w:r>
          </w:p>
        </w:tc>
        <w:tc>
          <w:tcPr>
            <w:tcW w:type="dxa" w:w="7128"/>
            <w:tcMar>
              <w:top w:w="70" w:type="dxa"/>
              <w:start w:w="80" w:type="dxa"/>
              <w:bottom w:w="70" w:type="dxa"/>
              <w:end w:w="80" w:type="dxa"/>
            </w:tcMar>
            <w:vAlign w:val="center"/>
          </w:tcPr>
          <w:p>
            <w:r>
              <w:rPr>
                <w:rFonts w:ascii="Calibri" w:hAnsi="Calibri"/>
                <w:b w:val="0"/>
                <w:i w:val="0"/>
                <w:color w:val="243447"/>
                <w:sz w:val="19"/>
              </w:rPr>
              <w:t>Jan-Feb</w:t>
            </w:r>
          </w:p>
        </w:tc>
      </w:tr>
      <w:tr>
        <w:tc>
          <w:tcPr>
            <w:tcW w:type="dxa" w:w="2664"/>
            <w:tcMar>
              <w:top w:w="70" w:type="dxa"/>
              <w:start w:w="80" w:type="dxa"/>
              <w:bottom w:w="70" w:type="dxa"/>
              <w:end w:w="80" w:type="dxa"/>
            </w:tcMar>
            <w:shd w:fill="F4F7FA"/>
            <w:vAlign w:val="center"/>
          </w:tcPr>
          <w:p>
            <w:r>
              <w:rPr>
                <w:rFonts w:ascii="Calibri" w:hAnsi="Calibri"/>
                <w:b/>
                <w:i w:val="0"/>
                <w:color w:val="243447"/>
                <w:sz w:val="19"/>
              </w:rPr>
              <w:t>Secondary months</w:t>
            </w:r>
          </w:p>
        </w:tc>
        <w:tc>
          <w:tcPr>
            <w:tcW w:type="dxa" w:w="7128"/>
            <w:tcMar>
              <w:top w:w="70" w:type="dxa"/>
              <w:start w:w="80" w:type="dxa"/>
              <w:bottom w:w="70" w:type="dxa"/>
              <w:end w:w="80" w:type="dxa"/>
            </w:tcMar>
            <w:vAlign w:val="center"/>
          </w:tcPr>
          <w:p>
            <w:r>
              <w:rPr>
                <w:rFonts w:ascii="Calibri" w:hAnsi="Calibri"/>
                <w:b w:val="0"/>
                <w:i w:val="0"/>
                <w:color w:val="243447"/>
                <w:sz w:val="19"/>
              </w:rPr>
              <w:t>Mar</w:t>
            </w:r>
          </w:p>
        </w:tc>
      </w:tr>
      <w:tr>
        <w:tc>
          <w:tcPr>
            <w:tcW w:type="dxa" w:w="2664"/>
            <w:tcMar>
              <w:top w:w="70" w:type="dxa"/>
              <w:start w:w="80" w:type="dxa"/>
              <w:bottom w:w="70" w:type="dxa"/>
              <w:end w:w="80" w:type="dxa"/>
            </w:tcMar>
            <w:shd w:fill="F4F7FA"/>
            <w:vAlign w:val="center"/>
          </w:tcPr>
          <w:p>
            <w:r>
              <w:rPr>
                <w:rFonts w:ascii="Calibri" w:hAnsi="Calibri"/>
                <w:b/>
                <w:i w:val="0"/>
                <w:color w:val="243447"/>
                <w:sz w:val="19"/>
              </w:rPr>
              <w:t>Timing notes</w:t>
            </w:r>
          </w:p>
        </w:tc>
        <w:tc>
          <w:tcPr>
            <w:tcW w:type="dxa" w:w="7128"/>
            <w:tcMar>
              <w:top w:w="70" w:type="dxa"/>
              <w:start w:w="80" w:type="dxa"/>
              <w:bottom w:w="70" w:type="dxa"/>
              <w:end w:w="80" w:type="dxa"/>
            </w:tcMar>
            <w:vAlign w:val="center"/>
          </w:tcPr>
          <w:p>
            <w:r>
              <w:rPr>
                <w:rFonts w:ascii="Calibri" w:hAnsi="Calibri"/>
                <w:b w:val="0"/>
                <w:i w:val="0"/>
                <w:color w:val="243447"/>
                <w:sz w:val="19"/>
              </w:rPr>
              <w:t>Not a high-volume steelhead river in the archive, but repeatedly mentioned as an option when weather makes other rivers unfishable.</w:t>
            </w:r>
          </w:p>
        </w:tc>
      </w:tr>
      <w:tr>
        <w:tc>
          <w:tcPr>
            <w:tcW w:type="dxa" w:w="2664"/>
            <w:tcMar>
              <w:top w:w="70" w:type="dxa"/>
              <w:start w:w="80" w:type="dxa"/>
              <w:bottom w:w="70" w:type="dxa"/>
              <w:end w:w="80" w:type="dxa"/>
            </w:tcMar>
            <w:shd w:fill="F4F7FA"/>
            <w:vAlign w:val="center"/>
          </w:tcPr>
          <w:p>
            <w:r>
              <w:rPr>
                <w:rFonts w:ascii="Calibri" w:hAnsi="Calibri"/>
                <w:b/>
                <w:i w:val="0"/>
                <w:color w:val="243447"/>
                <w:sz w:val="19"/>
              </w:rPr>
              <w:t>Gear tactics</w:t>
            </w:r>
          </w:p>
        </w:tc>
        <w:tc>
          <w:tcPr>
            <w:tcW w:type="dxa" w:w="7128"/>
            <w:tcMar>
              <w:top w:w="70" w:type="dxa"/>
              <w:start w:w="80" w:type="dxa"/>
              <w:bottom w:w="70" w:type="dxa"/>
              <w:end w:w="80" w:type="dxa"/>
            </w:tcMar>
            <w:vAlign w:val="center"/>
          </w:tcPr>
          <w:p>
            <w:r>
              <w:rPr>
                <w:rFonts w:ascii="Calibri" w:hAnsi="Calibri"/>
                <w:b w:val="0"/>
                <w:i w:val="0"/>
                <w:color w:val="243447"/>
                <w:sz w:val="19"/>
              </w:rPr>
              <w:t>Conventional winter steelhead tactics; focus slower seams/back channels for resident species when anadromous fish are absent.</w:t>
            </w:r>
          </w:p>
        </w:tc>
      </w:tr>
      <w:tr>
        <w:tc>
          <w:tcPr>
            <w:tcW w:type="dxa" w:w="2664"/>
            <w:tcMar>
              <w:top w:w="70" w:type="dxa"/>
              <w:start w:w="80" w:type="dxa"/>
              <w:bottom w:w="70" w:type="dxa"/>
              <w:end w:w="80" w:type="dxa"/>
            </w:tcMar>
            <w:shd w:fill="F4F7FA"/>
            <w:vAlign w:val="center"/>
          </w:tcPr>
          <w:p>
            <w:r>
              <w:rPr>
                <w:rFonts w:ascii="Calibri" w:hAnsi="Calibri"/>
                <w:b/>
                <w:i w:val="0"/>
                <w:color w:val="243447"/>
                <w:sz w:val="19"/>
              </w:rPr>
              <w:t>Fly tactics</w:t>
            </w:r>
          </w:p>
        </w:tc>
        <w:tc>
          <w:tcPr>
            <w:tcW w:type="dxa" w:w="7128"/>
            <w:tcMar>
              <w:top w:w="70" w:type="dxa"/>
              <w:start w:w="80" w:type="dxa"/>
              <w:bottom w:w="70" w:type="dxa"/>
              <w:end w:w="80" w:type="dxa"/>
            </w:tcMar>
            <w:vAlign w:val="center"/>
          </w:tcPr>
          <w:p>
            <w:r>
              <w:rPr>
                <w:rFonts w:ascii="Calibri" w:hAnsi="Calibri"/>
                <w:b w:val="0"/>
                <w:i w:val="0"/>
                <w:color w:val="243447"/>
                <w:sz w:val="19"/>
              </w:rPr>
              <w:t>Standard steelhead and trout approaches depending on target.</w:t>
            </w:r>
          </w:p>
        </w:tc>
      </w:tr>
      <w:tr>
        <w:tc>
          <w:tcPr>
            <w:tcW w:type="dxa" w:w="2664"/>
            <w:tcMar>
              <w:top w:w="70" w:type="dxa"/>
              <w:start w:w="80" w:type="dxa"/>
              <w:bottom w:w="70" w:type="dxa"/>
              <w:end w:w="80" w:type="dxa"/>
            </w:tcMar>
            <w:shd w:fill="F4F7FA"/>
            <w:vAlign w:val="center"/>
          </w:tcPr>
          <w:p>
            <w:r>
              <w:rPr>
                <w:rFonts w:ascii="Calibri" w:hAnsi="Calibri"/>
                <w:b/>
                <w:i w:val="0"/>
                <w:color w:val="243447"/>
                <w:sz w:val="19"/>
              </w:rPr>
              <w:t>Conditions</w:t>
            </w:r>
          </w:p>
        </w:tc>
        <w:tc>
          <w:tcPr>
            <w:tcW w:type="dxa" w:w="7128"/>
            <w:tcMar>
              <w:top w:w="70" w:type="dxa"/>
              <w:start w:w="80" w:type="dxa"/>
              <w:bottom w:w="70" w:type="dxa"/>
              <w:end w:w="80" w:type="dxa"/>
            </w:tcMar>
            <w:vAlign w:val="center"/>
          </w:tcPr>
          <w:p>
            <w:r>
              <w:rPr>
                <w:rFonts w:ascii="Calibri" w:hAnsi="Calibri"/>
                <w:b w:val="0"/>
                <w:i w:val="0"/>
                <w:color w:val="243447"/>
                <w:sz w:val="19"/>
              </w:rPr>
              <w:t>Dam-influenced stability can preserve fishability when other rivers blow out.</w:t>
            </w:r>
          </w:p>
        </w:tc>
      </w:tr>
      <w:tr>
        <w:tc>
          <w:tcPr>
            <w:tcW w:type="dxa" w:w="2664"/>
            <w:tcMar>
              <w:top w:w="70" w:type="dxa"/>
              <w:start w:w="80" w:type="dxa"/>
              <w:bottom w:w="70" w:type="dxa"/>
              <w:end w:w="80" w:type="dxa"/>
            </w:tcMar>
            <w:shd w:fill="F4F7FA"/>
            <w:vAlign w:val="center"/>
          </w:tcPr>
          <w:p>
            <w:r>
              <w:rPr>
                <w:rFonts w:ascii="Calibri" w:hAnsi="Calibri"/>
                <w:b/>
                <w:i w:val="0"/>
                <w:color w:val="243447"/>
                <w:sz w:val="19"/>
              </w:rPr>
              <w:t>Key areas</w:t>
            </w:r>
          </w:p>
        </w:tc>
        <w:tc>
          <w:tcPr>
            <w:tcW w:type="dxa" w:w="7128"/>
            <w:tcMar>
              <w:top w:w="70" w:type="dxa"/>
              <w:start w:w="80" w:type="dxa"/>
              <w:bottom w:w="70" w:type="dxa"/>
              <w:end w:w="80" w:type="dxa"/>
            </w:tcMar>
            <w:vAlign w:val="center"/>
          </w:tcPr>
          <w:p>
            <w:r>
              <w:rPr>
                <w:rFonts w:ascii="Calibri" w:hAnsi="Calibri"/>
                <w:b w:val="0"/>
                <w:i w:val="0"/>
                <w:color w:val="243447"/>
                <w:sz w:val="19"/>
              </w:rPr>
              <w:t>Slower seams, back channels, stable-flow reaches.</w:t>
            </w:r>
          </w:p>
        </w:tc>
      </w:tr>
    </w:tbl>
    <w:p/>
    <w:p>
      <w:pPr>
        <w:pStyle w:val="Heading2"/>
        <w:keepNext/>
        <w:spacing w:before="160" w:after="80"/>
      </w:pPr>
      <w:r>
        <w:t>Lower Fraser</w:t>
      </w:r>
    </w:p>
    <w:p>
      <w:pPr>
        <w:pStyle w:val="BodyText"/>
        <w:spacing w:before="0" w:after="100" w:line="276" w:lineRule="auto"/>
      </w:pPr>
      <w:r>
        <w:t>The Lower Fraser entry was dominated by summer sturgeon. The reports consistently framed it as a conditions-driven fishery influenced by high water, debris, bait selection, and tide windows.</w:t>
      </w:r>
    </w:p>
    <w:tbl>
      <w:tblPr>
        <w:tblW w:type="auto" w:w="0"/>
        <w:jc w:val="center"/>
        <w:tblLayout w:type="fixed"/>
        <w:tblLook w:firstColumn="1" w:firstRow="1" w:lastColumn="0" w:lastRow="0" w:noHBand="0" w:noVBand="1" w:val="04A0"/>
        <w:tblBorders>
          <w:top w:val="single" w:sz="6" w:space="0" w:color="C7D5E0"/>
          <w:left w:val="single" w:sz="6" w:space="0" w:color="C7D5E0"/>
          <w:bottom w:val="single" w:sz="6" w:space="0" w:color="C7D5E0"/>
          <w:right w:val="single" w:sz="6" w:space="0" w:color="C7D5E0"/>
          <w:insideH w:val="single" w:sz="6" w:space="0" w:color="C7D5E0"/>
          <w:insideV w:val="single" w:sz="6" w:space="0" w:color="C7D5E0"/>
        </w:tblBorders>
      </w:tblPr>
      <w:tblGrid>
        <w:gridCol w:w="2484"/>
        <w:gridCol w:w="2484"/>
        <w:gridCol w:w="2484"/>
        <w:gridCol w:w="2484"/>
      </w:tblGrid>
      <w:tr>
        <w:trPr>
          <w:tblHeader w:val="true"/>
        </w:trPr>
        <w:tc>
          <w:tcPr>
            <w:tcW w:type="dxa" w:w="2952"/>
            <w:shd w:fill="163A5F"/>
            <w:tcMar>
              <w:top w:w="70" w:type="dxa"/>
              <w:start w:w="80" w:type="dxa"/>
              <w:bottom w:w="70" w:type="dxa"/>
              <w:end w:w="80" w:type="dxa"/>
            </w:tcMar>
            <w:vAlign w:val="center"/>
          </w:tcPr>
          <w:p>
            <w:pPr>
              <w:jc w:val="center"/>
            </w:pPr>
            <w:r>
              <w:rPr>
                <w:rFonts w:ascii="Calibri" w:hAnsi="Calibri"/>
                <w:b/>
                <w:i w:val="0"/>
                <w:color w:val="FFFFFF"/>
                <w:sz w:val="18"/>
              </w:rPr>
              <w:t>Target fishery</w:t>
            </w:r>
          </w:p>
        </w:tc>
        <w:tc>
          <w:tcPr>
            <w:tcW w:type="dxa" w:w="1512"/>
            <w:shd w:fill="163A5F"/>
            <w:tcMar>
              <w:top w:w="70" w:type="dxa"/>
              <w:start w:w="80" w:type="dxa"/>
              <w:bottom w:w="70" w:type="dxa"/>
              <w:end w:w="80" w:type="dxa"/>
            </w:tcMar>
            <w:vAlign w:val="center"/>
          </w:tcPr>
          <w:p>
            <w:pPr>
              <w:jc w:val="center"/>
            </w:pPr>
            <w:r>
              <w:rPr>
                <w:rFonts w:ascii="Calibri" w:hAnsi="Calibri"/>
                <w:b/>
                <w:i w:val="0"/>
                <w:color w:val="FFFFFF"/>
                <w:sz w:val="18"/>
              </w:rPr>
              <w:t>Primary months</w:t>
            </w:r>
          </w:p>
        </w:tc>
        <w:tc>
          <w:tcPr>
            <w:tcW w:type="dxa" w:w="1584"/>
            <w:shd w:fill="163A5F"/>
            <w:tcMar>
              <w:top w:w="70" w:type="dxa"/>
              <w:start w:w="80" w:type="dxa"/>
              <w:bottom w:w="70" w:type="dxa"/>
              <w:end w:w="80" w:type="dxa"/>
            </w:tcMar>
            <w:vAlign w:val="center"/>
          </w:tcPr>
          <w:p>
            <w:pPr>
              <w:jc w:val="center"/>
            </w:pPr>
            <w:r>
              <w:rPr>
                <w:rFonts w:ascii="Calibri" w:hAnsi="Calibri"/>
                <w:b/>
                <w:i w:val="0"/>
                <w:color w:val="FFFFFF"/>
                <w:sz w:val="18"/>
              </w:rPr>
              <w:t>Shoulder months</w:t>
            </w:r>
          </w:p>
        </w:tc>
        <w:tc>
          <w:tcPr>
            <w:tcW w:type="dxa" w:w="3816"/>
            <w:shd w:fill="163A5F"/>
            <w:tcMar>
              <w:top w:w="70" w:type="dxa"/>
              <w:start w:w="80" w:type="dxa"/>
              <w:bottom w:w="70" w:type="dxa"/>
              <w:end w:w="80" w:type="dxa"/>
            </w:tcMar>
            <w:vAlign w:val="center"/>
          </w:tcPr>
          <w:p>
            <w:pPr>
              <w:jc w:val="center"/>
            </w:pPr>
            <w:r>
              <w:rPr>
                <w:rFonts w:ascii="Calibri" w:hAnsi="Calibri"/>
                <w:b/>
                <w:i w:val="0"/>
                <w:color w:val="FFFFFF"/>
                <w:sz w:val="18"/>
              </w:rPr>
              <w:t>Core pattern</w:t>
            </w:r>
          </w:p>
        </w:tc>
      </w:tr>
      <w:tr>
        <w:tc>
          <w:tcPr>
            <w:tcW w:type="dxa" w:w="2952"/>
            <w:tcMar>
              <w:top w:w="70" w:type="dxa"/>
              <w:start w:w="80" w:type="dxa"/>
              <w:bottom w:w="70" w:type="dxa"/>
              <w:end w:w="80" w:type="dxa"/>
            </w:tcMar>
            <w:shd w:fill="F5F8FB"/>
            <w:vAlign w:val="center"/>
          </w:tcPr>
          <w:p>
            <w:pPr>
              <w:jc w:val="left"/>
            </w:pPr>
            <w:r>
              <w:rPr>
                <w:rFonts w:ascii="Calibri" w:hAnsi="Calibri"/>
                <w:b/>
                <w:i w:val="0"/>
                <w:color w:val="243447"/>
                <w:sz w:val="18"/>
              </w:rPr>
              <w:t>White sturgeon</w:t>
            </w:r>
          </w:p>
        </w:tc>
        <w:tc>
          <w:tcPr>
            <w:tcW w:type="dxa" w:w="1512"/>
            <w:tcMar>
              <w:top w:w="70" w:type="dxa"/>
              <w:start w:w="80" w:type="dxa"/>
              <w:bottom w:w="70" w:type="dxa"/>
              <w:end w:w="80" w:type="dxa"/>
            </w:tcMar>
            <w:vAlign w:val="center"/>
          </w:tcPr>
          <w:p>
            <w:pPr>
              <w:jc w:val="center"/>
            </w:pPr>
            <w:r>
              <w:rPr>
                <w:rFonts w:ascii="Calibri" w:hAnsi="Calibri"/>
                <w:b w:val="0"/>
                <w:i w:val="0"/>
                <w:color w:val="243447"/>
                <w:sz w:val="18"/>
              </w:rPr>
              <w:t>Aug-Sep</w:t>
            </w:r>
          </w:p>
        </w:tc>
        <w:tc>
          <w:tcPr>
            <w:tcW w:type="dxa" w:w="1584"/>
            <w:tcMar>
              <w:top w:w="70" w:type="dxa"/>
              <w:start w:w="80" w:type="dxa"/>
              <w:bottom w:w="70" w:type="dxa"/>
              <w:end w:w="80" w:type="dxa"/>
            </w:tcMar>
            <w:vAlign w:val="center"/>
          </w:tcPr>
          <w:p>
            <w:pPr>
              <w:jc w:val="center"/>
            </w:pPr>
            <w:r>
              <w:rPr>
                <w:rFonts w:ascii="Calibri" w:hAnsi="Calibri"/>
                <w:b w:val="0"/>
                <w:i w:val="0"/>
                <w:color w:val="243447"/>
                <w:sz w:val="18"/>
              </w:rPr>
              <w:t>Jun-Jul, Oct</w:t>
            </w:r>
          </w:p>
        </w:tc>
        <w:tc>
          <w:tcPr>
            <w:tcW w:type="dxa" w:w="3816"/>
            <w:tcMar>
              <w:top w:w="70" w:type="dxa"/>
              <w:start w:w="80" w:type="dxa"/>
              <w:bottom w:w="70" w:type="dxa"/>
              <w:end w:w="80" w:type="dxa"/>
            </w:tcMar>
            <w:vAlign w:val="center"/>
          </w:tcPr>
          <w:p>
            <w:pPr>
              <w:jc w:val="left"/>
            </w:pPr>
            <w:r>
              <w:rPr>
                <w:rFonts w:ascii="Calibri" w:hAnsi="Calibri"/>
                <w:b w:val="0"/>
                <w:i w:val="0"/>
                <w:color w:val="243447"/>
                <w:sz w:val="18"/>
              </w:rPr>
              <w:t>Warm-water late summer was the strongest bite pattern; June high water still produced but with fewer, often larger, bites.</w:t>
            </w:r>
          </w:p>
        </w:tc>
      </w:tr>
    </w:tbl>
    <w:p/>
    <w:tbl>
      <w:tblPr>
        <w:tblW w:type="auto" w:w="0"/>
        <w:jc w:val="center"/>
        <w:tblLayout w:type="fixed"/>
        <w:tblLook w:firstColumn="1" w:firstRow="1" w:lastColumn="0" w:lastRow="0" w:noHBand="0" w:noVBand="1" w:val="04A0"/>
        <w:tblBorders>
          <w:top w:val="single" w:sz="8" w:space="0" w:color="B9CBD9"/>
          <w:left w:val="single" w:sz="8" w:space="0" w:color="B9CBD9"/>
          <w:bottom w:val="single" w:sz="8" w:space="0" w:color="B9CBD9"/>
          <w:right w:val="single" w:sz="8" w:space="0" w:color="B9CBD9"/>
          <w:insideH w:val="single" w:sz="8" w:space="0" w:color="B9CBD9"/>
          <w:insideV w:val="single" w:sz="8" w:space="0" w:color="B9CBD9"/>
        </w:tblBorders>
      </w:tblPr>
      <w:tblGrid>
        <w:gridCol w:w="9936"/>
      </w:tblGrid>
      <w:tr>
        <w:tc>
          <w:tcPr>
            <w:tcW w:type="dxa" w:w="9792"/>
            <w:shd w:fill="E8F1F7"/>
            <w:tcMar>
              <w:top w:w="90" w:type="dxa"/>
              <w:start w:w="100" w:type="dxa"/>
              <w:bottom w:w="90" w:type="dxa"/>
              <w:end w:w="100" w:type="dxa"/>
            </w:tcMar>
          </w:tcPr>
          <w:p>
            <w:r>
              <w:rPr>
                <w:rFonts w:ascii="Calibri" w:hAnsi="Calibri"/>
                <w:b/>
                <w:i w:val="0"/>
                <w:color w:val="14324B"/>
                <w:sz w:val="22"/>
              </w:rPr>
              <w:t>White sturgeon — Lower Fraser River</w:t>
            </w:r>
          </w:p>
        </w:tc>
      </w:tr>
    </w:tbl>
    <w:tbl>
      <w:tblPr>
        <w:tblW w:type="auto" w:w="0"/>
        <w:jc w:val="center"/>
        <w:tblLayout w:type="fixed"/>
        <w:tblLook w:firstColumn="1" w:firstRow="1" w:lastColumn="0" w:lastRow="0" w:noHBand="0" w:noVBand="1" w:val="04A0"/>
        <w:tblBorders>
          <w:top w:val="single" w:sz="6" w:space="0" w:color="CFDAE3"/>
          <w:left w:val="single" w:sz="6" w:space="0" w:color="CFDAE3"/>
          <w:bottom w:val="single" w:sz="6" w:space="0" w:color="CFDAE3"/>
          <w:right w:val="single" w:sz="6" w:space="0" w:color="CFDAE3"/>
          <w:insideH w:val="single" w:sz="6" w:space="0" w:color="CFDAE3"/>
          <w:insideV w:val="single" w:sz="6" w:space="0" w:color="CFDAE3"/>
        </w:tblBorders>
      </w:tblPr>
      <w:tblGrid>
        <w:gridCol w:w="4968"/>
        <w:gridCol w:w="4968"/>
      </w:tblGrid>
      <w:tr>
        <w:tc>
          <w:tcPr>
            <w:tcW w:type="dxa" w:w="2664"/>
            <w:tcMar>
              <w:top w:w="70" w:type="dxa"/>
              <w:start w:w="80" w:type="dxa"/>
              <w:bottom w:w="70" w:type="dxa"/>
              <w:end w:w="80" w:type="dxa"/>
            </w:tcMar>
            <w:shd w:fill="F4F7FA"/>
            <w:vAlign w:val="center"/>
          </w:tcPr>
          <w:p>
            <w:r>
              <w:rPr>
                <w:rFonts w:ascii="Calibri" w:hAnsi="Calibri"/>
                <w:b/>
                <w:i w:val="0"/>
                <w:color w:val="243447"/>
                <w:sz w:val="19"/>
              </w:rPr>
              <w:t>Primary months</w:t>
            </w:r>
          </w:p>
        </w:tc>
        <w:tc>
          <w:tcPr>
            <w:tcW w:type="dxa" w:w="7128"/>
            <w:tcMar>
              <w:top w:w="70" w:type="dxa"/>
              <w:start w:w="80" w:type="dxa"/>
              <w:bottom w:w="70" w:type="dxa"/>
              <w:end w:w="80" w:type="dxa"/>
            </w:tcMar>
            <w:vAlign w:val="center"/>
          </w:tcPr>
          <w:p>
            <w:r>
              <w:rPr>
                <w:rFonts w:ascii="Calibri" w:hAnsi="Calibri"/>
                <w:b w:val="0"/>
                <w:i w:val="0"/>
                <w:color w:val="243447"/>
                <w:sz w:val="19"/>
              </w:rPr>
              <w:t>Aug-Sep</w:t>
            </w:r>
          </w:p>
        </w:tc>
      </w:tr>
      <w:tr>
        <w:tc>
          <w:tcPr>
            <w:tcW w:type="dxa" w:w="2664"/>
            <w:tcMar>
              <w:top w:w="70" w:type="dxa"/>
              <w:start w:w="80" w:type="dxa"/>
              <w:bottom w:w="70" w:type="dxa"/>
              <w:end w:w="80" w:type="dxa"/>
            </w:tcMar>
            <w:shd w:fill="F4F7FA"/>
            <w:vAlign w:val="center"/>
          </w:tcPr>
          <w:p>
            <w:r>
              <w:rPr>
                <w:rFonts w:ascii="Calibri" w:hAnsi="Calibri"/>
                <w:b/>
                <w:i w:val="0"/>
                <w:color w:val="243447"/>
                <w:sz w:val="19"/>
              </w:rPr>
              <w:t>Secondary months</w:t>
            </w:r>
          </w:p>
        </w:tc>
        <w:tc>
          <w:tcPr>
            <w:tcW w:type="dxa" w:w="7128"/>
            <w:tcMar>
              <w:top w:w="70" w:type="dxa"/>
              <w:start w:w="80" w:type="dxa"/>
              <w:bottom w:w="70" w:type="dxa"/>
              <w:end w:w="80" w:type="dxa"/>
            </w:tcMar>
            <w:vAlign w:val="center"/>
          </w:tcPr>
          <w:p>
            <w:r>
              <w:rPr>
                <w:rFonts w:ascii="Calibri" w:hAnsi="Calibri"/>
                <w:b w:val="0"/>
                <w:i w:val="0"/>
                <w:color w:val="243447"/>
                <w:sz w:val="19"/>
              </w:rPr>
              <w:t>Jun-Jul, Oct</w:t>
            </w:r>
          </w:p>
        </w:tc>
      </w:tr>
      <w:tr>
        <w:tc>
          <w:tcPr>
            <w:tcW w:type="dxa" w:w="2664"/>
            <w:tcMar>
              <w:top w:w="70" w:type="dxa"/>
              <w:start w:w="80" w:type="dxa"/>
              <w:bottom w:w="70" w:type="dxa"/>
              <w:end w:w="80" w:type="dxa"/>
            </w:tcMar>
            <w:shd w:fill="F4F7FA"/>
            <w:vAlign w:val="center"/>
          </w:tcPr>
          <w:p>
            <w:r>
              <w:rPr>
                <w:rFonts w:ascii="Calibri" w:hAnsi="Calibri"/>
                <w:b/>
                <w:i w:val="0"/>
                <w:color w:val="243447"/>
                <w:sz w:val="19"/>
              </w:rPr>
              <w:t>Timing notes</w:t>
            </w:r>
          </w:p>
        </w:tc>
        <w:tc>
          <w:tcPr>
            <w:tcW w:type="dxa" w:w="7128"/>
            <w:tcMar>
              <w:top w:w="70" w:type="dxa"/>
              <w:start w:w="80" w:type="dxa"/>
              <w:bottom w:w="70" w:type="dxa"/>
              <w:end w:w="80" w:type="dxa"/>
            </w:tcMar>
            <w:vAlign w:val="center"/>
          </w:tcPr>
          <w:p>
            <w:r>
              <w:rPr>
                <w:rFonts w:ascii="Calibri" w:hAnsi="Calibri"/>
                <w:b w:val="0"/>
                <w:i w:val="0"/>
                <w:color w:val="243447"/>
                <w:sz w:val="19"/>
              </w:rPr>
              <w:t>Warm-water late summer was the strongest bite pattern; June high water still produced but with fewer, often larger, bites.</w:t>
            </w:r>
          </w:p>
        </w:tc>
      </w:tr>
      <w:tr>
        <w:tc>
          <w:tcPr>
            <w:tcW w:type="dxa" w:w="2664"/>
            <w:tcMar>
              <w:top w:w="70" w:type="dxa"/>
              <w:start w:w="80" w:type="dxa"/>
              <w:bottom w:w="70" w:type="dxa"/>
              <w:end w:w="80" w:type="dxa"/>
            </w:tcMar>
            <w:shd w:fill="F4F7FA"/>
            <w:vAlign w:val="center"/>
          </w:tcPr>
          <w:p>
            <w:r>
              <w:rPr>
                <w:rFonts w:ascii="Calibri" w:hAnsi="Calibri"/>
                <w:b/>
                <w:i w:val="0"/>
                <w:color w:val="243447"/>
                <w:sz w:val="19"/>
              </w:rPr>
              <w:t>Gear tactics</w:t>
            </w:r>
          </w:p>
        </w:tc>
        <w:tc>
          <w:tcPr>
            <w:tcW w:type="dxa" w:w="7128"/>
            <w:tcMar>
              <w:top w:w="70" w:type="dxa"/>
              <w:start w:w="80" w:type="dxa"/>
              <w:bottom w:w="70" w:type="dxa"/>
              <w:end w:w="80" w:type="dxa"/>
            </w:tcMar>
            <w:vAlign w:val="center"/>
          </w:tcPr>
          <w:p>
            <w:r>
              <w:rPr>
                <w:rFonts w:ascii="Calibri" w:hAnsi="Calibri"/>
                <w:b w:val="0"/>
                <w:i w:val="0"/>
                <w:color w:val="243447"/>
                <w:sz w:val="19"/>
              </w:rPr>
              <w:t>Boat or shore bait fishing; spring/summer bait staples include pikeminnow, roe and lamprey; shore anglers were specifically advised to focus two hours before and after high slack tide and use lighter weights when possible.</w:t>
            </w:r>
          </w:p>
        </w:tc>
      </w:tr>
      <w:tr>
        <w:tc>
          <w:tcPr>
            <w:tcW w:type="dxa" w:w="2664"/>
            <w:tcMar>
              <w:top w:w="70" w:type="dxa"/>
              <w:start w:w="80" w:type="dxa"/>
              <w:bottom w:w="70" w:type="dxa"/>
              <w:end w:w="80" w:type="dxa"/>
            </w:tcMar>
            <w:shd w:fill="F4F7FA"/>
            <w:vAlign w:val="center"/>
          </w:tcPr>
          <w:p>
            <w:r>
              <w:rPr>
                <w:rFonts w:ascii="Calibri" w:hAnsi="Calibri"/>
                <w:b/>
                <w:i w:val="0"/>
                <w:color w:val="243447"/>
                <w:sz w:val="19"/>
              </w:rPr>
              <w:t>Fly tactics</w:t>
            </w:r>
          </w:p>
        </w:tc>
        <w:tc>
          <w:tcPr>
            <w:tcW w:type="dxa" w:w="7128"/>
            <w:tcMar>
              <w:top w:w="70" w:type="dxa"/>
              <w:start w:w="80" w:type="dxa"/>
              <w:bottom w:w="70" w:type="dxa"/>
              <w:end w:w="80" w:type="dxa"/>
            </w:tcMar>
            <w:vAlign w:val="center"/>
          </w:tcPr>
          <w:p>
            <w:r>
              <w:rPr>
                <w:rFonts w:ascii="Calibri" w:hAnsi="Calibri"/>
                <w:b w:val="0"/>
                <w:i w:val="0"/>
                <w:color w:val="243447"/>
                <w:sz w:val="19"/>
              </w:rPr>
              <w:t>Not a recurring fly fishery.</w:t>
            </w:r>
          </w:p>
        </w:tc>
      </w:tr>
      <w:tr>
        <w:tc>
          <w:tcPr>
            <w:tcW w:type="dxa" w:w="2664"/>
            <w:tcMar>
              <w:top w:w="70" w:type="dxa"/>
              <w:start w:w="80" w:type="dxa"/>
              <w:bottom w:w="70" w:type="dxa"/>
              <w:end w:w="80" w:type="dxa"/>
            </w:tcMar>
            <w:shd w:fill="F4F7FA"/>
            <w:vAlign w:val="center"/>
          </w:tcPr>
          <w:p>
            <w:r>
              <w:rPr>
                <w:rFonts w:ascii="Calibri" w:hAnsi="Calibri"/>
                <w:b/>
                <w:i w:val="0"/>
                <w:color w:val="243447"/>
                <w:sz w:val="19"/>
              </w:rPr>
              <w:t>Conditions</w:t>
            </w:r>
          </w:p>
        </w:tc>
        <w:tc>
          <w:tcPr>
            <w:tcW w:type="dxa" w:w="7128"/>
            <w:tcMar>
              <w:top w:w="70" w:type="dxa"/>
              <w:start w:w="80" w:type="dxa"/>
              <w:bottom w:w="70" w:type="dxa"/>
              <w:end w:w="80" w:type="dxa"/>
            </w:tcMar>
            <w:vAlign w:val="center"/>
          </w:tcPr>
          <w:p>
            <w:r>
              <w:rPr>
                <w:rFonts w:ascii="Calibri" w:hAnsi="Calibri"/>
                <w:b w:val="0"/>
                <w:i w:val="0"/>
                <w:color w:val="243447"/>
                <w:sz w:val="19"/>
              </w:rPr>
              <w:t>Warm water boosts metabolism and bite frequency; in high water expect fewer but quality fish; avoid scent contamination, watch debris, and plan around slack tides.</w:t>
            </w:r>
          </w:p>
        </w:tc>
      </w:tr>
      <w:tr>
        <w:tc>
          <w:tcPr>
            <w:tcW w:type="dxa" w:w="2664"/>
            <w:tcMar>
              <w:top w:w="70" w:type="dxa"/>
              <w:start w:w="80" w:type="dxa"/>
              <w:bottom w:w="70" w:type="dxa"/>
              <w:end w:w="80" w:type="dxa"/>
            </w:tcMar>
            <w:shd w:fill="F4F7FA"/>
            <w:vAlign w:val="center"/>
          </w:tcPr>
          <w:p>
            <w:r>
              <w:rPr>
                <w:rFonts w:ascii="Calibri" w:hAnsi="Calibri"/>
                <w:b/>
                <w:i w:val="0"/>
                <w:color w:val="243447"/>
                <w:sz w:val="19"/>
              </w:rPr>
              <w:t>Key areas</w:t>
            </w:r>
          </w:p>
        </w:tc>
        <w:tc>
          <w:tcPr>
            <w:tcW w:type="dxa" w:w="7128"/>
            <w:tcMar>
              <w:top w:w="70" w:type="dxa"/>
              <w:start w:w="80" w:type="dxa"/>
              <w:bottom w:w="70" w:type="dxa"/>
              <w:end w:w="80" w:type="dxa"/>
            </w:tcMar>
            <w:vAlign w:val="center"/>
          </w:tcPr>
          <w:p>
            <w:r>
              <w:rPr>
                <w:rFonts w:ascii="Calibri" w:hAnsi="Calibri"/>
                <w:b w:val="0"/>
                <w:i w:val="0"/>
                <w:color w:val="243447"/>
                <w:sz w:val="19"/>
              </w:rPr>
              <w:t>Lower Fraser main stem from shore and jet-boat drifts.</w:t>
            </w:r>
          </w:p>
        </w:tc>
      </w:tr>
    </w:tbl>
    <w:p/>
    <w:p>
      <w:pPr>
        <w:pStyle w:val="Heading2"/>
        <w:keepNext/>
        <w:spacing w:before="160" w:after="80"/>
      </w:pPr>
      <w:r>
        <w:t>Trout streams / general small streams</w:t>
      </w:r>
    </w:p>
    <w:p>
      <w:pPr>
        <w:pStyle w:val="BodyText"/>
        <w:spacing w:before="0" w:after="100" w:line="276" w:lineRule="auto"/>
      </w:pPr>
      <w:r>
        <w:t>A smaller set of report comments covered trout streams and general stream-trout tactics outside the core systems. Those notes emphasized careful cover approach, compact presentations, and opportunistic dry-fly or nymph windows.</w:t>
      </w:r>
    </w:p>
    <w:tbl>
      <w:tblPr>
        <w:tblW w:type="auto" w:w="0"/>
        <w:jc w:val="center"/>
        <w:tblLayout w:type="fixed"/>
        <w:tblLook w:firstColumn="1" w:firstRow="1" w:lastColumn="0" w:lastRow="0" w:noHBand="0" w:noVBand="1" w:val="04A0"/>
        <w:tblBorders>
          <w:top w:val="single" w:sz="6" w:space="0" w:color="C7D5E0"/>
          <w:left w:val="single" w:sz="6" w:space="0" w:color="C7D5E0"/>
          <w:bottom w:val="single" w:sz="6" w:space="0" w:color="C7D5E0"/>
          <w:right w:val="single" w:sz="6" w:space="0" w:color="C7D5E0"/>
          <w:insideH w:val="single" w:sz="6" w:space="0" w:color="C7D5E0"/>
          <w:insideV w:val="single" w:sz="6" w:space="0" w:color="C7D5E0"/>
        </w:tblBorders>
      </w:tblPr>
      <w:tblGrid>
        <w:gridCol w:w="2484"/>
        <w:gridCol w:w="2484"/>
        <w:gridCol w:w="2484"/>
        <w:gridCol w:w="2484"/>
      </w:tblGrid>
      <w:tr>
        <w:trPr>
          <w:tblHeader w:val="true"/>
        </w:trPr>
        <w:tc>
          <w:tcPr>
            <w:tcW w:type="dxa" w:w="2952"/>
            <w:shd w:fill="163A5F"/>
            <w:tcMar>
              <w:top w:w="70" w:type="dxa"/>
              <w:start w:w="80" w:type="dxa"/>
              <w:bottom w:w="70" w:type="dxa"/>
              <w:end w:w="80" w:type="dxa"/>
            </w:tcMar>
            <w:vAlign w:val="center"/>
          </w:tcPr>
          <w:p>
            <w:pPr>
              <w:jc w:val="center"/>
            </w:pPr>
            <w:r>
              <w:rPr>
                <w:rFonts w:ascii="Calibri" w:hAnsi="Calibri"/>
                <w:b/>
                <w:i w:val="0"/>
                <w:color w:val="FFFFFF"/>
                <w:sz w:val="18"/>
              </w:rPr>
              <w:t>Target fishery</w:t>
            </w:r>
          </w:p>
        </w:tc>
        <w:tc>
          <w:tcPr>
            <w:tcW w:type="dxa" w:w="1512"/>
            <w:shd w:fill="163A5F"/>
            <w:tcMar>
              <w:top w:w="70" w:type="dxa"/>
              <w:start w:w="80" w:type="dxa"/>
              <w:bottom w:w="70" w:type="dxa"/>
              <w:end w:w="80" w:type="dxa"/>
            </w:tcMar>
            <w:vAlign w:val="center"/>
          </w:tcPr>
          <w:p>
            <w:pPr>
              <w:jc w:val="center"/>
            </w:pPr>
            <w:r>
              <w:rPr>
                <w:rFonts w:ascii="Calibri" w:hAnsi="Calibri"/>
                <w:b/>
                <w:i w:val="0"/>
                <w:color w:val="FFFFFF"/>
                <w:sz w:val="18"/>
              </w:rPr>
              <w:t>Primary months</w:t>
            </w:r>
          </w:p>
        </w:tc>
        <w:tc>
          <w:tcPr>
            <w:tcW w:type="dxa" w:w="1584"/>
            <w:shd w:fill="163A5F"/>
            <w:tcMar>
              <w:top w:w="70" w:type="dxa"/>
              <w:start w:w="80" w:type="dxa"/>
              <w:bottom w:w="70" w:type="dxa"/>
              <w:end w:w="80" w:type="dxa"/>
            </w:tcMar>
            <w:vAlign w:val="center"/>
          </w:tcPr>
          <w:p>
            <w:pPr>
              <w:jc w:val="center"/>
            </w:pPr>
            <w:r>
              <w:rPr>
                <w:rFonts w:ascii="Calibri" w:hAnsi="Calibri"/>
                <w:b/>
                <w:i w:val="0"/>
                <w:color w:val="FFFFFF"/>
                <w:sz w:val="18"/>
              </w:rPr>
              <w:t>Shoulder months</w:t>
            </w:r>
          </w:p>
        </w:tc>
        <w:tc>
          <w:tcPr>
            <w:tcW w:type="dxa" w:w="3816"/>
            <w:shd w:fill="163A5F"/>
            <w:tcMar>
              <w:top w:w="70" w:type="dxa"/>
              <w:start w:w="80" w:type="dxa"/>
              <w:bottom w:w="70" w:type="dxa"/>
              <w:end w:w="80" w:type="dxa"/>
            </w:tcMar>
            <w:vAlign w:val="center"/>
          </w:tcPr>
          <w:p>
            <w:pPr>
              <w:jc w:val="center"/>
            </w:pPr>
            <w:r>
              <w:rPr>
                <w:rFonts w:ascii="Calibri" w:hAnsi="Calibri"/>
                <w:b/>
                <w:i w:val="0"/>
                <w:color w:val="FFFFFF"/>
                <w:sz w:val="18"/>
              </w:rPr>
              <w:t>Core pattern</w:t>
            </w:r>
          </w:p>
        </w:tc>
      </w:tr>
      <w:tr>
        <w:tc>
          <w:tcPr>
            <w:tcW w:type="dxa" w:w="2952"/>
            <w:tcMar>
              <w:top w:w="70" w:type="dxa"/>
              <w:start w:w="80" w:type="dxa"/>
              <w:bottom w:w="70" w:type="dxa"/>
              <w:end w:w="80" w:type="dxa"/>
            </w:tcMar>
            <w:shd w:fill="F5F8FB"/>
            <w:vAlign w:val="center"/>
          </w:tcPr>
          <w:p>
            <w:pPr>
              <w:jc w:val="left"/>
            </w:pPr>
            <w:r>
              <w:rPr>
                <w:rFonts w:ascii="Calibri" w:hAnsi="Calibri"/>
                <w:b/>
                <w:i w:val="0"/>
                <w:color w:val="243447"/>
                <w:sz w:val="18"/>
              </w:rPr>
              <w:t>Rainbow, cutthroat and bull trout in trout streams</w:t>
            </w:r>
          </w:p>
        </w:tc>
        <w:tc>
          <w:tcPr>
            <w:tcW w:type="dxa" w:w="1512"/>
            <w:tcMar>
              <w:top w:w="70" w:type="dxa"/>
              <w:start w:w="80" w:type="dxa"/>
              <w:bottom w:w="70" w:type="dxa"/>
              <w:end w:w="80" w:type="dxa"/>
            </w:tcMar>
            <w:vAlign w:val="center"/>
          </w:tcPr>
          <w:p>
            <w:pPr>
              <w:jc w:val="center"/>
            </w:pPr>
            <w:r>
              <w:rPr>
                <w:rFonts w:ascii="Calibri" w:hAnsi="Calibri"/>
                <w:b w:val="0"/>
                <w:i w:val="0"/>
                <w:color w:val="243447"/>
                <w:sz w:val="18"/>
              </w:rPr>
              <w:t>May-Aug</w:t>
            </w:r>
          </w:p>
        </w:tc>
        <w:tc>
          <w:tcPr>
            <w:tcW w:type="dxa" w:w="1584"/>
            <w:tcMar>
              <w:top w:w="70" w:type="dxa"/>
              <w:start w:w="80" w:type="dxa"/>
              <w:bottom w:w="70" w:type="dxa"/>
              <w:end w:w="80" w:type="dxa"/>
            </w:tcMar>
            <w:vAlign w:val="center"/>
          </w:tcPr>
          <w:p>
            <w:pPr>
              <w:jc w:val="center"/>
            </w:pPr>
            <w:r>
              <w:rPr>
                <w:rFonts w:ascii="Calibri" w:hAnsi="Calibri"/>
                <w:b w:val="0"/>
                <w:i w:val="0"/>
                <w:color w:val="243447"/>
                <w:sz w:val="18"/>
              </w:rPr>
              <w:t>Sep-Oct, Mar-Apr</w:t>
            </w:r>
          </w:p>
        </w:tc>
        <w:tc>
          <w:tcPr>
            <w:tcW w:type="dxa" w:w="3816"/>
            <w:tcMar>
              <w:top w:w="70" w:type="dxa"/>
              <w:start w:w="80" w:type="dxa"/>
              <w:bottom w:w="70" w:type="dxa"/>
              <w:end w:w="80" w:type="dxa"/>
            </w:tcMar>
            <w:vAlign w:val="center"/>
          </w:tcPr>
          <w:p>
            <w:pPr>
              <w:jc w:val="left"/>
            </w:pPr>
            <w:r>
              <w:rPr>
                <w:rFonts w:ascii="Calibri" w:hAnsi="Calibri"/>
                <w:b w:val="0"/>
                <w:i w:val="0"/>
                <w:color w:val="243447"/>
                <w:sz w:val="18"/>
              </w:rPr>
              <w:t>The archive repeatedly framed trout-stream fishing as a shoulder-season and summer option, with additional spring fry windows and fall cutthroat opportunities.</w:t>
            </w:r>
          </w:p>
        </w:tc>
      </w:tr>
    </w:tbl>
    <w:p/>
    <w:tbl>
      <w:tblPr>
        <w:tblW w:type="auto" w:w="0"/>
        <w:jc w:val="center"/>
        <w:tblLayout w:type="fixed"/>
        <w:tblLook w:firstColumn="1" w:firstRow="1" w:lastColumn="0" w:lastRow="0" w:noHBand="0" w:noVBand="1" w:val="04A0"/>
        <w:tblBorders>
          <w:top w:val="single" w:sz="8" w:space="0" w:color="B9CBD9"/>
          <w:left w:val="single" w:sz="8" w:space="0" w:color="B9CBD9"/>
          <w:bottom w:val="single" w:sz="8" w:space="0" w:color="B9CBD9"/>
          <w:right w:val="single" w:sz="8" w:space="0" w:color="B9CBD9"/>
          <w:insideH w:val="single" w:sz="8" w:space="0" w:color="B9CBD9"/>
          <w:insideV w:val="single" w:sz="8" w:space="0" w:color="B9CBD9"/>
        </w:tblBorders>
      </w:tblPr>
      <w:tblGrid>
        <w:gridCol w:w="9936"/>
      </w:tblGrid>
      <w:tr>
        <w:tc>
          <w:tcPr>
            <w:tcW w:type="dxa" w:w="9792"/>
            <w:shd w:fill="E8F1F7"/>
            <w:tcMar>
              <w:top w:w="90" w:type="dxa"/>
              <w:start w:w="100" w:type="dxa"/>
              <w:bottom w:w="90" w:type="dxa"/>
              <w:end w:w="100" w:type="dxa"/>
            </w:tcMar>
          </w:tcPr>
          <w:p>
            <w:r>
              <w:rPr>
                <w:rFonts w:ascii="Calibri" w:hAnsi="Calibri"/>
                <w:b/>
                <w:i w:val="0"/>
                <w:color w:val="14324B"/>
                <w:sz w:val="22"/>
              </w:rPr>
              <w:t>Rainbow, cutthroat and bull trout in trout streams — Skagit / Thompson / small streams / estuary-linked creeks</w:t>
            </w:r>
          </w:p>
        </w:tc>
      </w:tr>
    </w:tbl>
    <w:tbl>
      <w:tblPr>
        <w:tblW w:type="auto" w:w="0"/>
        <w:jc w:val="center"/>
        <w:tblLayout w:type="fixed"/>
        <w:tblLook w:firstColumn="1" w:firstRow="1" w:lastColumn="0" w:lastRow="0" w:noHBand="0" w:noVBand="1" w:val="04A0"/>
        <w:tblBorders>
          <w:top w:val="single" w:sz="6" w:space="0" w:color="CFDAE3"/>
          <w:left w:val="single" w:sz="6" w:space="0" w:color="CFDAE3"/>
          <w:bottom w:val="single" w:sz="6" w:space="0" w:color="CFDAE3"/>
          <w:right w:val="single" w:sz="6" w:space="0" w:color="CFDAE3"/>
          <w:insideH w:val="single" w:sz="6" w:space="0" w:color="CFDAE3"/>
          <w:insideV w:val="single" w:sz="6" w:space="0" w:color="CFDAE3"/>
        </w:tblBorders>
      </w:tblPr>
      <w:tblGrid>
        <w:gridCol w:w="4968"/>
        <w:gridCol w:w="4968"/>
      </w:tblGrid>
      <w:tr>
        <w:tc>
          <w:tcPr>
            <w:tcW w:type="dxa" w:w="2664"/>
            <w:tcMar>
              <w:top w:w="70" w:type="dxa"/>
              <w:start w:w="80" w:type="dxa"/>
              <w:bottom w:w="70" w:type="dxa"/>
              <w:end w:w="80" w:type="dxa"/>
            </w:tcMar>
            <w:shd w:fill="F4F7FA"/>
            <w:vAlign w:val="center"/>
          </w:tcPr>
          <w:p>
            <w:r>
              <w:rPr>
                <w:rFonts w:ascii="Calibri" w:hAnsi="Calibri"/>
                <w:b/>
                <w:i w:val="0"/>
                <w:color w:val="243447"/>
                <w:sz w:val="19"/>
              </w:rPr>
              <w:t>Primary months</w:t>
            </w:r>
          </w:p>
        </w:tc>
        <w:tc>
          <w:tcPr>
            <w:tcW w:type="dxa" w:w="7128"/>
            <w:tcMar>
              <w:top w:w="70" w:type="dxa"/>
              <w:start w:w="80" w:type="dxa"/>
              <w:bottom w:w="70" w:type="dxa"/>
              <w:end w:w="80" w:type="dxa"/>
            </w:tcMar>
            <w:vAlign w:val="center"/>
          </w:tcPr>
          <w:p>
            <w:r>
              <w:rPr>
                <w:rFonts w:ascii="Calibri" w:hAnsi="Calibri"/>
                <w:b w:val="0"/>
                <w:i w:val="0"/>
                <w:color w:val="243447"/>
                <w:sz w:val="19"/>
              </w:rPr>
              <w:t>May-Aug</w:t>
            </w:r>
          </w:p>
        </w:tc>
      </w:tr>
      <w:tr>
        <w:tc>
          <w:tcPr>
            <w:tcW w:type="dxa" w:w="2664"/>
            <w:tcMar>
              <w:top w:w="70" w:type="dxa"/>
              <w:start w:w="80" w:type="dxa"/>
              <w:bottom w:w="70" w:type="dxa"/>
              <w:end w:w="80" w:type="dxa"/>
            </w:tcMar>
            <w:shd w:fill="F4F7FA"/>
            <w:vAlign w:val="center"/>
          </w:tcPr>
          <w:p>
            <w:r>
              <w:rPr>
                <w:rFonts w:ascii="Calibri" w:hAnsi="Calibri"/>
                <w:b/>
                <w:i w:val="0"/>
                <w:color w:val="243447"/>
                <w:sz w:val="19"/>
              </w:rPr>
              <w:t>Secondary months</w:t>
            </w:r>
          </w:p>
        </w:tc>
        <w:tc>
          <w:tcPr>
            <w:tcW w:type="dxa" w:w="7128"/>
            <w:tcMar>
              <w:top w:w="70" w:type="dxa"/>
              <w:start w:w="80" w:type="dxa"/>
              <w:bottom w:w="70" w:type="dxa"/>
              <w:end w:w="80" w:type="dxa"/>
            </w:tcMar>
            <w:vAlign w:val="center"/>
          </w:tcPr>
          <w:p>
            <w:r>
              <w:rPr>
                <w:rFonts w:ascii="Calibri" w:hAnsi="Calibri"/>
                <w:b w:val="0"/>
                <w:i w:val="0"/>
                <w:color w:val="243447"/>
                <w:sz w:val="19"/>
              </w:rPr>
              <w:t>Sep-Oct, Mar-Apr</w:t>
            </w:r>
          </w:p>
        </w:tc>
      </w:tr>
      <w:tr>
        <w:tc>
          <w:tcPr>
            <w:tcW w:type="dxa" w:w="2664"/>
            <w:tcMar>
              <w:top w:w="70" w:type="dxa"/>
              <w:start w:w="80" w:type="dxa"/>
              <w:bottom w:w="70" w:type="dxa"/>
              <w:end w:w="80" w:type="dxa"/>
            </w:tcMar>
            <w:shd w:fill="F4F7FA"/>
            <w:vAlign w:val="center"/>
          </w:tcPr>
          <w:p>
            <w:r>
              <w:rPr>
                <w:rFonts w:ascii="Calibri" w:hAnsi="Calibri"/>
                <w:b/>
                <w:i w:val="0"/>
                <w:color w:val="243447"/>
                <w:sz w:val="19"/>
              </w:rPr>
              <w:t>Timing notes</w:t>
            </w:r>
          </w:p>
        </w:tc>
        <w:tc>
          <w:tcPr>
            <w:tcW w:type="dxa" w:w="7128"/>
            <w:tcMar>
              <w:top w:w="70" w:type="dxa"/>
              <w:start w:w="80" w:type="dxa"/>
              <w:bottom w:w="70" w:type="dxa"/>
              <w:end w:w="80" w:type="dxa"/>
            </w:tcMar>
            <w:vAlign w:val="center"/>
          </w:tcPr>
          <w:p>
            <w:r>
              <w:rPr>
                <w:rFonts w:ascii="Calibri" w:hAnsi="Calibri"/>
                <w:b w:val="0"/>
                <w:i w:val="0"/>
                <w:color w:val="243447"/>
                <w:sz w:val="19"/>
              </w:rPr>
              <w:t>The archive repeatedly framed trout-stream fishing as a shoulder-season and summer option, with additional spring fry windows and fall cutthroat opportunities.</w:t>
            </w:r>
          </w:p>
        </w:tc>
      </w:tr>
      <w:tr>
        <w:tc>
          <w:tcPr>
            <w:tcW w:type="dxa" w:w="2664"/>
            <w:tcMar>
              <w:top w:w="70" w:type="dxa"/>
              <w:start w:w="80" w:type="dxa"/>
              <w:bottom w:w="70" w:type="dxa"/>
              <w:end w:w="80" w:type="dxa"/>
            </w:tcMar>
            <w:shd w:fill="F4F7FA"/>
            <w:vAlign w:val="center"/>
          </w:tcPr>
          <w:p>
            <w:r>
              <w:rPr>
                <w:rFonts w:ascii="Calibri" w:hAnsi="Calibri"/>
                <w:b/>
                <w:i w:val="0"/>
                <w:color w:val="243447"/>
                <w:sz w:val="19"/>
              </w:rPr>
              <w:t>Gear tactics</w:t>
            </w:r>
          </w:p>
        </w:tc>
        <w:tc>
          <w:tcPr>
            <w:tcW w:type="dxa" w:w="7128"/>
            <w:tcMar>
              <w:top w:w="70" w:type="dxa"/>
              <w:start w:w="80" w:type="dxa"/>
              <w:bottom w:w="70" w:type="dxa"/>
              <w:end w:w="80" w:type="dxa"/>
            </w:tcMar>
            <w:vAlign w:val="center"/>
          </w:tcPr>
          <w:p>
            <w:r>
              <w:rPr>
                <w:rFonts w:ascii="Calibri" w:hAnsi="Calibri"/>
                <w:b w:val="0"/>
                <w:i w:val="0"/>
                <w:color w:val="243447"/>
                <w:sz w:val="19"/>
              </w:rPr>
              <w:t>Ultralight spinning rods with Crocs, rooster tails, Blue Fox spinners and small spoons; natural vs attractor selection based on water clarity and fish mood.</w:t>
            </w:r>
          </w:p>
        </w:tc>
      </w:tr>
      <w:tr>
        <w:tc>
          <w:tcPr>
            <w:tcW w:type="dxa" w:w="2664"/>
            <w:tcMar>
              <w:top w:w="70" w:type="dxa"/>
              <w:start w:w="80" w:type="dxa"/>
              <w:bottom w:w="70" w:type="dxa"/>
              <w:end w:w="80" w:type="dxa"/>
            </w:tcMar>
            <w:shd w:fill="F4F7FA"/>
            <w:vAlign w:val="center"/>
          </w:tcPr>
          <w:p>
            <w:r>
              <w:rPr>
                <w:rFonts w:ascii="Calibri" w:hAnsi="Calibri"/>
                <w:b/>
                <w:i w:val="0"/>
                <w:color w:val="243447"/>
                <w:sz w:val="19"/>
              </w:rPr>
              <w:t>Fly tactics</w:t>
            </w:r>
          </w:p>
        </w:tc>
        <w:tc>
          <w:tcPr>
            <w:tcW w:type="dxa" w:w="7128"/>
            <w:tcMar>
              <w:top w:w="70" w:type="dxa"/>
              <w:start w:w="80" w:type="dxa"/>
              <w:bottom w:w="70" w:type="dxa"/>
              <w:end w:w="80" w:type="dxa"/>
            </w:tcMar>
            <w:vAlign w:val="center"/>
          </w:tcPr>
          <w:p>
            <w:r>
              <w:rPr>
                <w:rFonts w:ascii="Calibri" w:hAnsi="Calibri"/>
                <w:b w:val="0"/>
                <w:i w:val="0"/>
                <w:color w:val="243447"/>
                <w:sz w:val="19"/>
              </w:rPr>
              <w:t>Dry-dropper, nymphing and streamer fishing in summer; poppers/gurglers and fry/sculpin/minnow patterns in spring; keep presentations light and mobile.</w:t>
            </w:r>
          </w:p>
        </w:tc>
      </w:tr>
      <w:tr>
        <w:tc>
          <w:tcPr>
            <w:tcW w:type="dxa" w:w="2664"/>
            <w:tcMar>
              <w:top w:w="70" w:type="dxa"/>
              <w:start w:w="80" w:type="dxa"/>
              <w:bottom w:w="70" w:type="dxa"/>
              <w:end w:w="80" w:type="dxa"/>
            </w:tcMar>
            <w:shd w:fill="F4F7FA"/>
            <w:vAlign w:val="center"/>
          </w:tcPr>
          <w:p>
            <w:r>
              <w:rPr>
                <w:rFonts w:ascii="Calibri" w:hAnsi="Calibri"/>
                <w:b/>
                <w:i w:val="0"/>
                <w:color w:val="243447"/>
                <w:sz w:val="19"/>
              </w:rPr>
              <w:t>Conditions</w:t>
            </w:r>
          </w:p>
        </w:tc>
        <w:tc>
          <w:tcPr>
            <w:tcW w:type="dxa" w:w="7128"/>
            <w:tcMar>
              <w:top w:w="70" w:type="dxa"/>
              <w:start w:w="80" w:type="dxa"/>
              <w:bottom w:w="70" w:type="dxa"/>
              <w:end w:w="80" w:type="dxa"/>
            </w:tcMar>
            <w:vAlign w:val="center"/>
          </w:tcPr>
          <w:p>
            <w:r>
              <w:rPr>
                <w:rFonts w:ascii="Calibri" w:hAnsi="Calibri"/>
                <w:b w:val="0"/>
                <w:i w:val="0"/>
                <w:color w:val="243447"/>
                <w:sz w:val="19"/>
              </w:rPr>
              <w:t>Hatches, stream temperature, and visibility drive daily success; moving, covering water, and matching either natural or attractor profile is recurring advice.</w:t>
            </w:r>
          </w:p>
        </w:tc>
      </w:tr>
      <w:tr>
        <w:tc>
          <w:tcPr>
            <w:tcW w:type="dxa" w:w="2664"/>
            <w:tcMar>
              <w:top w:w="70" w:type="dxa"/>
              <w:start w:w="80" w:type="dxa"/>
              <w:bottom w:w="70" w:type="dxa"/>
              <w:end w:w="80" w:type="dxa"/>
            </w:tcMar>
            <w:shd w:fill="F4F7FA"/>
            <w:vAlign w:val="center"/>
          </w:tcPr>
          <w:p>
            <w:r>
              <w:rPr>
                <w:rFonts w:ascii="Calibri" w:hAnsi="Calibri"/>
                <w:b/>
                <w:i w:val="0"/>
                <w:color w:val="243447"/>
                <w:sz w:val="19"/>
              </w:rPr>
              <w:t>Key areas</w:t>
            </w:r>
          </w:p>
        </w:tc>
        <w:tc>
          <w:tcPr>
            <w:tcW w:type="dxa" w:w="7128"/>
            <w:tcMar>
              <w:top w:w="70" w:type="dxa"/>
              <w:start w:w="80" w:type="dxa"/>
              <w:bottom w:w="70" w:type="dxa"/>
              <w:end w:w="80" w:type="dxa"/>
            </w:tcMar>
            <w:vAlign w:val="center"/>
          </w:tcPr>
          <w:p>
            <w:r>
              <w:rPr>
                <w:rFonts w:ascii="Calibri" w:hAnsi="Calibri"/>
                <w:b w:val="0"/>
                <w:i w:val="0"/>
                <w:color w:val="243447"/>
                <w:sz w:val="19"/>
              </w:rPr>
              <w:t>Small Lower Mainland and Interior trout streams, Skagit, Thompson where accessible and safe.</w:t>
            </w:r>
          </w:p>
        </w:tc>
      </w:tr>
    </w:tbl>
    <w:p/>
    <w:p>
      <w:pPr>
        <w:pStyle w:val="Heading1"/>
        <w:keepNext/>
        <w:spacing w:before="280" w:after="120"/>
      </w:pPr>
      <w:r>
        <w:t>Lake Fishing</w:t>
      </w:r>
    </w:p>
    <w:p>
      <w:pPr>
        <w:pStyle w:val="BodyText"/>
        <w:spacing w:before="0" w:after="100" w:line="276" w:lineRule="auto"/>
      </w:pPr>
      <w:r>
        <w:t>Stillwater coverage in the reports was less about individual named lakes and more about seasonal stage. The most stable signal was that elevation controls timing: lower lakes turn on first, higher lakes later, and tactics must shift as hatch composition evolves.</w:t>
      </w:r>
    </w:p>
    <w:p>
      <w:pPr>
        <w:pStyle w:val="Heading2"/>
        <w:keepNext/>
        <w:spacing w:before="160" w:after="80"/>
      </w:pPr>
      <w:r>
        <w:t>Interior lakes</w:t>
      </w:r>
    </w:p>
    <w:p>
      <w:pPr>
        <w:pStyle w:val="BodyText"/>
        <w:spacing w:before="0" w:after="100" w:line="276" w:lineRule="auto"/>
      </w:pPr>
      <w:r>
        <w:t>Interior lake coverage was the most developed stillwater material in the archive, especially around chironomid fishing and seasonal hatch transitions.</w:t>
      </w:r>
    </w:p>
    <w:tbl>
      <w:tblPr>
        <w:tblW w:type="auto" w:w="0"/>
        <w:jc w:val="center"/>
        <w:tblLayout w:type="fixed"/>
        <w:tblLook w:firstColumn="1" w:firstRow="1" w:lastColumn="0" w:lastRow="0" w:noHBand="0" w:noVBand="1" w:val="04A0"/>
        <w:tblBorders>
          <w:top w:val="single" w:sz="6" w:space="0" w:color="C7D5E0"/>
          <w:left w:val="single" w:sz="6" w:space="0" w:color="C7D5E0"/>
          <w:bottom w:val="single" w:sz="6" w:space="0" w:color="C7D5E0"/>
          <w:right w:val="single" w:sz="6" w:space="0" w:color="C7D5E0"/>
          <w:insideH w:val="single" w:sz="6" w:space="0" w:color="C7D5E0"/>
          <w:insideV w:val="single" w:sz="6" w:space="0" w:color="C7D5E0"/>
        </w:tblBorders>
      </w:tblPr>
      <w:tblGrid>
        <w:gridCol w:w="2484"/>
        <w:gridCol w:w="2484"/>
        <w:gridCol w:w="2484"/>
        <w:gridCol w:w="2484"/>
      </w:tblGrid>
      <w:tr>
        <w:trPr>
          <w:tblHeader w:val="true"/>
        </w:trPr>
        <w:tc>
          <w:tcPr>
            <w:tcW w:type="dxa" w:w="2952"/>
            <w:shd w:fill="163A5F"/>
            <w:tcMar>
              <w:top w:w="70" w:type="dxa"/>
              <w:start w:w="80" w:type="dxa"/>
              <w:bottom w:w="70" w:type="dxa"/>
              <w:end w:w="80" w:type="dxa"/>
            </w:tcMar>
            <w:vAlign w:val="center"/>
          </w:tcPr>
          <w:p>
            <w:pPr>
              <w:jc w:val="center"/>
            </w:pPr>
            <w:r>
              <w:rPr>
                <w:rFonts w:ascii="Calibri" w:hAnsi="Calibri"/>
                <w:b/>
                <w:i w:val="0"/>
                <w:color w:val="FFFFFF"/>
                <w:sz w:val="18"/>
              </w:rPr>
              <w:t>Target fishery</w:t>
            </w:r>
          </w:p>
        </w:tc>
        <w:tc>
          <w:tcPr>
            <w:tcW w:type="dxa" w:w="1512"/>
            <w:shd w:fill="163A5F"/>
            <w:tcMar>
              <w:top w:w="70" w:type="dxa"/>
              <w:start w:w="80" w:type="dxa"/>
              <w:bottom w:w="70" w:type="dxa"/>
              <w:end w:w="80" w:type="dxa"/>
            </w:tcMar>
            <w:vAlign w:val="center"/>
          </w:tcPr>
          <w:p>
            <w:pPr>
              <w:jc w:val="center"/>
            </w:pPr>
            <w:r>
              <w:rPr>
                <w:rFonts w:ascii="Calibri" w:hAnsi="Calibri"/>
                <w:b/>
                <w:i w:val="0"/>
                <w:color w:val="FFFFFF"/>
                <w:sz w:val="18"/>
              </w:rPr>
              <w:t>Primary months</w:t>
            </w:r>
          </w:p>
        </w:tc>
        <w:tc>
          <w:tcPr>
            <w:tcW w:type="dxa" w:w="1584"/>
            <w:shd w:fill="163A5F"/>
            <w:tcMar>
              <w:top w:w="70" w:type="dxa"/>
              <w:start w:w="80" w:type="dxa"/>
              <w:bottom w:w="70" w:type="dxa"/>
              <w:end w:w="80" w:type="dxa"/>
            </w:tcMar>
            <w:vAlign w:val="center"/>
          </w:tcPr>
          <w:p>
            <w:pPr>
              <w:jc w:val="center"/>
            </w:pPr>
            <w:r>
              <w:rPr>
                <w:rFonts w:ascii="Calibri" w:hAnsi="Calibri"/>
                <w:b/>
                <w:i w:val="0"/>
                <w:color w:val="FFFFFF"/>
                <w:sz w:val="18"/>
              </w:rPr>
              <w:t>Shoulder months</w:t>
            </w:r>
          </w:p>
        </w:tc>
        <w:tc>
          <w:tcPr>
            <w:tcW w:type="dxa" w:w="3816"/>
            <w:shd w:fill="163A5F"/>
            <w:tcMar>
              <w:top w:w="70" w:type="dxa"/>
              <w:start w:w="80" w:type="dxa"/>
              <w:bottom w:w="70" w:type="dxa"/>
              <w:end w:w="80" w:type="dxa"/>
            </w:tcMar>
            <w:vAlign w:val="center"/>
          </w:tcPr>
          <w:p>
            <w:pPr>
              <w:jc w:val="center"/>
            </w:pPr>
            <w:r>
              <w:rPr>
                <w:rFonts w:ascii="Calibri" w:hAnsi="Calibri"/>
                <w:b/>
                <w:i w:val="0"/>
                <w:color w:val="FFFFFF"/>
                <w:sz w:val="18"/>
              </w:rPr>
              <w:t>Core pattern</w:t>
            </w:r>
          </w:p>
        </w:tc>
      </w:tr>
      <w:tr>
        <w:tc>
          <w:tcPr>
            <w:tcW w:type="dxa" w:w="2952"/>
            <w:tcMar>
              <w:top w:w="70" w:type="dxa"/>
              <w:start w:w="80" w:type="dxa"/>
              <w:bottom w:w="70" w:type="dxa"/>
              <w:end w:w="80" w:type="dxa"/>
            </w:tcMar>
            <w:shd w:fill="F5F8FB"/>
            <w:vAlign w:val="center"/>
          </w:tcPr>
          <w:p>
            <w:pPr>
              <w:jc w:val="left"/>
            </w:pPr>
            <w:r>
              <w:rPr>
                <w:rFonts w:ascii="Calibri" w:hAnsi="Calibri"/>
                <w:b/>
                <w:i w:val="0"/>
                <w:color w:val="243447"/>
                <w:sz w:val="18"/>
              </w:rPr>
              <w:t>Rainbow trout (ice-off / chironomid phase)</w:t>
            </w:r>
          </w:p>
        </w:tc>
        <w:tc>
          <w:tcPr>
            <w:tcW w:type="dxa" w:w="1512"/>
            <w:tcMar>
              <w:top w:w="70" w:type="dxa"/>
              <w:start w:w="80" w:type="dxa"/>
              <w:bottom w:w="70" w:type="dxa"/>
              <w:end w:w="80" w:type="dxa"/>
            </w:tcMar>
            <w:vAlign w:val="center"/>
          </w:tcPr>
          <w:p>
            <w:pPr>
              <w:jc w:val="center"/>
            </w:pPr>
            <w:r>
              <w:rPr>
                <w:rFonts w:ascii="Calibri" w:hAnsi="Calibri"/>
                <w:b w:val="0"/>
                <w:i w:val="0"/>
                <w:color w:val="243447"/>
                <w:sz w:val="18"/>
              </w:rPr>
              <w:t>Apr-May</w:t>
            </w:r>
          </w:p>
        </w:tc>
        <w:tc>
          <w:tcPr>
            <w:tcW w:type="dxa" w:w="1584"/>
            <w:tcMar>
              <w:top w:w="70" w:type="dxa"/>
              <w:start w:w="80" w:type="dxa"/>
              <w:bottom w:w="70" w:type="dxa"/>
              <w:end w:w="80" w:type="dxa"/>
            </w:tcMar>
            <w:vAlign w:val="center"/>
          </w:tcPr>
          <w:p>
            <w:pPr>
              <w:jc w:val="center"/>
            </w:pPr>
            <w:r>
              <w:rPr>
                <w:rFonts w:ascii="Calibri" w:hAnsi="Calibri"/>
                <w:b w:val="0"/>
                <w:i w:val="0"/>
                <w:color w:val="243447"/>
                <w:sz w:val="18"/>
              </w:rPr>
              <w:t>Late Mar, early Jun</w:t>
            </w:r>
          </w:p>
        </w:tc>
        <w:tc>
          <w:tcPr>
            <w:tcW w:type="dxa" w:w="3816"/>
            <w:tcMar>
              <w:top w:w="70" w:type="dxa"/>
              <w:start w:w="80" w:type="dxa"/>
              <w:bottom w:w="70" w:type="dxa"/>
              <w:end w:w="80" w:type="dxa"/>
            </w:tcMar>
            <w:vAlign w:val="center"/>
          </w:tcPr>
          <w:p>
            <w:pPr>
              <w:jc w:val="left"/>
            </w:pPr>
            <w:r>
              <w:rPr>
                <w:rFonts w:ascii="Calibri" w:hAnsi="Calibri"/>
                <w:b w:val="0"/>
                <w:i w:val="0"/>
                <w:color w:val="243447"/>
                <w:sz w:val="18"/>
              </w:rPr>
              <w:t>This was the single strongest stillwater pattern in the archive: lower elevation lakes fire first, then progressively higher lakes.</w:t>
            </w:r>
          </w:p>
        </w:tc>
      </w:tr>
      <w:tr>
        <w:tc>
          <w:tcPr>
            <w:tcW w:type="dxa" w:w="2952"/>
            <w:tcMar>
              <w:top w:w="70" w:type="dxa"/>
              <w:start w:w="80" w:type="dxa"/>
              <w:bottom w:w="70" w:type="dxa"/>
              <w:end w:w="80" w:type="dxa"/>
            </w:tcMar>
            <w:shd w:fill="F5F8FB"/>
            <w:vAlign w:val="center"/>
          </w:tcPr>
          <w:p>
            <w:pPr>
              <w:jc w:val="left"/>
            </w:pPr>
            <w:r>
              <w:rPr>
                <w:rFonts w:ascii="Calibri" w:hAnsi="Calibri"/>
                <w:b/>
                <w:i w:val="0"/>
                <w:color w:val="243447"/>
                <w:sz w:val="18"/>
              </w:rPr>
              <w:t>Rainbow trout (late spring / early summer hatch mix)</w:t>
            </w:r>
          </w:p>
        </w:tc>
        <w:tc>
          <w:tcPr>
            <w:tcW w:type="dxa" w:w="1512"/>
            <w:tcMar>
              <w:top w:w="70" w:type="dxa"/>
              <w:start w:w="80" w:type="dxa"/>
              <w:bottom w:w="70" w:type="dxa"/>
              <w:end w:w="80" w:type="dxa"/>
            </w:tcMar>
            <w:vAlign w:val="center"/>
          </w:tcPr>
          <w:p>
            <w:pPr>
              <w:jc w:val="center"/>
            </w:pPr>
            <w:r>
              <w:rPr>
                <w:rFonts w:ascii="Calibri" w:hAnsi="Calibri"/>
                <w:b w:val="0"/>
                <w:i w:val="0"/>
                <w:color w:val="243447"/>
                <w:sz w:val="18"/>
              </w:rPr>
              <w:t>Jun</w:t>
            </w:r>
          </w:p>
        </w:tc>
        <w:tc>
          <w:tcPr>
            <w:tcW w:type="dxa" w:w="1584"/>
            <w:tcMar>
              <w:top w:w="70" w:type="dxa"/>
              <w:start w:w="80" w:type="dxa"/>
              <w:bottom w:w="70" w:type="dxa"/>
              <w:end w:w="80" w:type="dxa"/>
            </w:tcMar>
            <w:vAlign w:val="center"/>
          </w:tcPr>
          <w:p>
            <w:pPr>
              <w:jc w:val="center"/>
            </w:pPr>
            <w:r>
              <w:rPr>
                <w:rFonts w:ascii="Calibri" w:hAnsi="Calibri"/>
                <w:b w:val="0"/>
                <w:i w:val="0"/>
                <w:color w:val="243447"/>
                <w:sz w:val="18"/>
              </w:rPr>
              <w:t>Late May, Jul</w:t>
            </w:r>
          </w:p>
        </w:tc>
        <w:tc>
          <w:tcPr>
            <w:tcW w:type="dxa" w:w="3816"/>
            <w:tcMar>
              <w:top w:w="70" w:type="dxa"/>
              <w:start w:w="80" w:type="dxa"/>
              <w:bottom w:w="70" w:type="dxa"/>
              <w:end w:w="80" w:type="dxa"/>
            </w:tcMar>
            <w:vAlign w:val="center"/>
          </w:tcPr>
          <w:p>
            <w:pPr>
              <w:jc w:val="left"/>
            </w:pPr>
            <w:r>
              <w:rPr>
                <w:rFonts w:ascii="Calibri" w:hAnsi="Calibri"/>
                <w:b w:val="0"/>
                <w:i w:val="0"/>
                <w:color w:val="243447"/>
                <w:sz w:val="18"/>
              </w:rPr>
              <w:t>By mid-June, many lakes transition from pure chironomid focus to more varied stillwater feeding.</w:t>
            </w:r>
          </w:p>
        </w:tc>
      </w:tr>
      <w:tr>
        <w:tc>
          <w:tcPr>
            <w:tcW w:type="dxa" w:w="2952"/>
            <w:tcMar>
              <w:top w:w="70" w:type="dxa"/>
              <w:start w:w="80" w:type="dxa"/>
              <w:bottom w:w="70" w:type="dxa"/>
              <w:end w:w="80" w:type="dxa"/>
            </w:tcMar>
            <w:shd w:fill="F5F8FB"/>
            <w:vAlign w:val="center"/>
          </w:tcPr>
          <w:p>
            <w:pPr>
              <w:jc w:val="left"/>
            </w:pPr>
            <w:r>
              <w:rPr>
                <w:rFonts w:ascii="Calibri" w:hAnsi="Calibri"/>
                <w:b/>
                <w:i w:val="0"/>
                <w:color w:val="243447"/>
                <w:sz w:val="18"/>
              </w:rPr>
              <w:t>Rainbow trout (late summer / fall)</w:t>
            </w:r>
          </w:p>
        </w:tc>
        <w:tc>
          <w:tcPr>
            <w:tcW w:type="dxa" w:w="1512"/>
            <w:tcMar>
              <w:top w:w="70" w:type="dxa"/>
              <w:start w:w="80" w:type="dxa"/>
              <w:bottom w:w="70" w:type="dxa"/>
              <w:end w:w="80" w:type="dxa"/>
            </w:tcMar>
            <w:vAlign w:val="center"/>
          </w:tcPr>
          <w:p>
            <w:pPr>
              <w:jc w:val="center"/>
            </w:pPr>
            <w:r>
              <w:rPr>
                <w:rFonts w:ascii="Calibri" w:hAnsi="Calibri"/>
                <w:b w:val="0"/>
                <w:i w:val="0"/>
                <w:color w:val="243447"/>
                <w:sz w:val="18"/>
              </w:rPr>
              <w:t>Sep-Oct</w:t>
            </w:r>
          </w:p>
        </w:tc>
        <w:tc>
          <w:tcPr>
            <w:tcW w:type="dxa" w:w="1584"/>
            <w:tcMar>
              <w:top w:w="70" w:type="dxa"/>
              <w:start w:w="80" w:type="dxa"/>
              <w:bottom w:w="70" w:type="dxa"/>
              <w:end w:w="80" w:type="dxa"/>
            </w:tcMar>
            <w:vAlign w:val="center"/>
          </w:tcPr>
          <w:p>
            <w:pPr>
              <w:jc w:val="center"/>
            </w:pPr>
            <w:r>
              <w:rPr>
                <w:rFonts w:ascii="Calibri" w:hAnsi="Calibri"/>
                <w:b w:val="0"/>
                <w:i w:val="0"/>
                <w:color w:val="243447"/>
                <w:sz w:val="18"/>
              </w:rPr>
              <w:t>Aug, Nov</w:t>
            </w:r>
          </w:p>
        </w:tc>
        <w:tc>
          <w:tcPr>
            <w:tcW w:type="dxa" w:w="3816"/>
            <w:tcMar>
              <w:top w:w="70" w:type="dxa"/>
              <w:start w:w="80" w:type="dxa"/>
              <w:bottom w:w="70" w:type="dxa"/>
              <w:end w:w="80" w:type="dxa"/>
            </w:tcMar>
            <w:vAlign w:val="center"/>
          </w:tcPr>
          <w:p>
            <w:pPr>
              <w:jc w:val="left"/>
            </w:pPr>
            <w:r>
              <w:rPr>
                <w:rFonts w:ascii="Calibri" w:hAnsi="Calibri"/>
                <w:b w:val="0"/>
                <w:i w:val="0"/>
                <w:color w:val="243447"/>
                <w:sz w:val="18"/>
              </w:rPr>
              <w:t>Fall can be excellent but highly lake-specific; heat delays turnover, then balanced leeches / chironomids / bloodworms / shrimp / leeches re-emerge as key food forms.</w:t>
            </w:r>
          </w:p>
        </w:tc>
      </w:tr>
    </w:tbl>
    <w:p/>
    <w:tbl>
      <w:tblPr>
        <w:tblW w:type="auto" w:w="0"/>
        <w:jc w:val="center"/>
        <w:tblLayout w:type="fixed"/>
        <w:tblLook w:firstColumn="1" w:firstRow="1" w:lastColumn="0" w:lastRow="0" w:noHBand="0" w:noVBand="1" w:val="04A0"/>
        <w:tblBorders>
          <w:top w:val="single" w:sz="8" w:space="0" w:color="B9CBD9"/>
          <w:left w:val="single" w:sz="8" w:space="0" w:color="B9CBD9"/>
          <w:bottom w:val="single" w:sz="8" w:space="0" w:color="B9CBD9"/>
          <w:right w:val="single" w:sz="8" w:space="0" w:color="B9CBD9"/>
          <w:insideH w:val="single" w:sz="8" w:space="0" w:color="B9CBD9"/>
          <w:insideV w:val="single" w:sz="8" w:space="0" w:color="B9CBD9"/>
        </w:tblBorders>
      </w:tblPr>
      <w:tblGrid>
        <w:gridCol w:w="9936"/>
      </w:tblGrid>
      <w:tr>
        <w:tc>
          <w:tcPr>
            <w:tcW w:type="dxa" w:w="9792"/>
            <w:shd w:fill="E8F1F7"/>
            <w:tcMar>
              <w:top w:w="90" w:type="dxa"/>
              <w:start w:w="100" w:type="dxa"/>
              <w:bottom w:w="90" w:type="dxa"/>
              <w:end w:w="100" w:type="dxa"/>
            </w:tcMar>
          </w:tcPr>
          <w:p>
            <w:r>
              <w:rPr>
                <w:rFonts w:ascii="Calibri" w:hAnsi="Calibri"/>
                <w:b/>
                <w:i w:val="0"/>
                <w:color w:val="14324B"/>
                <w:sz w:val="22"/>
              </w:rPr>
              <w:t>Rainbow trout (ice-off / chironomid phase) — BC Interior lakes (lower elevation first, then higher elevation lakes)</w:t>
            </w:r>
          </w:p>
        </w:tc>
      </w:tr>
    </w:tbl>
    <w:tbl>
      <w:tblPr>
        <w:tblW w:type="auto" w:w="0"/>
        <w:jc w:val="center"/>
        <w:tblLayout w:type="fixed"/>
        <w:tblLook w:firstColumn="1" w:firstRow="1" w:lastColumn="0" w:lastRow="0" w:noHBand="0" w:noVBand="1" w:val="04A0"/>
        <w:tblBorders>
          <w:top w:val="single" w:sz="6" w:space="0" w:color="CFDAE3"/>
          <w:left w:val="single" w:sz="6" w:space="0" w:color="CFDAE3"/>
          <w:bottom w:val="single" w:sz="6" w:space="0" w:color="CFDAE3"/>
          <w:right w:val="single" w:sz="6" w:space="0" w:color="CFDAE3"/>
          <w:insideH w:val="single" w:sz="6" w:space="0" w:color="CFDAE3"/>
          <w:insideV w:val="single" w:sz="6" w:space="0" w:color="CFDAE3"/>
        </w:tblBorders>
      </w:tblPr>
      <w:tblGrid>
        <w:gridCol w:w="4968"/>
        <w:gridCol w:w="4968"/>
      </w:tblGrid>
      <w:tr>
        <w:tc>
          <w:tcPr>
            <w:tcW w:type="dxa" w:w="2664"/>
            <w:tcMar>
              <w:top w:w="70" w:type="dxa"/>
              <w:start w:w="80" w:type="dxa"/>
              <w:bottom w:w="70" w:type="dxa"/>
              <w:end w:w="80" w:type="dxa"/>
            </w:tcMar>
            <w:shd w:fill="F4F7FA"/>
            <w:vAlign w:val="center"/>
          </w:tcPr>
          <w:p>
            <w:r>
              <w:rPr>
                <w:rFonts w:ascii="Calibri" w:hAnsi="Calibri"/>
                <w:b/>
                <w:i w:val="0"/>
                <w:color w:val="243447"/>
                <w:sz w:val="19"/>
              </w:rPr>
              <w:t>Primary months</w:t>
            </w:r>
          </w:p>
        </w:tc>
        <w:tc>
          <w:tcPr>
            <w:tcW w:type="dxa" w:w="7128"/>
            <w:tcMar>
              <w:top w:w="70" w:type="dxa"/>
              <w:start w:w="80" w:type="dxa"/>
              <w:bottom w:w="70" w:type="dxa"/>
              <w:end w:w="80" w:type="dxa"/>
            </w:tcMar>
            <w:vAlign w:val="center"/>
          </w:tcPr>
          <w:p>
            <w:r>
              <w:rPr>
                <w:rFonts w:ascii="Calibri" w:hAnsi="Calibri"/>
                <w:b w:val="0"/>
                <w:i w:val="0"/>
                <w:color w:val="243447"/>
                <w:sz w:val="19"/>
              </w:rPr>
              <w:t>Apr-May</w:t>
            </w:r>
          </w:p>
        </w:tc>
      </w:tr>
      <w:tr>
        <w:tc>
          <w:tcPr>
            <w:tcW w:type="dxa" w:w="2664"/>
            <w:tcMar>
              <w:top w:w="70" w:type="dxa"/>
              <w:start w:w="80" w:type="dxa"/>
              <w:bottom w:w="70" w:type="dxa"/>
              <w:end w:w="80" w:type="dxa"/>
            </w:tcMar>
            <w:shd w:fill="F4F7FA"/>
            <w:vAlign w:val="center"/>
          </w:tcPr>
          <w:p>
            <w:r>
              <w:rPr>
                <w:rFonts w:ascii="Calibri" w:hAnsi="Calibri"/>
                <w:b/>
                <w:i w:val="0"/>
                <w:color w:val="243447"/>
                <w:sz w:val="19"/>
              </w:rPr>
              <w:t>Secondary months</w:t>
            </w:r>
          </w:p>
        </w:tc>
        <w:tc>
          <w:tcPr>
            <w:tcW w:type="dxa" w:w="7128"/>
            <w:tcMar>
              <w:top w:w="70" w:type="dxa"/>
              <w:start w:w="80" w:type="dxa"/>
              <w:bottom w:w="70" w:type="dxa"/>
              <w:end w:w="80" w:type="dxa"/>
            </w:tcMar>
            <w:vAlign w:val="center"/>
          </w:tcPr>
          <w:p>
            <w:r>
              <w:rPr>
                <w:rFonts w:ascii="Calibri" w:hAnsi="Calibri"/>
                <w:b w:val="0"/>
                <w:i w:val="0"/>
                <w:color w:val="243447"/>
                <w:sz w:val="19"/>
              </w:rPr>
              <w:t>Late Mar, early Jun</w:t>
            </w:r>
          </w:p>
        </w:tc>
      </w:tr>
      <w:tr>
        <w:tc>
          <w:tcPr>
            <w:tcW w:type="dxa" w:w="2664"/>
            <w:tcMar>
              <w:top w:w="70" w:type="dxa"/>
              <w:start w:w="80" w:type="dxa"/>
              <w:bottom w:w="70" w:type="dxa"/>
              <w:end w:w="80" w:type="dxa"/>
            </w:tcMar>
            <w:shd w:fill="F4F7FA"/>
            <w:vAlign w:val="center"/>
          </w:tcPr>
          <w:p>
            <w:r>
              <w:rPr>
                <w:rFonts w:ascii="Calibri" w:hAnsi="Calibri"/>
                <w:b/>
                <w:i w:val="0"/>
                <w:color w:val="243447"/>
                <w:sz w:val="19"/>
              </w:rPr>
              <w:t>Timing notes</w:t>
            </w:r>
          </w:p>
        </w:tc>
        <w:tc>
          <w:tcPr>
            <w:tcW w:type="dxa" w:w="7128"/>
            <w:tcMar>
              <w:top w:w="70" w:type="dxa"/>
              <w:start w:w="80" w:type="dxa"/>
              <w:bottom w:w="70" w:type="dxa"/>
              <w:end w:w="80" w:type="dxa"/>
            </w:tcMar>
            <w:vAlign w:val="center"/>
          </w:tcPr>
          <w:p>
            <w:r>
              <w:rPr>
                <w:rFonts w:ascii="Calibri" w:hAnsi="Calibri"/>
                <w:b w:val="0"/>
                <w:i w:val="0"/>
                <w:color w:val="243447"/>
                <w:sz w:val="19"/>
              </w:rPr>
              <w:t>This was the single strongest stillwater pattern in the archive: lower elevation lakes fire first, then progressively higher lakes.</w:t>
            </w:r>
          </w:p>
        </w:tc>
      </w:tr>
      <w:tr>
        <w:tc>
          <w:tcPr>
            <w:tcW w:type="dxa" w:w="2664"/>
            <w:tcMar>
              <w:top w:w="70" w:type="dxa"/>
              <w:start w:w="80" w:type="dxa"/>
              <w:bottom w:w="70" w:type="dxa"/>
              <w:end w:w="80" w:type="dxa"/>
            </w:tcMar>
            <w:shd w:fill="F4F7FA"/>
            <w:vAlign w:val="center"/>
          </w:tcPr>
          <w:p>
            <w:r>
              <w:rPr>
                <w:rFonts w:ascii="Calibri" w:hAnsi="Calibri"/>
                <w:b/>
                <w:i w:val="0"/>
                <w:color w:val="243447"/>
                <w:sz w:val="19"/>
              </w:rPr>
              <w:t>Gear tactics</w:t>
            </w:r>
          </w:p>
        </w:tc>
        <w:tc>
          <w:tcPr>
            <w:tcW w:type="dxa" w:w="7128"/>
            <w:tcMar>
              <w:top w:w="70" w:type="dxa"/>
              <w:start w:w="80" w:type="dxa"/>
              <w:bottom w:w="70" w:type="dxa"/>
              <w:end w:w="80" w:type="dxa"/>
            </w:tcMar>
            <w:vAlign w:val="center"/>
          </w:tcPr>
          <w:p>
            <w:r>
              <w:rPr>
                <w:rFonts w:ascii="Calibri" w:hAnsi="Calibri"/>
                <w:b w:val="0"/>
                <w:i w:val="0"/>
                <w:color w:val="243447"/>
                <w:sz w:val="19"/>
              </w:rPr>
              <w:t>Stillwater trout gear was secondary in the reports; fly-focused chironomid systems dominated the recommendations.</w:t>
            </w:r>
          </w:p>
        </w:tc>
      </w:tr>
      <w:tr>
        <w:tc>
          <w:tcPr>
            <w:tcW w:type="dxa" w:w="2664"/>
            <w:tcMar>
              <w:top w:w="70" w:type="dxa"/>
              <w:start w:w="80" w:type="dxa"/>
              <w:bottom w:w="70" w:type="dxa"/>
              <w:end w:w="80" w:type="dxa"/>
            </w:tcMar>
            <w:shd w:fill="F4F7FA"/>
            <w:vAlign w:val="center"/>
          </w:tcPr>
          <w:p>
            <w:r>
              <w:rPr>
                <w:rFonts w:ascii="Calibri" w:hAnsi="Calibri"/>
                <w:b/>
                <w:i w:val="0"/>
                <w:color w:val="243447"/>
                <w:sz w:val="19"/>
              </w:rPr>
              <w:t>Fly tactics</w:t>
            </w:r>
          </w:p>
        </w:tc>
        <w:tc>
          <w:tcPr>
            <w:tcW w:type="dxa" w:w="7128"/>
            <w:tcMar>
              <w:top w:w="70" w:type="dxa"/>
              <w:start w:w="80" w:type="dxa"/>
              <w:bottom w:w="70" w:type="dxa"/>
              <w:end w:w="80" w:type="dxa"/>
            </w:tcMar>
            <w:vAlign w:val="center"/>
          </w:tcPr>
          <w:p>
            <w:r>
              <w:rPr>
                <w:rFonts w:ascii="Calibri" w:hAnsi="Calibri"/>
                <w:b w:val="0"/>
                <w:i w:val="0"/>
                <w:color w:val="243447"/>
                <w:sz w:val="19"/>
              </w:rPr>
              <w:t>Chironomids under indicators remain the backbone; dark/bright flies and beads vary by lake; boat positioning and electronics were repeatedly emphasized.</w:t>
            </w:r>
          </w:p>
        </w:tc>
      </w:tr>
      <w:tr>
        <w:tc>
          <w:tcPr>
            <w:tcW w:type="dxa" w:w="2664"/>
            <w:tcMar>
              <w:top w:w="70" w:type="dxa"/>
              <w:start w:w="80" w:type="dxa"/>
              <w:bottom w:w="70" w:type="dxa"/>
              <w:end w:w="80" w:type="dxa"/>
            </w:tcMar>
            <w:shd w:fill="F4F7FA"/>
            <w:vAlign w:val="center"/>
          </w:tcPr>
          <w:p>
            <w:r>
              <w:rPr>
                <w:rFonts w:ascii="Calibri" w:hAnsi="Calibri"/>
                <w:b/>
                <w:i w:val="0"/>
                <w:color w:val="243447"/>
                <w:sz w:val="19"/>
              </w:rPr>
              <w:t>Conditions</w:t>
            </w:r>
          </w:p>
        </w:tc>
        <w:tc>
          <w:tcPr>
            <w:tcW w:type="dxa" w:w="7128"/>
            <w:tcMar>
              <w:top w:w="70" w:type="dxa"/>
              <w:start w:w="80" w:type="dxa"/>
              <w:bottom w:w="70" w:type="dxa"/>
              <w:end w:w="80" w:type="dxa"/>
            </w:tcMar>
            <w:vAlign w:val="center"/>
          </w:tcPr>
          <w:p>
            <w:r>
              <w:rPr>
                <w:rFonts w:ascii="Calibri" w:hAnsi="Calibri"/>
                <w:b w:val="0"/>
                <w:i w:val="0"/>
                <w:color w:val="243447"/>
                <w:sz w:val="19"/>
              </w:rPr>
              <w:t>Track ice-off by elevation; lower-elevation lakes may be 3-4 weeks post-ice-off while higher lakes are just turning on in early May.</w:t>
            </w:r>
          </w:p>
        </w:tc>
      </w:tr>
      <w:tr>
        <w:tc>
          <w:tcPr>
            <w:tcW w:type="dxa" w:w="2664"/>
            <w:tcMar>
              <w:top w:w="70" w:type="dxa"/>
              <w:start w:w="80" w:type="dxa"/>
              <w:bottom w:w="70" w:type="dxa"/>
              <w:end w:w="80" w:type="dxa"/>
            </w:tcMar>
            <w:shd w:fill="F4F7FA"/>
            <w:vAlign w:val="center"/>
          </w:tcPr>
          <w:p>
            <w:r>
              <w:rPr>
                <w:rFonts w:ascii="Calibri" w:hAnsi="Calibri"/>
                <w:b/>
                <w:i w:val="0"/>
                <w:color w:val="243447"/>
                <w:sz w:val="19"/>
              </w:rPr>
              <w:t>Key areas</w:t>
            </w:r>
          </w:p>
        </w:tc>
        <w:tc>
          <w:tcPr>
            <w:tcW w:type="dxa" w:w="7128"/>
            <w:tcMar>
              <w:top w:w="70" w:type="dxa"/>
              <w:start w:w="80" w:type="dxa"/>
              <w:bottom w:w="70" w:type="dxa"/>
              <w:end w:w="80" w:type="dxa"/>
            </w:tcMar>
            <w:vAlign w:val="center"/>
          </w:tcPr>
          <w:p>
            <w:r>
              <w:rPr>
                <w:rFonts w:ascii="Calibri" w:hAnsi="Calibri"/>
                <w:b w:val="0"/>
                <w:i w:val="0"/>
                <w:color w:val="243447"/>
                <w:sz w:val="19"/>
              </w:rPr>
              <w:t>Kamloops / Region 3 / Region 5 / Cariboo-style trout lakes.</w:t>
            </w:r>
          </w:p>
        </w:tc>
      </w:tr>
    </w:tbl>
    <w:p/>
    <w:tbl>
      <w:tblPr>
        <w:tblW w:type="auto" w:w="0"/>
        <w:jc w:val="center"/>
        <w:tblLayout w:type="fixed"/>
        <w:tblLook w:firstColumn="1" w:firstRow="1" w:lastColumn="0" w:lastRow="0" w:noHBand="0" w:noVBand="1" w:val="04A0"/>
        <w:tblBorders>
          <w:top w:val="single" w:sz="8" w:space="0" w:color="B9CBD9"/>
          <w:left w:val="single" w:sz="8" w:space="0" w:color="B9CBD9"/>
          <w:bottom w:val="single" w:sz="8" w:space="0" w:color="B9CBD9"/>
          <w:right w:val="single" w:sz="8" w:space="0" w:color="B9CBD9"/>
          <w:insideH w:val="single" w:sz="8" w:space="0" w:color="B9CBD9"/>
          <w:insideV w:val="single" w:sz="8" w:space="0" w:color="B9CBD9"/>
        </w:tblBorders>
      </w:tblPr>
      <w:tblGrid>
        <w:gridCol w:w="9936"/>
      </w:tblGrid>
      <w:tr>
        <w:tc>
          <w:tcPr>
            <w:tcW w:type="dxa" w:w="9792"/>
            <w:shd w:fill="E8F1F7"/>
            <w:tcMar>
              <w:top w:w="90" w:type="dxa"/>
              <w:start w:w="100" w:type="dxa"/>
              <w:bottom w:w="90" w:type="dxa"/>
              <w:end w:w="100" w:type="dxa"/>
            </w:tcMar>
          </w:tcPr>
          <w:p>
            <w:r>
              <w:rPr>
                <w:rFonts w:ascii="Calibri" w:hAnsi="Calibri"/>
                <w:b/>
                <w:i w:val="0"/>
                <w:color w:val="14324B"/>
                <w:sz w:val="22"/>
              </w:rPr>
              <w:t>Rainbow trout (late spring / early summer hatch mix) — BC Interior lakes</w:t>
            </w:r>
          </w:p>
        </w:tc>
      </w:tr>
    </w:tbl>
    <w:tbl>
      <w:tblPr>
        <w:tblW w:type="auto" w:w="0"/>
        <w:jc w:val="center"/>
        <w:tblLayout w:type="fixed"/>
        <w:tblLook w:firstColumn="1" w:firstRow="1" w:lastColumn="0" w:lastRow="0" w:noHBand="0" w:noVBand="1" w:val="04A0"/>
        <w:tblBorders>
          <w:top w:val="single" w:sz="6" w:space="0" w:color="CFDAE3"/>
          <w:left w:val="single" w:sz="6" w:space="0" w:color="CFDAE3"/>
          <w:bottom w:val="single" w:sz="6" w:space="0" w:color="CFDAE3"/>
          <w:right w:val="single" w:sz="6" w:space="0" w:color="CFDAE3"/>
          <w:insideH w:val="single" w:sz="6" w:space="0" w:color="CFDAE3"/>
          <w:insideV w:val="single" w:sz="6" w:space="0" w:color="CFDAE3"/>
        </w:tblBorders>
      </w:tblPr>
      <w:tblGrid>
        <w:gridCol w:w="4968"/>
        <w:gridCol w:w="4968"/>
      </w:tblGrid>
      <w:tr>
        <w:tc>
          <w:tcPr>
            <w:tcW w:type="dxa" w:w="2664"/>
            <w:tcMar>
              <w:top w:w="70" w:type="dxa"/>
              <w:start w:w="80" w:type="dxa"/>
              <w:bottom w:w="70" w:type="dxa"/>
              <w:end w:w="80" w:type="dxa"/>
            </w:tcMar>
            <w:shd w:fill="F4F7FA"/>
            <w:vAlign w:val="center"/>
          </w:tcPr>
          <w:p>
            <w:r>
              <w:rPr>
                <w:rFonts w:ascii="Calibri" w:hAnsi="Calibri"/>
                <w:b/>
                <w:i w:val="0"/>
                <w:color w:val="243447"/>
                <w:sz w:val="19"/>
              </w:rPr>
              <w:t>Primary months</w:t>
            </w:r>
          </w:p>
        </w:tc>
        <w:tc>
          <w:tcPr>
            <w:tcW w:type="dxa" w:w="7128"/>
            <w:tcMar>
              <w:top w:w="70" w:type="dxa"/>
              <w:start w:w="80" w:type="dxa"/>
              <w:bottom w:w="70" w:type="dxa"/>
              <w:end w:w="80" w:type="dxa"/>
            </w:tcMar>
            <w:vAlign w:val="center"/>
          </w:tcPr>
          <w:p>
            <w:r>
              <w:rPr>
                <w:rFonts w:ascii="Calibri" w:hAnsi="Calibri"/>
                <w:b w:val="0"/>
                <w:i w:val="0"/>
                <w:color w:val="243447"/>
                <w:sz w:val="19"/>
              </w:rPr>
              <w:t>Jun</w:t>
            </w:r>
          </w:p>
        </w:tc>
      </w:tr>
      <w:tr>
        <w:tc>
          <w:tcPr>
            <w:tcW w:type="dxa" w:w="2664"/>
            <w:tcMar>
              <w:top w:w="70" w:type="dxa"/>
              <w:start w:w="80" w:type="dxa"/>
              <w:bottom w:w="70" w:type="dxa"/>
              <w:end w:w="80" w:type="dxa"/>
            </w:tcMar>
            <w:shd w:fill="F4F7FA"/>
            <w:vAlign w:val="center"/>
          </w:tcPr>
          <w:p>
            <w:r>
              <w:rPr>
                <w:rFonts w:ascii="Calibri" w:hAnsi="Calibri"/>
                <w:b/>
                <w:i w:val="0"/>
                <w:color w:val="243447"/>
                <w:sz w:val="19"/>
              </w:rPr>
              <w:t>Secondary months</w:t>
            </w:r>
          </w:p>
        </w:tc>
        <w:tc>
          <w:tcPr>
            <w:tcW w:type="dxa" w:w="7128"/>
            <w:tcMar>
              <w:top w:w="70" w:type="dxa"/>
              <w:start w:w="80" w:type="dxa"/>
              <w:bottom w:w="70" w:type="dxa"/>
              <w:end w:w="80" w:type="dxa"/>
            </w:tcMar>
            <w:vAlign w:val="center"/>
          </w:tcPr>
          <w:p>
            <w:r>
              <w:rPr>
                <w:rFonts w:ascii="Calibri" w:hAnsi="Calibri"/>
                <w:b w:val="0"/>
                <w:i w:val="0"/>
                <w:color w:val="243447"/>
                <w:sz w:val="19"/>
              </w:rPr>
              <w:t>Late May, Jul</w:t>
            </w:r>
          </w:p>
        </w:tc>
      </w:tr>
      <w:tr>
        <w:tc>
          <w:tcPr>
            <w:tcW w:type="dxa" w:w="2664"/>
            <w:tcMar>
              <w:top w:w="70" w:type="dxa"/>
              <w:start w:w="80" w:type="dxa"/>
              <w:bottom w:w="70" w:type="dxa"/>
              <w:end w:w="80" w:type="dxa"/>
            </w:tcMar>
            <w:shd w:fill="F4F7FA"/>
            <w:vAlign w:val="center"/>
          </w:tcPr>
          <w:p>
            <w:r>
              <w:rPr>
                <w:rFonts w:ascii="Calibri" w:hAnsi="Calibri"/>
                <w:b/>
                <w:i w:val="0"/>
                <w:color w:val="243447"/>
                <w:sz w:val="19"/>
              </w:rPr>
              <w:t>Timing notes</w:t>
            </w:r>
          </w:p>
        </w:tc>
        <w:tc>
          <w:tcPr>
            <w:tcW w:type="dxa" w:w="7128"/>
            <w:tcMar>
              <w:top w:w="70" w:type="dxa"/>
              <w:start w:w="80" w:type="dxa"/>
              <w:bottom w:w="70" w:type="dxa"/>
              <w:end w:w="80" w:type="dxa"/>
            </w:tcMar>
            <w:vAlign w:val="center"/>
          </w:tcPr>
          <w:p>
            <w:r>
              <w:rPr>
                <w:rFonts w:ascii="Calibri" w:hAnsi="Calibri"/>
                <w:b w:val="0"/>
                <w:i w:val="0"/>
                <w:color w:val="243447"/>
                <w:sz w:val="19"/>
              </w:rPr>
              <w:t>By mid-June, many lakes transition from pure chironomid focus to more varied stillwater feeding.</w:t>
            </w:r>
          </w:p>
        </w:tc>
      </w:tr>
      <w:tr>
        <w:tc>
          <w:tcPr>
            <w:tcW w:type="dxa" w:w="2664"/>
            <w:tcMar>
              <w:top w:w="70" w:type="dxa"/>
              <w:start w:w="80" w:type="dxa"/>
              <w:bottom w:w="70" w:type="dxa"/>
              <w:end w:w="80" w:type="dxa"/>
            </w:tcMar>
            <w:shd w:fill="F4F7FA"/>
            <w:vAlign w:val="center"/>
          </w:tcPr>
          <w:p>
            <w:r>
              <w:rPr>
                <w:rFonts w:ascii="Calibri" w:hAnsi="Calibri"/>
                <w:b/>
                <w:i w:val="0"/>
                <w:color w:val="243447"/>
                <w:sz w:val="19"/>
              </w:rPr>
              <w:t>Gear tactics</w:t>
            </w:r>
          </w:p>
        </w:tc>
        <w:tc>
          <w:tcPr>
            <w:tcW w:type="dxa" w:w="7128"/>
            <w:tcMar>
              <w:top w:w="70" w:type="dxa"/>
              <w:start w:w="80" w:type="dxa"/>
              <w:bottom w:w="70" w:type="dxa"/>
              <w:end w:w="80" w:type="dxa"/>
            </w:tcMar>
            <w:vAlign w:val="center"/>
          </w:tcPr>
          <w:p>
            <w:r>
              <w:rPr>
                <w:rFonts w:ascii="Calibri" w:hAnsi="Calibri"/>
                <w:b w:val="0"/>
                <w:i w:val="0"/>
                <w:color w:val="243447"/>
                <w:sz w:val="19"/>
              </w:rPr>
              <w:t>Trolling/deeper methods become more important in warmer periods; reports referenced sinking lines, deeper retrieves and adapting to lake depth/elevation.</w:t>
            </w:r>
          </w:p>
        </w:tc>
      </w:tr>
      <w:tr>
        <w:tc>
          <w:tcPr>
            <w:tcW w:type="dxa" w:w="2664"/>
            <w:tcMar>
              <w:top w:w="70" w:type="dxa"/>
              <w:start w:w="80" w:type="dxa"/>
              <w:bottom w:w="70" w:type="dxa"/>
              <w:end w:w="80" w:type="dxa"/>
            </w:tcMar>
            <w:shd w:fill="F4F7FA"/>
            <w:vAlign w:val="center"/>
          </w:tcPr>
          <w:p>
            <w:r>
              <w:rPr>
                <w:rFonts w:ascii="Calibri" w:hAnsi="Calibri"/>
                <w:b/>
                <w:i w:val="0"/>
                <w:color w:val="243447"/>
                <w:sz w:val="19"/>
              </w:rPr>
              <w:t>Fly tactics</w:t>
            </w:r>
          </w:p>
        </w:tc>
        <w:tc>
          <w:tcPr>
            <w:tcW w:type="dxa" w:w="7128"/>
            <w:tcMar>
              <w:top w:w="70" w:type="dxa"/>
              <w:start w:w="80" w:type="dxa"/>
              <w:bottom w:w="70" w:type="dxa"/>
              <w:end w:w="80" w:type="dxa"/>
            </w:tcMar>
            <w:vAlign w:val="center"/>
          </w:tcPr>
          <w:p>
            <w:r>
              <w:rPr>
                <w:rFonts w:ascii="Calibri" w:hAnsi="Calibri"/>
                <w:b w:val="0"/>
                <w:i w:val="0"/>
                <w:color w:val="243447"/>
                <w:sz w:val="19"/>
              </w:rPr>
              <w:t>Leeches, dragons, mayflies, damsels and caddis join or replace chironomids; stripping boobies or leeches becomes a change-up tactic.</w:t>
            </w:r>
          </w:p>
        </w:tc>
      </w:tr>
      <w:tr>
        <w:tc>
          <w:tcPr>
            <w:tcW w:type="dxa" w:w="2664"/>
            <w:tcMar>
              <w:top w:w="70" w:type="dxa"/>
              <w:start w:w="80" w:type="dxa"/>
              <w:bottom w:w="70" w:type="dxa"/>
              <w:end w:w="80" w:type="dxa"/>
            </w:tcMar>
            <w:shd w:fill="F4F7FA"/>
            <w:vAlign w:val="center"/>
          </w:tcPr>
          <w:p>
            <w:r>
              <w:rPr>
                <w:rFonts w:ascii="Calibri" w:hAnsi="Calibri"/>
                <w:b/>
                <w:i w:val="0"/>
                <w:color w:val="243447"/>
                <w:sz w:val="19"/>
              </w:rPr>
              <w:t>Conditions</w:t>
            </w:r>
          </w:p>
        </w:tc>
        <w:tc>
          <w:tcPr>
            <w:tcW w:type="dxa" w:w="7128"/>
            <w:tcMar>
              <w:top w:w="70" w:type="dxa"/>
              <w:start w:w="80" w:type="dxa"/>
              <w:bottom w:w="70" w:type="dxa"/>
              <w:end w:w="80" w:type="dxa"/>
            </w:tcMar>
            <w:vAlign w:val="center"/>
          </w:tcPr>
          <w:p>
            <w:r>
              <w:rPr>
                <w:rFonts w:ascii="Calibri" w:hAnsi="Calibri"/>
                <w:b w:val="0"/>
                <w:i w:val="0"/>
                <w:color w:val="243447"/>
                <w:sz w:val="19"/>
              </w:rPr>
              <w:t>Heat waves can push fish deeper and compress productive windows; keep a detailed journal because lake personalities diverge rapidly.</w:t>
            </w:r>
          </w:p>
        </w:tc>
      </w:tr>
      <w:tr>
        <w:tc>
          <w:tcPr>
            <w:tcW w:type="dxa" w:w="2664"/>
            <w:tcMar>
              <w:top w:w="70" w:type="dxa"/>
              <w:start w:w="80" w:type="dxa"/>
              <w:bottom w:w="70" w:type="dxa"/>
              <w:end w:w="80" w:type="dxa"/>
            </w:tcMar>
            <w:shd w:fill="F4F7FA"/>
            <w:vAlign w:val="center"/>
          </w:tcPr>
          <w:p>
            <w:r>
              <w:rPr>
                <w:rFonts w:ascii="Calibri" w:hAnsi="Calibri"/>
                <w:b/>
                <w:i w:val="0"/>
                <w:color w:val="243447"/>
                <w:sz w:val="19"/>
              </w:rPr>
              <w:t>Key areas</w:t>
            </w:r>
          </w:p>
        </w:tc>
        <w:tc>
          <w:tcPr>
            <w:tcW w:type="dxa" w:w="7128"/>
            <w:tcMar>
              <w:top w:w="70" w:type="dxa"/>
              <w:start w:w="80" w:type="dxa"/>
              <w:bottom w:w="70" w:type="dxa"/>
              <w:end w:w="80" w:type="dxa"/>
            </w:tcMar>
            <w:vAlign w:val="center"/>
          </w:tcPr>
          <w:p>
            <w:r>
              <w:rPr>
                <w:rFonts w:ascii="Calibri" w:hAnsi="Calibri"/>
                <w:b w:val="0"/>
                <w:i w:val="0"/>
                <w:color w:val="243447"/>
                <w:sz w:val="19"/>
              </w:rPr>
              <w:t>Interior lakes across a range of elevations.</w:t>
            </w:r>
          </w:p>
        </w:tc>
      </w:tr>
    </w:tbl>
    <w:p/>
    <w:tbl>
      <w:tblPr>
        <w:tblW w:type="auto" w:w="0"/>
        <w:jc w:val="center"/>
        <w:tblLayout w:type="fixed"/>
        <w:tblLook w:firstColumn="1" w:firstRow="1" w:lastColumn="0" w:lastRow="0" w:noHBand="0" w:noVBand="1" w:val="04A0"/>
        <w:tblBorders>
          <w:top w:val="single" w:sz="8" w:space="0" w:color="B9CBD9"/>
          <w:left w:val="single" w:sz="8" w:space="0" w:color="B9CBD9"/>
          <w:bottom w:val="single" w:sz="8" w:space="0" w:color="B9CBD9"/>
          <w:right w:val="single" w:sz="8" w:space="0" w:color="B9CBD9"/>
          <w:insideH w:val="single" w:sz="8" w:space="0" w:color="B9CBD9"/>
          <w:insideV w:val="single" w:sz="8" w:space="0" w:color="B9CBD9"/>
        </w:tblBorders>
      </w:tblPr>
      <w:tblGrid>
        <w:gridCol w:w="9936"/>
      </w:tblGrid>
      <w:tr>
        <w:tc>
          <w:tcPr>
            <w:tcW w:type="dxa" w:w="9792"/>
            <w:shd w:fill="E8F1F7"/>
            <w:tcMar>
              <w:top w:w="90" w:type="dxa"/>
              <w:start w:w="100" w:type="dxa"/>
              <w:bottom w:w="90" w:type="dxa"/>
              <w:end w:w="100" w:type="dxa"/>
            </w:tcMar>
          </w:tcPr>
          <w:p>
            <w:r>
              <w:rPr>
                <w:rFonts w:ascii="Calibri" w:hAnsi="Calibri"/>
                <w:b/>
                <w:i w:val="0"/>
                <w:color w:val="14324B"/>
                <w:sz w:val="22"/>
              </w:rPr>
              <w:t>Rainbow trout (late summer / fall) — BC Interior lakes</w:t>
            </w:r>
          </w:p>
        </w:tc>
      </w:tr>
    </w:tbl>
    <w:tbl>
      <w:tblPr>
        <w:tblW w:type="auto" w:w="0"/>
        <w:jc w:val="center"/>
        <w:tblLayout w:type="fixed"/>
        <w:tblLook w:firstColumn="1" w:firstRow="1" w:lastColumn="0" w:lastRow="0" w:noHBand="0" w:noVBand="1" w:val="04A0"/>
        <w:tblBorders>
          <w:top w:val="single" w:sz="6" w:space="0" w:color="CFDAE3"/>
          <w:left w:val="single" w:sz="6" w:space="0" w:color="CFDAE3"/>
          <w:bottom w:val="single" w:sz="6" w:space="0" w:color="CFDAE3"/>
          <w:right w:val="single" w:sz="6" w:space="0" w:color="CFDAE3"/>
          <w:insideH w:val="single" w:sz="6" w:space="0" w:color="CFDAE3"/>
          <w:insideV w:val="single" w:sz="6" w:space="0" w:color="CFDAE3"/>
        </w:tblBorders>
      </w:tblPr>
      <w:tblGrid>
        <w:gridCol w:w="4968"/>
        <w:gridCol w:w="4968"/>
      </w:tblGrid>
      <w:tr>
        <w:tc>
          <w:tcPr>
            <w:tcW w:type="dxa" w:w="2664"/>
            <w:tcMar>
              <w:top w:w="70" w:type="dxa"/>
              <w:start w:w="80" w:type="dxa"/>
              <w:bottom w:w="70" w:type="dxa"/>
              <w:end w:w="80" w:type="dxa"/>
            </w:tcMar>
            <w:shd w:fill="F4F7FA"/>
            <w:vAlign w:val="center"/>
          </w:tcPr>
          <w:p>
            <w:r>
              <w:rPr>
                <w:rFonts w:ascii="Calibri" w:hAnsi="Calibri"/>
                <w:b/>
                <w:i w:val="0"/>
                <w:color w:val="243447"/>
                <w:sz w:val="19"/>
              </w:rPr>
              <w:t>Primary months</w:t>
            </w:r>
          </w:p>
        </w:tc>
        <w:tc>
          <w:tcPr>
            <w:tcW w:type="dxa" w:w="7128"/>
            <w:tcMar>
              <w:top w:w="70" w:type="dxa"/>
              <w:start w:w="80" w:type="dxa"/>
              <w:bottom w:w="70" w:type="dxa"/>
              <w:end w:w="80" w:type="dxa"/>
            </w:tcMar>
            <w:vAlign w:val="center"/>
          </w:tcPr>
          <w:p>
            <w:r>
              <w:rPr>
                <w:rFonts w:ascii="Calibri" w:hAnsi="Calibri"/>
                <w:b w:val="0"/>
                <w:i w:val="0"/>
                <w:color w:val="243447"/>
                <w:sz w:val="19"/>
              </w:rPr>
              <w:t>Sep-Oct</w:t>
            </w:r>
          </w:p>
        </w:tc>
      </w:tr>
      <w:tr>
        <w:tc>
          <w:tcPr>
            <w:tcW w:type="dxa" w:w="2664"/>
            <w:tcMar>
              <w:top w:w="70" w:type="dxa"/>
              <w:start w:w="80" w:type="dxa"/>
              <w:bottom w:w="70" w:type="dxa"/>
              <w:end w:w="80" w:type="dxa"/>
            </w:tcMar>
            <w:shd w:fill="F4F7FA"/>
            <w:vAlign w:val="center"/>
          </w:tcPr>
          <w:p>
            <w:r>
              <w:rPr>
                <w:rFonts w:ascii="Calibri" w:hAnsi="Calibri"/>
                <w:b/>
                <w:i w:val="0"/>
                <w:color w:val="243447"/>
                <w:sz w:val="19"/>
              </w:rPr>
              <w:t>Secondary months</w:t>
            </w:r>
          </w:p>
        </w:tc>
        <w:tc>
          <w:tcPr>
            <w:tcW w:type="dxa" w:w="7128"/>
            <w:tcMar>
              <w:top w:w="70" w:type="dxa"/>
              <w:start w:w="80" w:type="dxa"/>
              <w:bottom w:w="70" w:type="dxa"/>
              <w:end w:w="80" w:type="dxa"/>
            </w:tcMar>
            <w:vAlign w:val="center"/>
          </w:tcPr>
          <w:p>
            <w:r>
              <w:rPr>
                <w:rFonts w:ascii="Calibri" w:hAnsi="Calibri"/>
                <w:b w:val="0"/>
                <w:i w:val="0"/>
                <w:color w:val="243447"/>
                <w:sz w:val="19"/>
              </w:rPr>
              <w:t>Aug, Nov</w:t>
            </w:r>
          </w:p>
        </w:tc>
      </w:tr>
      <w:tr>
        <w:tc>
          <w:tcPr>
            <w:tcW w:type="dxa" w:w="2664"/>
            <w:tcMar>
              <w:top w:w="70" w:type="dxa"/>
              <w:start w:w="80" w:type="dxa"/>
              <w:bottom w:w="70" w:type="dxa"/>
              <w:end w:w="80" w:type="dxa"/>
            </w:tcMar>
            <w:shd w:fill="F4F7FA"/>
            <w:vAlign w:val="center"/>
          </w:tcPr>
          <w:p>
            <w:r>
              <w:rPr>
                <w:rFonts w:ascii="Calibri" w:hAnsi="Calibri"/>
                <w:b/>
                <w:i w:val="0"/>
                <w:color w:val="243447"/>
                <w:sz w:val="19"/>
              </w:rPr>
              <w:t>Timing notes</w:t>
            </w:r>
          </w:p>
        </w:tc>
        <w:tc>
          <w:tcPr>
            <w:tcW w:type="dxa" w:w="7128"/>
            <w:tcMar>
              <w:top w:w="70" w:type="dxa"/>
              <w:start w:w="80" w:type="dxa"/>
              <w:bottom w:w="70" w:type="dxa"/>
              <w:end w:w="80" w:type="dxa"/>
            </w:tcMar>
            <w:vAlign w:val="center"/>
          </w:tcPr>
          <w:p>
            <w:r>
              <w:rPr>
                <w:rFonts w:ascii="Calibri" w:hAnsi="Calibri"/>
                <w:b w:val="0"/>
                <w:i w:val="0"/>
                <w:color w:val="243447"/>
                <w:sz w:val="19"/>
              </w:rPr>
              <w:t>Fall can be excellent but highly lake-specific; heat delays turnover, then balanced leeches / chironomids / bloodworms / shrimp / leeches re-emerge as key food forms.</w:t>
            </w:r>
          </w:p>
        </w:tc>
      </w:tr>
      <w:tr>
        <w:tc>
          <w:tcPr>
            <w:tcW w:type="dxa" w:w="2664"/>
            <w:tcMar>
              <w:top w:w="70" w:type="dxa"/>
              <w:start w:w="80" w:type="dxa"/>
              <w:bottom w:w="70" w:type="dxa"/>
              <w:end w:w="80" w:type="dxa"/>
            </w:tcMar>
            <w:shd w:fill="F4F7FA"/>
            <w:vAlign w:val="center"/>
          </w:tcPr>
          <w:p>
            <w:r>
              <w:rPr>
                <w:rFonts w:ascii="Calibri" w:hAnsi="Calibri"/>
                <w:b/>
                <w:i w:val="0"/>
                <w:color w:val="243447"/>
                <w:sz w:val="19"/>
              </w:rPr>
              <w:t>Gear tactics</w:t>
            </w:r>
          </w:p>
        </w:tc>
        <w:tc>
          <w:tcPr>
            <w:tcW w:type="dxa" w:w="7128"/>
            <w:tcMar>
              <w:top w:w="70" w:type="dxa"/>
              <w:start w:w="80" w:type="dxa"/>
              <w:bottom w:w="70" w:type="dxa"/>
              <w:end w:w="80" w:type="dxa"/>
            </w:tcMar>
            <w:vAlign w:val="center"/>
          </w:tcPr>
          <w:p>
            <w:r>
              <w:rPr>
                <w:rFonts w:ascii="Calibri" w:hAnsi="Calibri"/>
                <w:b w:val="0"/>
                <w:i w:val="0"/>
                <w:color w:val="243447"/>
                <w:sz w:val="19"/>
              </w:rPr>
              <w:t>Deeper presentations and mobility matter during warm periods.</w:t>
            </w:r>
          </w:p>
        </w:tc>
      </w:tr>
      <w:tr>
        <w:tc>
          <w:tcPr>
            <w:tcW w:type="dxa" w:w="2664"/>
            <w:tcMar>
              <w:top w:w="70" w:type="dxa"/>
              <w:start w:w="80" w:type="dxa"/>
              <w:bottom w:w="70" w:type="dxa"/>
              <w:end w:w="80" w:type="dxa"/>
            </w:tcMar>
            <w:shd w:fill="F4F7FA"/>
            <w:vAlign w:val="center"/>
          </w:tcPr>
          <w:p>
            <w:r>
              <w:rPr>
                <w:rFonts w:ascii="Calibri" w:hAnsi="Calibri"/>
                <w:b/>
                <w:i w:val="0"/>
                <w:color w:val="243447"/>
                <w:sz w:val="19"/>
              </w:rPr>
              <w:t>Fly tactics</w:t>
            </w:r>
          </w:p>
        </w:tc>
        <w:tc>
          <w:tcPr>
            <w:tcW w:type="dxa" w:w="7128"/>
            <w:tcMar>
              <w:top w:w="70" w:type="dxa"/>
              <w:start w:w="80" w:type="dxa"/>
              <w:bottom w:w="70" w:type="dxa"/>
              <w:end w:w="80" w:type="dxa"/>
            </w:tcMar>
            <w:vAlign w:val="center"/>
          </w:tcPr>
          <w:p>
            <w:r>
              <w:rPr>
                <w:rFonts w:ascii="Calibri" w:hAnsi="Calibri"/>
                <w:b w:val="0"/>
                <w:i w:val="0"/>
                <w:color w:val="243447"/>
                <w:sz w:val="19"/>
              </w:rPr>
              <w:t>Balanced leeches in deep water, chironomids where hatches persist, and bloodworm/shrimp/leech patterns during warm-to-cooling transition.</w:t>
            </w:r>
          </w:p>
        </w:tc>
      </w:tr>
      <w:tr>
        <w:tc>
          <w:tcPr>
            <w:tcW w:type="dxa" w:w="2664"/>
            <w:tcMar>
              <w:top w:w="70" w:type="dxa"/>
              <w:start w:w="80" w:type="dxa"/>
              <w:bottom w:w="70" w:type="dxa"/>
              <w:end w:w="80" w:type="dxa"/>
            </w:tcMar>
            <w:shd w:fill="F4F7FA"/>
            <w:vAlign w:val="center"/>
          </w:tcPr>
          <w:p>
            <w:r>
              <w:rPr>
                <w:rFonts w:ascii="Calibri" w:hAnsi="Calibri"/>
                <w:b/>
                <w:i w:val="0"/>
                <w:color w:val="243447"/>
                <w:sz w:val="19"/>
              </w:rPr>
              <w:t>Conditions</w:t>
            </w:r>
          </w:p>
        </w:tc>
        <w:tc>
          <w:tcPr>
            <w:tcW w:type="dxa" w:w="7128"/>
            <w:tcMar>
              <w:top w:w="70" w:type="dxa"/>
              <w:start w:w="80" w:type="dxa"/>
              <w:bottom w:w="70" w:type="dxa"/>
              <w:end w:w="80" w:type="dxa"/>
            </w:tcMar>
            <w:vAlign w:val="center"/>
          </w:tcPr>
          <w:p>
            <w:r>
              <w:rPr>
                <w:rFonts w:ascii="Calibri" w:hAnsi="Calibri"/>
                <w:b w:val="0"/>
                <w:i w:val="0"/>
                <w:color w:val="243447"/>
                <w:sz w:val="19"/>
              </w:rPr>
              <w:t>Target higher elevation lakes first in warm falls; once water cools, shallow and hatch-oriented opportunities improve by lake.</w:t>
            </w:r>
          </w:p>
        </w:tc>
      </w:tr>
      <w:tr>
        <w:tc>
          <w:tcPr>
            <w:tcW w:type="dxa" w:w="2664"/>
            <w:tcMar>
              <w:top w:w="70" w:type="dxa"/>
              <w:start w:w="80" w:type="dxa"/>
              <w:bottom w:w="70" w:type="dxa"/>
              <w:end w:w="80" w:type="dxa"/>
            </w:tcMar>
            <w:shd w:fill="F4F7FA"/>
            <w:vAlign w:val="center"/>
          </w:tcPr>
          <w:p>
            <w:r>
              <w:rPr>
                <w:rFonts w:ascii="Calibri" w:hAnsi="Calibri"/>
                <w:b/>
                <w:i w:val="0"/>
                <w:color w:val="243447"/>
                <w:sz w:val="19"/>
              </w:rPr>
              <w:t>Key areas</w:t>
            </w:r>
          </w:p>
        </w:tc>
        <w:tc>
          <w:tcPr>
            <w:tcW w:type="dxa" w:w="7128"/>
            <w:tcMar>
              <w:top w:w="70" w:type="dxa"/>
              <w:start w:w="80" w:type="dxa"/>
              <w:bottom w:w="70" w:type="dxa"/>
              <w:end w:w="80" w:type="dxa"/>
            </w:tcMar>
            <w:vAlign w:val="center"/>
          </w:tcPr>
          <w:p>
            <w:r>
              <w:rPr>
                <w:rFonts w:ascii="Calibri" w:hAnsi="Calibri"/>
                <w:b w:val="0"/>
                <w:i w:val="0"/>
                <w:color w:val="243447"/>
                <w:sz w:val="19"/>
              </w:rPr>
              <w:t>Kamloops / Merritt / Cariboo / Horsefly-strain trout lakes.</w:t>
            </w:r>
          </w:p>
        </w:tc>
      </w:tr>
    </w:tbl>
    <w:p/>
    <w:p>
      <w:pPr>
        <w:pStyle w:val="Heading2"/>
        <w:keepNext/>
        <w:spacing w:before="160" w:after="80"/>
      </w:pPr>
      <w:r>
        <w:t>Local stocked lakes</w:t>
      </w:r>
    </w:p>
    <w:p>
      <w:pPr>
        <w:pStyle w:val="BodyText"/>
        <w:spacing w:before="0" w:after="100" w:line="276" w:lineRule="auto"/>
      </w:pPr>
      <w:r>
        <w:t>Local stocked lakes were treated as accessible, lower-complexity opportunities for harvest or quick trout sessions, especially in cooler months.</w:t>
      </w:r>
    </w:p>
    <w:tbl>
      <w:tblPr>
        <w:tblW w:type="auto" w:w="0"/>
        <w:jc w:val="center"/>
        <w:tblLayout w:type="fixed"/>
        <w:tblLook w:firstColumn="1" w:firstRow="1" w:lastColumn="0" w:lastRow="0" w:noHBand="0" w:noVBand="1" w:val="04A0"/>
        <w:tblBorders>
          <w:top w:val="single" w:sz="6" w:space="0" w:color="C7D5E0"/>
          <w:left w:val="single" w:sz="6" w:space="0" w:color="C7D5E0"/>
          <w:bottom w:val="single" w:sz="6" w:space="0" w:color="C7D5E0"/>
          <w:right w:val="single" w:sz="6" w:space="0" w:color="C7D5E0"/>
          <w:insideH w:val="single" w:sz="6" w:space="0" w:color="C7D5E0"/>
          <w:insideV w:val="single" w:sz="6" w:space="0" w:color="C7D5E0"/>
        </w:tblBorders>
      </w:tblPr>
      <w:tblGrid>
        <w:gridCol w:w="2484"/>
        <w:gridCol w:w="2484"/>
        <w:gridCol w:w="2484"/>
        <w:gridCol w:w="2484"/>
      </w:tblGrid>
      <w:tr>
        <w:trPr>
          <w:tblHeader w:val="true"/>
        </w:trPr>
        <w:tc>
          <w:tcPr>
            <w:tcW w:type="dxa" w:w="2952"/>
            <w:shd w:fill="163A5F"/>
            <w:tcMar>
              <w:top w:w="70" w:type="dxa"/>
              <w:start w:w="80" w:type="dxa"/>
              <w:bottom w:w="70" w:type="dxa"/>
              <w:end w:w="80" w:type="dxa"/>
            </w:tcMar>
            <w:vAlign w:val="center"/>
          </w:tcPr>
          <w:p>
            <w:pPr>
              <w:jc w:val="center"/>
            </w:pPr>
            <w:r>
              <w:rPr>
                <w:rFonts w:ascii="Calibri" w:hAnsi="Calibri"/>
                <w:b/>
                <w:i w:val="0"/>
                <w:color w:val="FFFFFF"/>
                <w:sz w:val="18"/>
              </w:rPr>
              <w:t>Target fishery</w:t>
            </w:r>
          </w:p>
        </w:tc>
        <w:tc>
          <w:tcPr>
            <w:tcW w:type="dxa" w:w="1512"/>
            <w:shd w:fill="163A5F"/>
            <w:tcMar>
              <w:top w:w="70" w:type="dxa"/>
              <w:start w:w="80" w:type="dxa"/>
              <w:bottom w:w="70" w:type="dxa"/>
              <w:end w:w="80" w:type="dxa"/>
            </w:tcMar>
            <w:vAlign w:val="center"/>
          </w:tcPr>
          <w:p>
            <w:pPr>
              <w:jc w:val="center"/>
            </w:pPr>
            <w:r>
              <w:rPr>
                <w:rFonts w:ascii="Calibri" w:hAnsi="Calibri"/>
                <w:b/>
                <w:i w:val="0"/>
                <w:color w:val="FFFFFF"/>
                <w:sz w:val="18"/>
              </w:rPr>
              <w:t>Primary months</w:t>
            </w:r>
          </w:p>
        </w:tc>
        <w:tc>
          <w:tcPr>
            <w:tcW w:type="dxa" w:w="1584"/>
            <w:shd w:fill="163A5F"/>
            <w:tcMar>
              <w:top w:w="70" w:type="dxa"/>
              <w:start w:w="80" w:type="dxa"/>
              <w:bottom w:w="70" w:type="dxa"/>
              <w:end w:w="80" w:type="dxa"/>
            </w:tcMar>
            <w:vAlign w:val="center"/>
          </w:tcPr>
          <w:p>
            <w:pPr>
              <w:jc w:val="center"/>
            </w:pPr>
            <w:r>
              <w:rPr>
                <w:rFonts w:ascii="Calibri" w:hAnsi="Calibri"/>
                <w:b/>
                <w:i w:val="0"/>
                <w:color w:val="FFFFFF"/>
                <w:sz w:val="18"/>
              </w:rPr>
              <w:t>Shoulder months</w:t>
            </w:r>
          </w:p>
        </w:tc>
        <w:tc>
          <w:tcPr>
            <w:tcW w:type="dxa" w:w="3816"/>
            <w:shd w:fill="163A5F"/>
            <w:tcMar>
              <w:top w:w="70" w:type="dxa"/>
              <w:start w:w="80" w:type="dxa"/>
              <w:bottom w:w="70" w:type="dxa"/>
              <w:end w:w="80" w:type="dxa"/>
            </w:tcMar>
            <w:vAlign w:val="center"/>
          </w:tcPr>
          <w:p>
            <w:pPr>
              <w:jc w:val="center"/>
            </w:pPr>
            <w:r>
              <w:rPr>
                <w:rFonts w:ascii="Calibri" w:hAnsi="Calibri"/>
                <w:b/>
                <w:i w:val="0"/>
                <w:color w:val="FFFFFF"/>
                <w:sz w:val="18"/>
              </w:rPr>
              <w:t>Core pattern</w:t>
            </w:r>
          </w:p>
        </w:tc>
      </w:tr>
      <w:tr>
        <w:tc>
          <w:tcPr>
            <w:tcW w:type="dxa" w:w="2952"/>
            <w:tcMar>
              <w:top w:w="70" w:type="dxa"/>
              <w:start w:w="80" w:type="dxa"/>
              <w:bottom w:w="70" w:type="dxa"/>
              <w:end w:w="80" w:type="dxa"/>
            </w:tcMar>
            <w:shd w:fill="F5F8FB"/>
            <w:vAlign w:val="center"/>
          </w:tcPr>
          <w:p>
            <w:pPr>
              <w:jc w:val="left"/>
            </w:pPr>
            <w:r>
              <w:rPr>
                <w:rFonts w:ascii="Calibri" w:hAnsi="Calibri"/>
                <w:b/>
                <w:i w:val="0"/>
                <w:color w:val="243447"/>
                <w:sz w:val="18"/>
              </w:rPr>
              <w:t>Stocked rainbow trout</w:t>
            </w:r>
          </w:p>
        </w:tc>
        <w:tc>
          <w:tcPr>
            <w:tcW w:type="dxa" w:w="1512"/>
            <w:tcMar>
              <w:top w:w="70" w:type="dxa"/>
              <w:start w:w="80" w:type="dxa"/>
              <w:bottom w:w="70" w:type="dxa"/>
              <w:end w:w="80" w:type="dxa"/>
            </w:tcMar>
            <w:vAlign w:val="center"/>
          </w:tcPr>
          <w:p>
            <w:pPr>
              <w:jc w:val="center"/>
            </w:pPr>
            <w:r>
              <w:rPr>
                <w:rFonts w:ascii="Calibri" w:hAnsi="Calibri"/>
                <w:b w:val="0"/>
                <w:i w:val="0"/>
                <w:color w:val="243447"/>
                <w:sz w:val="18"/>
              </w:rPr>
              <w:t>Feb-Mar</w:t>
            </w:r>
          </w:p>
        </w:tc>
        <w:tc>
          <w:tcPr>
            <w:tcW w:type="dxa" w:w="1584"/>
            <w:tcMar>
              <w:top w:w="70" w:type="dxa"/>
              <w:start w:w="80" w:type="dxa"/>
              <w:bottom w:w="70" w:type="dxa"/>
              <w:end w:w="80" w:type="dxa"/>
            </w:tcMar>
            <w:vAlign w:val="center"/>
          </w:tcPr>
          <w:p>
            <w:pPr>
              <w:jc w:val="center"/>
            </w:pPr>
            <w:r>
              <w:rPr>
                <w:rFonts w:ascii="Calibri" w:hAnsi="Calibri"/>
                <w:b w:val="0"/>
                <w:i w:val="0"/>
                <w:color w:val="243447"/>
                <w:sz w:val="18"/>
              </w:rPr>
              <w:t>Apr, Oct-Nov</w:t>
            </w:r>
          </w:p>
        </w:tc>
        <w:tc>
          <w:tcPr>
            <w:tcW w:type="dxa" w:w="3816"/>
            <w:tcMar>
              <w:top w:w="70" w:type="dxa"/>
              <w:start w:w="80" w:type="dxa"/>
              <w:bottom w:w="70" w:type="dxa"/>
              <w:end w:w="80" w:type="dxa"/>
            </w:tcMar>
            <w:vAlign w:val="center"/>
          </w:tcPr>
          <w:p>
            <w:pPr>
              <w:jc w:val="left"/>
            </w:pPr>
            <w:r>
              <w:rPr>
                <w:rFonts w:ascii="Calibri" w:hAnsi="Calibri"/>
                <w:b w:val="0"/>
                <w:i w:val="0"/>
                <w:color w:val="243447"/>
                <w:sz w:val="18"/>
              </w:rPr>
              <w:t>Local stocked lakes appear in the archive as accessible early-season or casual option when other fisheries are slow or for new anglers.</w:t>
            </w:r>
          </w:p>
        </w:tc>
      </w:tr>
    </w:tbl>
    <w:p/>
    <w:tbl>
      <w:tblPr>
        <w:tblW w:type="auto" w:w="0"/>
        <w:jc w:val="center"/>
        <w:tblLayout w:type="fixed"/>
        <w:tblLook w:firstColumn="1" w:firstRow="1" w:lastColumn="0" w:lastRow="0" w:noHBand="0" w:noVBand="1" w:val="04A0"/>
        <w:tblBorders>
          <w:top w:val="single" w:sz="8" w:space="0" w:color="B9CBD9"/>
          <w:left w:val="single" w:sz="8" w:space="0" w:color="B9CBD9"/>
          <w:bottom w:val="single" w:sz="8" w:space="0" w:color="B9CBD9"/>
          <w:right w:val="single" w:sz="8" w:space="0" w:color="B9CBD9"/>
          <w:insideH w:val="single" w:sz="8" w:space="0" w:color="B9CBD9"/>
          <w:insideV w:val="single" w:sz="8" w:space="0" w:color="B9CBD9"/>
        </w:tblBorders>
      </w:tblPr>
      <w:tblGrid>
        <w:gridCol w:w="9936"/>
      </w:tblGrid>
      <w:tr>
        <w:tc>
          <w:tcPr>
            <w:tcW w:type="dxa" w:w="9792"/>
            <w:shd w:fill="E8F1F7"/>
            <w:tcMar>
              <w:top w:w="90" w:type="dxa"/>
              <w:start w:w="100" w:type="dxa"/>
              <w:bottom w:w="90" w:type="dxa"/>
              <w:end w:w="100" w:type="dxa"/>
            </w:tcMar>
          </w:tcPr>
          <w:p>
            <w:r>
              <w:rPr>
                <w:rFonts w:ascii="Calibri" w:hAnsi="Calibri"/>
                <w:b/>
                <w:i w:val="0"/>
                <w:color w:val="14324B"/>
                <w:sz w:val="22"/>
              </w:rPr>
              <w:t>Stocked rainbow trout — Lower Mainland stocked lakes</w:t>
            </w:r>
          </w:p>
        </w:tc>
      </w:tr>
    </w:tbl>
    <w:tbl>
      <w:tblPr>
        <w:tblW w:type="auto" w:w="0"/>
        <w:jc w:val="center"/>
        <w:tblLayout w:type="fixed"/>
        <w:tblLook w:firstColumn="1" w:firstRow="1" w:lastColumn="0" w:lastRow="0" w:noHBand="0" w:noVBand="1" w:val="04A0"/>
        <w:tblBorders>
          <w:top w:val="single" w:sz="6" w:space="0" w:color="CFDAE3"/>
          <w:left w:val="single" w:sz="6" w:space="0" w:color="CFDAE3"/>
          <w:bottom w:val="single" w:sz="6" w:space="0" w:color="CFDAE3"/>
          <w:right w:val="single" w:sz="6" w:space="0" w:color="CFDAE3"/>
          <w:insideH w:val="single" w:sz="6" w:space="0" w:color="CFDAE3"/>
          <w:insideV w:val="single" w:sz="6" w:space="0" w:color="CFDAE3"/>
        </w:tblBorders>
      </w:tblPr>
      <w:tblGrid>
        <w:gridCol w:w="4968"/>
        <w:gridCol w:w="4968"/>
      </w:tblGrid>
      <w:tr>
        <w:tc>
          <w:tcPr>
            <w:tcW w:type="dxa" w:w="2664"/>
            <w:tcMar>
              <w:top w:w="70" w:type="dxa"/>
              <w:start w:w="80" w:type="dxa"/>
              <w:bottom w:w="70" w:type="dxa"/>
              <w:end w:w="80" w:type="dxa"/>
            </w:tcMar>
            <w:shd w:fill="F4F7FA"/>
            <w:vAlign w:val="center"/>
          </w:tcPr>
          <w:p>
            <w:r>
              <w:rPr>
                <w:rFonts w:ascii="Calibri" w:hAnsi="Calibri"/>
                <w:b/>
                <w:i w:val="0"/>
                <w:color w:val="243447"/>
                <w:sz w:val="19"/>
              </w:rPr>
              <w:t>Primary months</w:t>
            </w:r>
          </w:p>
        </w:tc>
        <w:tc>
          <w:tcPr>
            <w:tcW w:type="dxa" w:w="7128"/>
            <w:tcMar>
              <w:top w:w="70" w:type="dxa"/>
              <w:start w:w="80" w:type="dxa"/>
              <w:bottom w:w="70" w:type="dxa"/>
              <w:end w:w="80" w:type="dxa"/>
            </w:tcMar>
            <w:vAlign w:val="center"/>
          </w:tcPr>
          <w:p>
            <w:r>
              <w:rPr>
                <w:rFonts w:ascii="Calibri" w:hAnsi="Calibri"/>
                <w:b w:val="0"/>
                <w:i w:val="0"/>
                <w:color w:val="243447"/>
                <w:sz w:val="19"/>
              </w:rPr>
              <w:t>Feb-Mar</w:t>
            </w:r>
          </w:p>
        </w:tc>
      </w:tr>
      <w:tr>
        <w:tc>
          <w:tcPr>
            <w:tcW w:type="dxa" w:w="2664"/>
            <w:tcMar>
              <w:top w:w="70" w:type="dxa"/>
              <w:start w:w="80" w:type="dxa"/>
              <w:bottom w:w="70" w:type="dxa"/>
              <w:end w:w="80" w:type="dxa"/>
            </w:tcMar>
            <w:shd w:fill="F4F7FA"/>
            <w:vAlign w:val="center"/>
          </w:tcPr>
          <w:p>
            <w:r>
              <w:rPr>
                <w:rFonts w:ascii="Calibri" w:hAnsi="Calibri"/>
                <w:b/>
                <w:i w:val="0"/>
                <w:color w:val="243447"/>
                <w:sz w:val="19"/>
              </w:rPr>
              <w:t>Secondary months</w:t>
            </w:r>
          </w:p>
        </w:tc>
        <w:tc>
          <w:tcPr>
            <w:tcW w:type="dxa" w:w="7128"/>
            <w:tcMar>
              <w:top w:w="70" w:type="dxa"/>
              <w:start w:w="80" w:type="dxa"/>
              <w:bottom w:w="70" w:type="dxa"/>
              <w:end w:w="80" w:type="dxa"/>
            </w:tcMar>
            <w:vAlign w:val="center"/>
          </w:tcPr>
          <w:p>
            <w:r>
              <w:rPr>
                <w:rFonts w:ascii="Calibri" w:hAnsi="Calibri"/>
                <w:b w:val="0"/>
                <w:i w:val="0"/>
                <w:color w:val="243447"/>
                <w:sz w:val="19"/>
              </w:rPr>
              <w:t>Apr, Oct-Nov</w:t>
            </w:r>
          </w:p>
        </w:tc>
      </w:tr>
      <w:tr>
        <w:tc>
          <w:tcPr>
            <w:tcW w:type="dxa" w:w="2664"/>
            <w:tcMar>
              <w:top w:w="70" w:type="dxa"/>
              <w:start w:w="80" w:type="dxa"/>
              <w:bottom w:w="70" w:type="dxa"/>
              <w:end w:w="80" w:type="dxa"/>
            </w:tcMar>
            <w:shd w:fill="F4F7FA"/>
            <w:vAlign w:val="center"/>
          </w:tcPr>
          <w:p>
            <w:r>
              <w:rPr>
                <w:rFonts w:ascii="Calibri" w:hAnsi="Calibri"/>
                <w:b/>
                <w:i w:val="0"/>
                <w:color w:val="243447"/>
                <w:sz w:val="19"/>
              </w:rPr>
              <w:t>Timing notes</w:t>
            </w:r>
          </w:p>
        </w:tc>
        <w:tc>
          <w:tcPr>
            <w:tcW w:type="dxa" w:w="7128"/>
            <w:tcMar>
              <w:top w:w="70" w:type="dxa"/>
              <w:start w:w="80" w:type="dxa"/>
              <w:bottom w:w="70" w:type="dxa"/>
              <w:end w:w="80" w:type="dxa"/>
            </w:tcMar>
            <w:vAlign w:val="center"/>
          </w:tcPr>
          <w:p>
            <w:r>
              <w:rPr>
                <w:rFonts w:ascii="Calibri" w:hAnsi="Calibri"/>
                <w:b w:val="0"/>
                <w:i w:val="0"/>
                <w:color w:val="243447"/>
                <w:sz w:val="19"/>
              </w:rPr>
              <w:t>Local stocked lakes appear in the archive as accessible early-season or casual option when other fisheries are slow or for new anglers.</w:t>
            </w:r>
          </w:p>
        </w:tc>
      </w:tr>
      <w:tr>
        <w:tc>
          <w:tcPr>
            <w:tcW w:type="dxa" w:w="2664"/>
            <w:tcMar>
              <w:top w:w="70" w:type="dxa"/>
              <w:start w:w="80" w:type="dxa"/>
              <w:bottom w:w="70" w:type="dxa"/>
              <w:end w:w="80" w:type="dxa"/>
            </w:tcMar>
            <w:shd w:fill="F4F7FA"/>
            <w:vAlign w:val="center"/>
          </w:tcPr>
          <w:p>
            <w:r>
              <w:rPr>
                <w:rFonts w:ascii="Calibri" w:hAnsi="Calibri"/>
                <w:b/>
                <w:i w:val="0"/>
                <w:color w:val="243447"/>
                <w:sz w:val="19"/>
              </w:rPr>
              <w:t>Gear tactics</w:t>
            </w:r>
          </w:p>
        </w:tc>
        <w:tc>
          <w:tcPr>
            <w:tcW w:type="dxa" w:w="7128"/>
            <w:tcMar>
              <w:top w:w="70" w:type="dxa"/>
              <w:start w:w="80" w:type="dxa"/>
              <w:bottom w:w="70" w:type="dxa"/>
              <w:end w:w="80" w:type="dxa"/>
            </w:tcMar>
            <w:vAlign w:val="center"/>
          </w:tcPr>
          <w:p>
            <w:r>
              <w:rPr>
                <w:rFonts w:ascii="Calibri" w:hAnsi="Calibri"/>
                <w:b w:val="0"/>
                <w:i w:val="0"/>
                <w:color w:val="243447"/>
                <w:sz w:val="19"/>
              </w:rPr>
              <w:t>6'6"-8'0" UL-ML rods; 10 lb braid or 6-10 lb mono; lure fishing, bait under a bobber, or suspending bait off bottom.</w:t>
            </w:r>
          </w:p>
        </w:tc>
      </w:tr>
      <w:tr>
        <w:tc>
          <w:tcPr>
            <w:tcW w:type="dxa" w:w="2664"/>
            <w:tcMar>
              <w:top w:w="70" w:type="dxa"/>
              <w:start w:w="80" w:type="dxa"/>
              <w:bottom w:w="70" w:type="dxa"/>
              <w:end w:w="80" w:type="dxa"/>
            </w:tcMar>
            <w:shd w:fill="F4F7FA"/>
            <w:vAlign w:val="center"/>
          </w:tcPr>
          <w:p>
            <w:r>
              <w:rPr>
                <w:rFonts w:ascii="Calibri" w:hAnsi="Calibri"/>
                <w:b/>
                <w:i w:val="0"/>
                <w:color w:val="243447"/>
                <w:sz w:val="19"/>
              </w:rPr>
              <w:t>Fly tactics</w:t>
            </w:r>
          </w:p>
        </w:tc>
        <w:tc>
          <w:tcPr>
            <w:tcW w:type="dxa" w:w="7128"/>
            <w:tcMar>
              <w:top w:w="70" w:type="dxa"/>
              <w:start w:w="80" w:type="dxa"/>
              <w:bottom w:w="70" w:type="dxa"/>
              <w:end w:w="80" w:type="dxa"/>
            </w:tcMar>
            <w:vAlign w:val="center"/>
          </w:tcPr>
          <w:p>
            <w:r>
              <w:rPr>
                <w:rFonts w:ascii="Calibri" w:hAnsi="Calibri"/>
                <w:b w:val="0"/>
                <w:i w:val="0"/>
                <w:color w:val="243447"/>
                <w:sz w:val="19"/>
              </w:rPr>
              <w:t>4-5 wt with floating line and sink tips; strip woolly buggers or suspend balanced leeches / chrome chironomids under an indicator.</w:t>
            </w:r>
          </w:p>
        </w:tc>
      </w:tr>
      <w:tr>
        <w:tc>
          <w:tcPr>
            <w:tcW w:type="dxa" w:w="2664"/>
            <w:tcMar>
              <w:top w:w="70" w:type="dxa"/>
              <w:start w:w="80" w:type="dxa"/>
              <w:bottom w:w="70" w:type="dxa"/>
              <w:end w:w="80" w:type="dxa"/>
            </w:tcMar>
            <w:shd w:fill="F4F7FA"/>
            <w:vAlign w:val="center"/>
          </w:tcPr>
          <w:p>
            <w:r>
              <w:rPr>
                <w:rFonts w:ascii="Calibri" w:hAnsi="Calibri"/>
                <w:b/>
                <w:i w:val="0"/>
                <w:color w:val="243447"/>
                <w:sz w:val="19"/>
              </w:rPr>
              <w:t>Conditions</w:t>
            </w:r>
          </w:p>
        </w:tc>
        <w:tc>
          <w:tcPr>
            <w:tcW w:type="dxa" w:w="7128"/>
            <w:tcMar>
              <w:top w:w="70" w:type="dxa"/>
              <w:start w:w="80" w:type="dxa"/>
              <w:bottom w:w="70" w:type="dxa"/>
              <w:end w:w="80" w:type="dxa"/>
            </w:tcMar>
            <w:vAlign w:val="center"/>
          </w:tcPr>
          <w:p>
            <w:r>
              <w:rPr>
                <w:rFonts w:ascii="Calibri" w:hAnsi="Calibri"/>
                <w:b w:val="0"/>
                <w:i w:val="0"/>
                <w:color w:val="243447"/>
                <w:sz w:val="19"/>
              </w:rPr>
              <w:t>Stocking timing and weather matter more than hatch complexity.</w:t>
            </w:r>
          </w:p>
        </w:tc>
      </w:tr>
      <w:tr>
        <w:tc>
          <w:tcPr>
            <w:tcW w:type="dxa" w:w="2664"/>
            <w:tcMar>
              <w:top w:w="70" w:type="dxa"/>
              <w:start w:w="80" w:type="dxa"/>
              <w:bottom w:w="70" w:type="dxa"/>
              <w:end w:w="80" w:type="dxa"/>
            </w:tcMar>
            <w:shd w:fill="F4F7FA"/>
            <w:vAlign w:val="center"/>
          </w:tcPr>
          <w:p>
            <w:r>
              <w:rPr>
                <w:rFonts w:ascii="Calibri" w:hAnsi="Calibri"/>
                <w:b/>
                <w:i w:val="0"/>
                <w:color w:val="243447"/>
                <w:sz w:val="19"/>
              </w:rPr>
              <w:t>Key areas</w:t>
            </w:r>
          </w:p>
        </w:tc>
        <w:tc>
          <w:tcPr>
            <w:tcW w:type="dxa" w:w="7128"/>
            <w:tcMar>
              <w:top w:w="70" w:type="dxa"/>
              <w:start w:w="80" w:type="dxa"/>
              <w:bottom w:w="70" w:type="dxa"/>
              <w:end w:w="80" w:type="dxa"/>
            </w:tcMar>
            <w:vAlign w:val="center"/>
          </w:tcPr>
          <w:p>
            <w:r>
              <w:rPr>
                <w:rFonts w:ascii="Calibri" w:hAnsi="Calibri"/>
                <w:b w:val="0"/>
                <w:i w:val="0"/>
                <w:color w:val="243447"/>
                <w:sz w:val="19"/>
              </w:rPr>
              <w:t>Lower Mainland stocked urban/suburban lakes.</w:t>
            </w:r>
          </w:p>
        </w:tc>
      </w:tr>
    </w:tbl>
    <w:p/>
    <w:p>
      <w:pPr>
        <w:pStyle w:val="Heading2"/>
        <w:keepNext/>
        <w:spacing w:before="160" w:after="80"/>
      </w:pPr>
      <w:r>
        <w:t>Warmwater / alternative stillwater</w:t>
      </w:r>
    </w:p>
    <w:p>
      <w:pPr>
        <w:pStyle w:val="BodyText"/>
        <w:spacing w:before="0" w:after="100" w:line="276" w:lineRule="auto"/>
      </w:pPr>
      <w:r>
        <w:t>Warmwater alternatives appeared mostly when trout fishing slowed in midsummer.</w:t>
      </w:r>
    </w:p>
    <w:tbl>
      <w:tblPr>
        <w:tblW w:type="auto" w:w="0"/>
        <w:jc w:val="center"/>
        <w:tblLayout w:type="fixed"/>
        <w:tblLook w:firstColumn="1" w:firstRow="1" w:lastColumn="0" w:lastRow="0" w:noHBand="0" w:noVBand="1" w:val="04A0"/>
        <w:tblBorders>
          <w:top w:val="single" w:sz="6" w:space="0" w:color="C7D5E0"/>
          <w:left w:val="single" w:sz="6" w:space="0" w:color="C7D5E0"/>
          <w:bottom w:val="single" w:sz="6" w:space="0" w:color="C7D5E0"/>
          <w:right w:val="single" w:sz="6" w:space="0" w:color="C7D5E0"/>
          <w:insideH w:val="single" w:sz="6" w:space="0" w:color="C7D5E0"/>
          <w:insideV w:val="single" w:sz="6" w:space="0" w:color="C7D5E0"/>
        </w:tblBorders>
      </w:tblPr>
      <w:tblGrid>
        <w:gridCol w:w="2484"/>
        <w:gridCol w:w="2484"/>
        <w:gridCol w:w="2484"/>
        <w:gridCol w:w="2484"/>
      </w:tblGrid>
      <w:tr>
        <w:trPr>
          <w:tblHeader w:val="true"/>
        </w:trPr>
        <w:tc>
          <w:tcPr>
            <w:tcW w:type="dxa" w:w="2952"/>
            <w:shd w:fill="163A5F"/>
            <w:tcMar>
              <w:top w:w="70" w:type="dxa"/>
              <w:start w:w="80" w:type="dxa"/>
              <w:bottom w:w="70" w:type="dxa"/>
              <w:end w:w="80" w:type="dxa"/>
            </w:tcMar>
            <w:vAlign w:val="center"/>
          </w:tcPr>
          <w:p>
            <w:pPr>
              <w:jc w:val="center"/>
            </w:pPr>
            <w:r>
              <w:rPr>
                <w:rFonts w:ascii="Calibri" w:hAnsi="Calibri"/>
                <w:b/>
                <w:i w:val="0"/>
                <w:color w:val="FFFFFF"/>
                <w:sz w:val="18"/>
              </w:rPr>
              <w:t>Target fishery</w:t>
            </w:r>
          </w:p>
        </w:tc>
        <w:tc>
          <w:tcPr>
            <w:tcW w:type="dxa" w:w="1512"/>
            <w:shd w:fill="163A5F"/>
            <w:tcMar>
              <w:top w:w="70" w:type="dxa"/>
              <w:start w:w="80" w:type="dxa"/>
              <w:bottom w:w="70" w:type="dxa"/>
              <w:end w:w="80" w:type="dxa"/>
            </w:tcMar>
            <w:vAlign w:val="center"/>
          </w:tcPr>
          <w:p>
            <w:pPr>
              <w:jc w:val="center"/>
            </w:pPr>
            <w:r>
              <w:rPr>
                <w:rFonts w:ascii="Calibri" w:hAnsi="Calibri"/>
                <w:b/>
                <w:i w:val="0"/>
                <w:color w:val="FFFFFF"/>
                <w:sz w:val="18"/>
              </w:rPr>
              <w:t>Primary months</w:t>
            </w:r>
          </w:p>
        </w:tc>
        <w:tc>
          <w:tcPr>
            <w:tcW w:type="dxa" w:w="1584"/>
            <w:shd w:fill="163A5F"/>
            <w:tcMar>
              <w:top w:w="70" w:type="dxa"/>
              <w:start w:w="80" w:type="dxa"/>
              <w:bottom w:w="70" w:type="dxa"/>
              <w:end w:w="80" w:type="dxa"/>
            </w:tcMar>
            <w:vAlign w:val="center"/>
          </w:tcPr>
          <w:p>
            <w:pPr>
              <w:jc w:val="center"/>
            </w:pPr>
            <w:r>
              <w:rPr>
                <w:rFonts w:ascii="Calibri" w:hAnsi="Calibri"/>
                <w:b/>
                <w:i w:val="0"/>
                <w:color w:val="FFFFFF"/>
                <w:sz w:val="18"/>
              </w:rPr>
              <w:t>Shoulder months</w:t>
            </w:r>
          </w:p>
        </w:tc>
        <w:tc>
          <w:tcPr>
            <w:tcW w:type="dxa" w:w="3816"/>
            <w:shd w:fill="163A5F"/>
            <w:tcMar>
              <w:top w:w="70" w:type="dxa"/>
              <w:start w:w="80" w:type="dxa"/>
              <w:bottom w:w="70" w:type="dxa"/>
              <w:end w:w="80" w:type="dxa"/>
            </w:tcMar>
            <w:vAlign w:val="center"/>
          </w:tcPr>
          <w:p>
            <w:pPr>
              <w:jc w:val="center"/>
            </w:pPr>
            <w:r>
              <w:rPr>
                <w:rFonts w:ascii="Calibri" w:hAnsi="Calibri"/>
                <w:b/>
                <w:i w:val="0"/>
                <w:color w:val="FFFFFF"/>
                <w:sz w:val="18"/>
              </w:rPr>
              <w:t>Core pattern</w:t>
            </w:r>
          </w:p>
        </w:tc>
      </w:tr>
      <w:tr>
        <w:tc>
          <w:tcPr>
            <w:tcW w:type="dxa" w:w="2952"/>
            <w:tcMar>
              <w:top w:w="70" w:type="dxa"/>
              <w:start w:w="80" w:type="dxa"/>
              <w:bottom w:w="70" w:type="dxa"/>
              <w:end w:w="80" w:type="dxa"/>
            </w:tcMar>
            <w:shd w:fill="F5F8FB"/>
            <w:vAlign w:val="center"/>
          </w:tcPr>
          <w:p>
            <w:pPr>
              <w:jc w:val="left"/>
            </w:pPr>
            <w:r>
              <w:rPr>
                <w:rFonts w:ascii="Calibri" w:hAnsi="Calibri"/>
                <w:b/>
                <w:i w:val="0"/>
                <w:color w:val="243447"/>
                <w:sz w:val="18"/>
              </w:rPr>
              <w:t>Carp</w:t>
            </w:r>
          </w:p>
        </w:tc>
        <w:tc>
          <w:tcPr>
            <w:tcW w:type="dxa" w:w="1512"/>
            <w:tcMar>
              <w:top w:w="70" w:type="dxa"/>
              <w:start w:w="80" w:type="dxa"/>
              <w:bottom w:w="70" w:type="dxa"/>
              <w:end w:w="80" w:type="dxa"/>
            </w:tcMar>
            <w:vAlign w:val="center"/>
          </w:tcPr>
          <w:p>
            <w:pPr>
              <w:jc w:val="center"/>
            </w:pPr>
            <w:r>
              <w:rPr>
                <w:rFonts w:ascii="Calibri" w:hAnsi="Calibri"/>
                <w:b w:val="0"/>
                <w:i w:val="0"/>
                <w:color w:val="243447"/>
                <w:sz w:val="18"/>
              </w:rPr>
              <w:t>Jul-Aug</w:t>
            </w:r>
          </w:p>
        </w:tc>
        <w:tc>
          <w:tcPr>
            <w:tcW w:type="dxa" w:w="1584"/>
            <w:tcMar>
              <w:top w:w="70" w:type="dxa"/>
              <w:start w:w="80" w:type="dxa"/>
              <w:bottom w:w="70" w:type="dxa"/>
              <w:end w:w="80" w:type="dxa"/>
            </w:tcMar>
            <w:vAlign w:val="center"/>
          </w:tcPr>
          <w:p>
            <w:pPr>
              <w:jc w:val="center"/>
            </w:pPr>
            <w:r>
              <w:rPr>
                <w:rFonts w:ascii="Calibri" w:hAnsi="Calibri"/>
                <w:b w:val="0"/>
                <w:i w:val="0"/>
                <w:color w:val="243447"/>
                <w:sz w:val="18"/>
              </w:rPr>
              <w:t>Jun, Sep</w:t>
            </w:r>
          </w:p>
        </w:tc>
        <w:tc>
          <w:tcPr>
            <w:tcW w:type="dxa" w:w="3816"/>
            <w:tcMar>
              <w:top w:w="70" w:type="dxa"/>
              <w:start w:w="80" w:type="dxa"/>
              <w:bottom w:w="70" w:type="dxa"/>
              <w:end w:w="80" w:type="dxa"/>
            </w:tcMar>
            <w:vAlign w:val="center"/>
          </w:tcPr>
          <w:p>
            <w:pPr>
              <w:jc w:val="left"/>
            </w:pPr>
            <w:r>
              <w:rPr>
                <w:rFonts w:ascii="Calibri" w:hAnsi="Calibri"/>
                <w:b w:val="0"/>
                <w:i w:val="0"/>
                <w:color w:val="243447"/>
                <w:sz w:val="18"/>
              </w:rPr>
              <w:t>The reports positioned carp as a warm-weather alternative when classic trout-lake fishing slows down.</w:t>
            </w:r>
          </w:p>
        </w:tc>
      </w:tr>
    </w:tbl>
    <w:p/>
    <w:tbl>
      <w:tblPr>
        <w:tblW w:type="auto" w:w="0"/>
        <w:jc w:val="center"/>
        <w:tblLayout w:type="fixed"/>
        <w:tblLook w:firstColumn="1" w:firstRow="1" w:lastColumn="0" w:lastRow="0" w:noHBand="0" w:noVBand="1" w:val="04A0"/>
        <w:tblBorders>
          <w:top w:val="single" w:sz="8" w:space="0" w:color="B9CBD9"/>
          <w:left w:val="single" w:sz="8" w:space="0" w:color="B9CBD9"/>
          <w:bottom w:val="single" w:sz="8" w:space="0" w:color="B9CBD9"/>
          <w:right w:val="single" w:sz="8" w:space="0" w:color="B9CBD9"/>
          <w:insideH w:val="single" w:sz="8" w:space="0" w:color="B9CBD9"/>
          <w:insideV w:val="single" w:sz="8" w:space="0" w:color="B9CBD9"/>
        </w:tblBorders>
      </w:tblPr>
      <w:tblGrid>
        <w:gridCol w:w="9936"/>
      </w:tblGrid>
      <w:tr>
        <w:tc>
          <w:tcPr>
            <w:tcW w:type="dxa" w:w="9792"/>
            <w:shd w:fill="E8F1F7"/>
            <w:tcMar>
              <w:top w:w="90" w:type="dxa"/>
              <w:start w:w="100" w:type="dxa"/>
              <w:bottom w:w="90" w:type="dxa"/>
              <w:end w:w="100" w:type="dxa"/>
            </w:tcMar>
          </w:tcPr>
          <w:p>
            <w:r>
              <w:rPr>
                <w:rFonts w:ascii="Calibri" w:hAnsi="Calibri"/>
                <w:b/>
                <w:i w:val="0"/>
                <w:color w:val="14324B"/>
                <w:sz w:val="22"/>
              </w:rPr>
              <w:t>Carp — Local warmwater lakes / carp water</w:t>
            </w:r>
          </w:p>
        </w:tc>
      </w:tr>
    </w:tbl>
    <w:tbl>
      <w:tblPr>
        <w:tblW w:type="auto" w:w="0"/>
        <w:jc w:val="center"/>
        <w:tblLayout w:type="fixed"/>
        <w:tblLook w:firstColumn="1" w:firstRow="1" w:lastColumn="0" w:lastRow="0" w:noHBand="0" w:noVBand="1" w:val="04A0"/>
        <w:tblBorders>
          <w:top w:val="single" w:sz="6" w:space="0" w:color="CFDAE3"/>
          <w:left w:val="single" w:sz="6" w:space="0" w:color="CFDAE3"/>
          <w:bottom w:val="single" w:sz="6" w:space="0" w:color="CFDAE3"/>
          <w:right w:val="single" w:sz="6" w:space="0" w:color="CFDAE3"/>
          <w:insideH w:val="single" w:sz="6" w:space="0" w:color="CFDAE3"/>
          <w:insideV w:val="single" w:sz="6" w:space="0" w:color="CFDAE3"/>
        </w:tblBorders>
      </w:tblPr>
      <w:tblGrid>
        <w:gridCol w:w="4968"/>
        <w:gridCol w:w="4968"/>
      </w:tblGrid>
      <w:tr>
        <w:tc>
          <w:tcPr>
            <w:tcW w:type="dxa" w:w="2664"/>
            <w:tcMar>
              <w:top w:w="70" w:type="dxa"/>
              <w:start w:w="80" w:type="dxa"/>
              <w:bottom w:w="70" w:type="dxa"/>
              <w:end w:w="80" w:type="dxa"/>
            </w:tcMar>
            <w:shd w:fill="F4F7FA"/>
            <w:vAlign w:val="center"/>
          </w:tcPr>
          <w:p>
            <w:r>
              <w:rPr>
                <w:rFonts w:ascii="Calibri" w:hAnsi="Calibri"/>
                <w:b/>
                <w:i w:val="0"/>
                <w:color w:val="243447"/>
                <w:sz w:val="19"/>
              </w:rPr>
              <w:t>Primary months</w:t>
            </w:r>
          </w:p>
        </w:tc>
        <w:tc>
          <w:tcPr>
            <w:tcW w:type="dxa" w:w="7128"/>
            <w:tcMar>
              <w:top w:w="70" w:type="dxa"/>
              <w:start w:w="80" w:type="dxa"/>
              <w:bottom w:w="70" w:type="dxa"/>
              <w:end w:w="80" w:type="dxa"/>
            </w:tcMar>
            <w:vAlign w:val="center"/>
          </w:tcPr>
          <w:p>
            <w:r>
              <w:rPr>
                <w:rFonts w:ascii="Calibri" w:hAnsi="Calibri"/>
                <w:b w:val="0"/>
                <w:i w:val="0"/>
                <w:color w:val="243447"/>
                <w:sz w:val="19"/>
              </w:rPr>
              <w:t>Jul-Aug</w:t>
            </w:r>
          </w:p>
        </w:tc>
      </w:tr>
      <w:tr>
        <w:tc>
          <w:tcPr>
            <w:tcW w:type="dxa" w:w="2664"/>
            <w:tcMar>
              <w:top w:w="70" w:type="dxa"/>
              <w:start w:w="80" w:type="dxa"/>
              <w:bottom w:w="70" w:type="dxa"/>
              <w:end w:w="80" w:type="dxa"/>
            </w:tcMar>
            <w:shd w:fill="F4F7FA"/>
            <w:vAlign w:val="center"/>
          </w:tcPr>
          <w:p>
            <w:r>
              <w:rPr>
                <w:rFonts w:ascii="Calibri" w:hAnsi="Calibri"/>
                <w:b/>
                <w:i w:val="0"/>
                <w:color w:val="243447"/>
                <w:sz w:val="19"/>
              </w:rPr>
              <w:t>Secondary months</w:t>
            </w:r>
          </w:p>
        </w:tc>
        <w:tc>
          <w:tcPr>
            <w:tcW w:type="dxa" w:w="7128"/>
            <w:tcMar>
              <w:top w:w="70" w:type="dxa"/>
              <w:start w:w="80" w:type="dxa"/>
              <w:bottom w:w="70" w:type="dxa"/>
              <w:end w:w="80" w:type="dxa"/>
            </w:tcMar>
            <w:vAlign w:val="center"/>
          </w:tcPr>
          <w:p>
            <w:r>
              <w:rPr>
                <w:rFonts w:ascii="Calibri" w:hAnsi="Calibri"/>
                <w:b w:val="0"/>
                <w:i w:val="0"/>
                <w:color w:val="243447"/>
                <w:sz w:val="19"/>
              </w:rPr>
              <w:t>Jun, Sep</w:t>
            </w:r>
          </w:p>
        </w:tc>
      </w:tr>
      <w:tr>
        <w:tc>
          <w:tcPr>
            <w:tcW w:type="dxa" w:w="2664"/>
            <w:tcMar>
              <w:top w:w="70" w:type="dxa"/>
              <w:start w:w="80" w:type="dxa"/>
              <w:bottom w:w="70" w:type="dxa"/>
              <w:end w:w="80" w:type="dxa"/>
            </w:tcMar>
            <w:shd w:fill="F4F7FA"/>
            <w:vAlign w:val="center"/>
          </w:tcPr>
          <w:p>
            <w:r>
              <w:rPr>
                <w:rFonts w:ascii="Calibri" w:hAnsi="Calibri"/>
                <w:b/>
                <w:i w:val="0"/>
                <w:color w:val="243447"/>
                <w:sz w:val="19"/>
              </w:rPr>
              <w:t>Timing notes</w:t>
            </w:r>
          </w:p>
        </w:tc>
        <w:tc>
          <w:tcPr>
            <w:tcW w:type="dxa" w:w="7128"/>
            <w:tcMar>
              <w:top w:w="70" w:type="dxa"/>
              <w:start w:w="80" w:type="dxa"/>
              <w:bottom w:w="70" w:type="dxa"/>
              <w:end w:w="80" w:type="dxa"/>
            </w:tcMar>
            <w:vAlign w:val="center"/>
          </w:tcPr>
          <w:p>
            <w:r>
              <w:rPr>
                <w:rFonts w:ascii="Calibri" w:hAnsi="Calibri"/>
                <w:b w:val="0"/>
                <w:i w:val="0"/>
                <w:color w:val="243447"/>
                <w:sz w:val="19"/>
              </w:rPr>
              <w:t>The reports positioned carp as a warm-weather alternative when classic trout-lake fishing slows down.</w:t>
            </w:r>
          </w:p>
        </w:tc>
      </w:tr>
      <w:tr>
        <w:tc>
          <w:tcPr>
            <w:tcW w:type="dxa" w:w="2664"/>
            <w:tcMar>
              <w:top w:w="70" w:type="dxa"/>
              <w:start w:w="80" w:type="dxa"/>
              <w:bottom w:w="70" w:type="dxa"/>
              <w:end w:w="80" w:type="dxa"/>
            </w:tcMar>
            <w:shd w:fill="F4F7FA"/>
            <w:vAlign w:val="center"/>
          </w:tcPr>
          <w:p>
            <w:r>
              <w:rPr>
                <w:rFonts w:ascii="Calibri" w:hAnsi="Calibri"/>
                <w:b/>
                <w:i w:val="0"/>
                <w:color w:val="243447"/>
                <w:sz w:val="19"/>
              </w:rPr>
              <w:t>Gear tactics</w:t>
            </w:r>
          </w:p>
        </w:tc>
        <w:tc>
          <w:tcPr>
            <w:tcW w:type="dxa" w:w="7128"/>
            <w:tcMar>
              <w:top w:w="70" w:type="dxa"/>
              <w:start w:w="80" w:type="dxa"/>
              <w:bottom w:w="70" w:type="dxa"/>
              <w:end w:w="80" w:type="dxa"/>
            </w:tcMar>
            <w:vAlign w:val="center"/>
          </w:tcPr>
          <w:p>
            <w:r>
              <w:rPr>
                <w:rFonts w:ascii="Calibri" w:hAnsi="Calibri"/>
                <w:b w:val="0"/>
                <w:i w:val="0"/>
                <w:color w:val="243447"/>
                <w:sz w:val="19"/>
              </w:rPr>
              <w:t>Alternative-species stillwater tactics rather than trout tactics; target when warm water makes trout difficult.</w:t>
            </w:r>
          </w:p>
        </w:tc>
      </w:tr>
      <w:tr>
        <w:tc>
          <w:tcPr>
            <w:tcW w:type="dxa" w:w="2664"/>
            <w:tcMar>
              <w:top w:w="70" w:type="dxa"/>
              <w:start w:w="80" w:type="dxa"/>
              <w:bottom w:w="70" w:type="dxa"/>
              <w:end w:w="80" w:type="dxa"/>
            </w:tcMar>
            <w:shd w:fill="F4F7FA"/>
            <w:vAlign w:val="center"/>
          </w:tcPr>
          <w:p>
            <w:r>
              <w:rPr>
                <w:rFonts w:ascii="Calibri" w:hAnsi="Calibri"/>
                <w:b/>
                <w:i w:val="0"/>
                <w:color w:val="243447"/>
                <w:sz w:val="19"/>
              </w:rPr>
              <w:t>Fly tactics</w:t>
            </w:r>
          </w:p>
        </w:tc>
        <w:tc>
          <w:tcPr>
            <w:tcW w:type="dxa" w:w="7128"/>
            <w:tcMar>
              <w:top w:w="70" w:type="dxa"/>
              <w:start w:w="80" w:type="dxa"/>
              <w:bottom w:w="70" w:type="dxa"/>
              <w:end w:w="80" w:type="dxa"/>
            </w:tcMar>
            <w:vAlign w:val="center"/>
          </w:tcPr>
          <w:p>
            <w:r>
              <w:rPr>
                <w:rFonts w:ascii="Calibri" w:hAnsi="Calibri"/>
                <w:b w:val="0"/>
                <w:i w:val="0"/>
                <w:color w:val="243447"/>
                <w:sz w:val="19"/>
              </w:rPr>
              <w:t>Warmwater fly approaches may apply, but the retrieved evidence emphasized carp primarily as a strategic alternative rather than detailing weekly patterns.</w:t>
            </w:r>
          </w:p>
        </w:tc>
      </w:tr>
      <w:tr>
        <w:tc>
          <w:tcPr>
            <w:tcW w:type="dxa" w:w="2664"/>
            <w:tcMar>
              <w:top w:w="70" w:type="dxa"/>
              <w:start w:w="80" w:type="dxa"/>
              <w:bottom w:w="70" w:type="dxa"/>
              <w:end w:w="80" w:type="dxa"/>
            </w:tcMar>
            <w:shd w:fill="F4F7FA"/>
            <w:vAlign w:val="center"/>
          </w:tcPr>
          <w:p>
            <w:r>
              <w:rPr>
                <w:rFonts w:ascii="Calibri" w:hAnsi="Calibri"/>
                <w:b/>
                <w:i w:val="0"/>
                <w:color w:val="243447"/>
                <w:sz w:val="19"/>
              </w:rPr>
              <w:t>Conditions</w:t>
            </w:r>
          </w:p>
        </w:tc>
        <w:tc>
          <w:tcPr>
            <w:tcW w:type="dxa" w:w="7128"/>
            <w:tcMar>
              <w:top w:w="70" w:type="dxa"/>
              <w:start w:w="80" w:type="dxa"/>
              <w:bottom w:w="70" w:type="dxa"/>
              <w:end w:w="80" w:type="dxa"/>
            </w:tcMar>
            <w:vAlign w:val="center"/>
          </w:tcPr>
          <w:p>
            <w:r>
              <w:rPr>
                <w:rFonts w:ascii="Calibri" w:hAnsi="Calibri"/>
                <w:b w:val="0"/>
                <w:i w:val="0"/>
                <w:color w:val="243447"/>
                <w:sz w:val="19"/>
              </w:rPr>
              <w:t>Best when classic trout lakes are warm and slow.</w:t>
            </w:r>
          </w:p>
        </w:tc>
      </w:tr>
      <w:tr>
        <w:tc>
          <w:tcPr>
            <w:tcW w:type="dxa" w:w="2664"/>
            <w:tcMar>
              <w:top w:w="70" w:type="dxa"/>
              <w:start w:w="80" w:type="dxa"/>
              <w:bottom w:w="70" w:type="dxa"/>
              <w:end w:w="80" w:type="dxa"/>
            </w:tcMar>
            <w:shd w:fill="F4F7FA"/>
            <w:vAlign w:val="center"/>
          </w:tcPr>
          <w:p>
            <w:r>
              <w:rPr>
                <w:rFonts w:ascii="Calibri" w:hAnsi="Calibri"/>
                <w:b/>
                <w:i w:val="0"/>
                <w:color w:val="243447"/>
                <w:sz w:val="19"/>
              </w:rPr>
              <w:t>Key areas</w:t>
            </w:r>
          </w:p>
        </w:tc>
        <w:tc>
          <w:tcPr>
            <w:tcW w:type="dxa" w:w="7128"/>
            <w:tcMar>
              <w:top w:w="70" w:type="dxa"/>
              <w:start w:w="80" w:type="dxa"/>
              <w:bottom w:w="70" w:type="dxa"/>
              <w:end w:w="80" w:type="dxa"/>
            </w:tcMar>
            <w:vAlign w:val="center"/>
          </w:tcPr>
          <w:p>
            <w:r>
              <w:rPr>
                <w:rFonts w:ascii="Calibri" w:hAnsi="Calibri"/>
                <w:b w:val="0"/>
                <w:i w:val="0"/>
                <w:color w:val="243447"/>
                <w:sz w:val="19"/>
              </w:rPr>
              <w:t>Local lakes that hold carp.</w:t>
            </w:r>
          </w:p>
        </w:tc>
      </w:tr>
    </w:tbl>
    <w:p/>
    <w:p>
      <w:pPr>
        <w:sectPr>
          <w:footerReference w:type="default" r:id="rId9"/>
          <w:pgSz w:w="12240" w:h="15840"/>
          <w:pgMar w:top="1080" w:right="1152" w:bottom="936" w:left="1152" w:header="720" w:footer="720" w:gutter="0"/>
          <w:cols w:space="720"/>
          <w:docGrid w:linePitch="360"/>
        </w:sectPr>
      </w:pPr>
    </w:p>
    <w:p>
      <w:pPr>
        <w:pStyle w:val="Heading1"/>
        <w:keepNext/>
        <w:spacing w:before="280" w:after="120"/>
      </w:pPr>
      <w:r>
        <w:t>Seasonal Species Calendar</w:t>
      </w:r>
    </w:p>
    <w:p>
      <w:pPr>
        <w:pStyle w:val="BodyText"/>
        <w:spacing w:before="0" w:after="100" w:line="276" w:lineRule="auto"/>
      </w:pPr>
      <w:r>
        <w:t>Dark cells indicate primary months emphasized repeatedly in the archive; lighter cells indicate shoulder-season mentions. This is a retrospective seasonality aid, not a legal or real-time fishing calendar.</w:t>
      </w:r>
    </w:p>
    <w:tbl>
      <w:tblPr>
        <w:tblW w:type="auto" w:w="0"/>
        <w:jc w:val="center"/>
        <w:tblLayout w:type="fixed"/>
        <w:tblLook w:firstColumn="1" w:firstRow="1" w:lastColumn="0" w:lastRow="0" w:noHBand="0" w:noVBand="1" w:val="04A0"/>
        <w:tblBorders>
          <w:top w:val="single" w:sz="5" w:space="0" w:color="C8D5DE"/>
          <w:left w:val="single" w:sz="5" w:space="0" w:color="C8D5DE"/>
          <w:bottom w:val="single" w:sz="5" w:space="0" w:color="C8D5DE"/>
          <w:right w:val="single" w:sz="5" w:space="0" w:color="C8D5DE"/>
          <w:insideH w:val="single" w:sz="5" w:space="0" w:color="C8D5DE"/>
          <w:insideV w:val="single" w:sz="5" w:space="0" w:color="C8D5DE"/>
        </w:tblBorders>
      </w:tblPr>
      <w:tblGrid>
        <w:gridCol w:w="950"/>
        <w:gridCol w:w="950"/>
        <w:gridCol w:w="950"/>
        <w:gridCol w:w="950"/>
        <w:gridCol w:w="950"/>
        <w:gridCol w:w="950"/>
        <w:gridCol w:w="950"/>
        <w:gridCol w:w="950"/>
        <w:gridCol w:w="950"/>
        <w:gridCol w:w="950"/>
        <w:gridCol w:w="950"/>
        <w:gridCol w:w="950"/>
        <w:gridCol w:w="950"/>
        <w:gridCol w:w="950"/>
        <w:gridCol w:w="950"/>
      </w:tblGrid>
      <w:tr>
        <w:trPr>
          <w:tblHeader w:val="true"/>
        </w:trPr>
        <w:tc>
          <w:tcPr>
            <w:tcW w:type="dxa" w:w="1296"/>
            <w:shd w:fill="163A5F"/>
            <w:tcMar>
              <w:top w:w="55" w:type="dxa"/>
              <w:start w:w="50" w:type="dxa"/>
              <w:bottom w:w="55" w:type="dxa"/>
              <w:end w:w="50" w:type="dxa"/>
            </w:tcMar>
          </w:tcPr>
          <w:p>
            <w:pPr>
              <w:jc w:val="center"/>
            </w:pPr>
            <w:r>
              <w:rPr>
                <w:rFonts w:ascii="Calibri" w:hAnsi="Calibri"/>
                <w:b/>
                <w:i w:val="0"/>
                <w:color w:val="FFFFFF"/>
                <w:sz w:val="17"/>
              </w:rPr>
              <w:t>Cat.</w:t>
            </w:r>
          </w:p>
        </w:tc>
        <w:tc>
          <w:tcPr>
            <w:tcW w:type="dxa" w:w="1584"/>
            <w:shd w:fill="163A5F"/>
            <w:tcMar>
              <w:top w:w="55" w:type="dxa"/>
              <w:start w:w="50" w:type="dxa"/>
              <w:bottom w:w="55" w:type="dxa"/>
              <w:end w:w="50" w:type="dxa"/>
            </w:tcMar>
          </w:tcPr>
          <w:p>
            <w:pPr>
              <w:jc w:val="center"/>
            </w:pPr>
            <w:r>
              <w:rPr>
                <w:rFonts w:ascii="Calibri" w:hAnsi="Calibri"/>
                <w:b/>
                <w:i w:val="0"/>
                <w:color w:val="FFFFFF"/>
                <w:sz w:val="17"/>
              </w:rPr>
              <w:t>Type</w:t>
            </w:r>
          </w:p>
        </w:tc>
        <w:tc>
          <w:tcPr>
            <w:tcW w:type="dxa" w:w="3672"/>
            <w:shd w:fill="163A5F"/>
            <w:tcMar>
              <w:top w:w="55" w:type="dxa"/>
              <w:start w:w="50" w:type="dxa"/>
              <w:bottom w:w="55" w:type="dxa"/>
              <w:end w:w="50" w:type="dxa"/>
            </w:tcMar>
          </w:tcPr>
          <w:p>
            <w:pPr>
              <w:jc w:val="center"/>
            </w:pPr>
            <w:r>
              <w:rPr>
                <w:rFonts w:ascii="Calibri" w:hAnsi="Calibri"/>
                <w:b/>
                <w:i w:val="0"/>
                <w:color w:val="FFFFFF"/>
                <w:sz w:val="17"/>
              </w:rPr>
              <w:t>Fishery</w:t>
            </w:r>
          </w:p>
        </w:tc>
        <w:tc>
          <w:tcPr>
            <w:tcW w:type="dxa" w:w="749"/>
            <w:shd w:fill="163A5F"/>
            <w:tcMar>
              <w:top w:w="55" w:type="dxa"/>
              <w:start w:w="50" w:type="dxa"/>
              <w:bottom w:w="55" w:type="dxa"/>
              <w:end w:w="50" w:type="dxa"/>
            </w:tcMar>
          </w:tcPr>
          <w:p>
            <w:pPr>
              <w:jc w:val="center"/>
            </w:pPr>
            <w:r>
              <w:rPr>
                <w:rFonts w:ascii="Calibri" w:hAnsi="Calibri"/>
                <w:b/>
                <w:i w:val="0"/>
                <w:color w:val="FFFFFF"/>
                <w:sz w:val="17"/>
              </w:rPr>
              <w:t>Jan</w:t>
            </w:r>
          </w:p>
        </w:tc>
        <w:tc>
          <w:tcPr>
            <w:tcW w:type="dxa" w:w="749"/>
            <w:shd w:fill="163A5F"/>
            <w:tcMar>
              <w:top w:w="55" w:type="dxa"/>
              <w:start w:w="50" w:type="dxa"/>
              <w:bottom w:w="55" w:type="dxa"/>
              <w:end w:w="50" w:type="dxa"/>
            </w:tcMar>
          </w:tcPr>
          <w:p>
            <w:pPr>
              <w:jc w:val="center"/>
            </w:pPr>
            <w:r>
              <w:rPr>
                <w:rFonts w:ascii="Calibri" w:hAnsi="Calibri"/>
                <w:b/>
                <w:i w:val="0"/>
                <w:color w:val="FFFFFF"/>
                <w:sz w:val="17"/>
              </w:rPr>
              <w:t>Feb</w:t>
            </w:r>
          </w:p>
        </w:tc>
        <w:tc>
          <w:tcPr>
            <w:tcW w:type="dxa" w:w="749"/>
            <w:shd w:fill="163A5F"/>
            <w:tcMar>
              <w:top w:w="55" w:type="dxa"/>
              <w:start w:w="50" w:type="dxa"/>
              <w:bottom w:w="55" w:type="dxa"/>
              <w:end w:w="50" w:type="dxa"/>
            </w:tcMar>
          </w:tcPr>
          <w:p>
            <w:pPr>
              <w:jc w:val="center"/>
            </w:pPr>
            <w:r>
              <w:rPr>
                <w:rFonts w:ascii="Calibri" w:hAnsi="Calibri"/>
                <w:b/>
                <w:i w:val="0"/>
                <w:color w:val="FFFFFF"/>
                <w:sz w:val="17"/>
              </w:rPr>
              <w:t>Mar</w:t>
            </w:r>
          </w:p>
        </w:tc>
        <w:tc>
          <w:tcPr>
            <w:tcW w:type="dxa" w:w="749"/>
            <w:shd w:fill="163A5F"/>
            <w:tcMar>
              <w:top w:w="55" w:type="dxa"/>
              <w:start w:w="50" w:type="dxa"/>
              <w:bottom w:w="55" w:type="dxa"/>
              <w:end w:w="50" w:type="dxa"/>
            </w:tcMar>
          </w:tcPr>
          <w:p>
            <w:pPr>
              <w:jc w:val="center"/>
            </w:pPr>
            <w:r>
              <w:rPr>
                <w:rFonts w:ascii="Calibri" w:hAnsi="Calibri"/>
                <w:b/>
                <w:i w:val="0"/>
                <w:color w:val="FFFFFF"/>
                <w:sz w:val="17"/>
              </w:rPr>
              <w:t>Apr</w:t>
            </w:r>
          </w:p>
        </w:tc>
        <w:tc>
          <w:tcPr>
            <w:tcW w:type="dxa" w:w="749"/>
            <w:shd w:fill="163A5F"/>
            <w:tcMar>
              <w:top w:w="55" w:type="dxa"/>
              <w:start w:w="50" w:type="dxa"/>
              <w:bottom w:w="55" w:type="dxa"/>
              <w:end w:w="50" w:type="dxa"/>
            </w:tcMar>
          </w:tcPr>
          <w:p>
            <w:pPr>
              <w:jc w:val="center"/>
            </w:pPr>
            <w:r>
              <w:rPr>
                <w:rFonts w:ascii="Calibri" w:hAnsi="Calibri"/>
                <w:b/>
                <w:i w:val="0"/>
                <w:color w:val="FFFFFF"/>
                <w:sz w:val="17"/>
              </w:rPr>
              <w:t>May</w:t>
            </w:r>
          </w:p>
        </w:tc>
        <w:tc>
          <w:tcPr>
            <w:tcW w:type="dxa" w:w="749"/>
            <w:shd w:fill="163A5F"/>
            <w:tcMar>
              <w:top w:w="55" w:type="dxa"/>
              <w:start w:w="50" w:type="dxa"/>
              <w:bottom w:w="55" w:type="dxa"/>
              <w:end w:w="50" w:type="dxa"/>
            </w:tcMar>
          </w:tcPr>
          <w:p>
            <w:pPr>
              <w:jc w:val="center"/>
            </w:pPr>
            <w:r>
              <w:rPr>
                <w:rFonts w:ascii="Calibri" w:hAnsi="Calibri"/>
                <w:b/>
                <w:i w:val="0"/>
                <w:color w:val="FFFFFF"/>
                <w:sz w:val="17"/>
              </w:rPr>
              <w:t>Jun</w:t>
            </w:r>
          </w:p>
        </w:tc>
        <w:tc>
          <w:tcPr>
            <w:tcW w:type="dxa" w:w="749"/>
            <w:shd w:fill="163A5F"/>
            <w:tcMar>
              <w:top w:w="55" w:type="dxa"/>
              <w:start w:w="50" w:type="dxa"/>
              <w:bottom w:w="55" w:type="dxa"/>
              <w:end w:w="50" w:type="dxa"/>
            </w:tcMar>
          </w:tcPr>
          <w:p>
            <w:pPr>
              <w:jc w:val="center"/>
            </w:pPr>
            <w:r>
              <w:rPr>
                <w:rFonts w:ascii="Calibri" w:hAnsi="Calibri"/>
                <w:b/>
                <w:i w:val="0"/>
                <w:color w:val="FFFFFF"/>
                <w:sz w:val="17"/>
              </w:rPr>
              <w:t>Jul</w:t>
            </w:r>
          </w:p>
        </w:tc>
        <w:tc>
          <w:tcPr>
            <w:tcW w:type="dxa" w:w="749"/>
            <w:shd w:fill="163A5F"/>
            <w:tcMar>
              <w:top w:w="55" w:type="dxa"/>
              <w:start w:w="50" w:type="dxa"/>
              <w:bottom w:w="55" w:type="dxa"/>
              <w:end w:w="50" w:type="dxa"/>
            </w:tcMar>
          </w:tcPr>
          <w:p>
            <w:pPr>
              <w:jc w:val="center"/>
            </w:pPr>
            <w:r>
              <w:rPr>
                <w:rFonts w:ascii="Calibri" w:hAnsi="Calibri"/>
                <w:b/>
                <w:i w:val="0"/>
                <w:color w:val="FFFFFF"/>
                <w:sz w:val="17"/>
              </w:rPr>
              <w:t>Aug</w:t>
            </w:r>
          </w:p>
        </w:tc>
        <w:tc>
          <w:tcPr>
            <w:tcW w:type="dxa" w:w="749"/>
            <w:shd w:fill="163A5F"/>
            <w:tcMar>
              <w:top w:w="55" w:type="dxa"/>
              <w:start w:w="50" w:type="dxa"/>
              <w:bottom w:w="55" w:type="dxa"/>
              <w:end w:w="50" w:type="dxa"/>
            </w:tcMar>
          </w:tcPr>
          <w:p>
            <w:pPr>
              <w:jc w:val="center"/>
            </w:pPr>
            <w:r>
              <w:rPr>
                <w:rFonts w:ascii="Calibri" w:hAnsi="Calibri"/>
                <w:b/>
                <w:i w:val="0"/>
                <w:color w:val="FFFFFF"/>
                <w:sz w:val="17"/>
              </w:rPr>
              <w:t>Sep</w:t>
            </w:r>
          </w:p>
        </w:tc>
        <w:tc>
          <w:tcPr>
            <w:tcW w:type="dxa" w:w="749"/>
            <w:shd w:fill="163A5F"/>
            <w:tcMar>
              <w:top w:w="55" w:type="dxa"/>
              <w:start w:w="50" w:type="dxa"/>
              <w:bottom w:w="55" w:type="dxa"/>
              <w:end w:w="50" w:type="dxa"/>
            </w:tcMar>
          </w:tcPr>
          <w:p>
            <w:pPr>
              <w:jc w:val="center"/>
            </w:pPr>
            <w:r>
              <w:rPr>
                <w:rFonts w:ascii="Calibri" w:hAnsi="Calibri"/>
                <w:b/>
                <w:i w:val="0"/>
                <w:color w:val="FFFFFF"/>
                <w:sz w:val="17"/>
              </w:rPr>
              <w:t>Oct</w:t>
            </w:r>
          </w:p>
        </w:tc>
        <w:tc>
          <w:tcPr>
            <w:tcW w:type="dxa" w:w="749"/>
            <w:shd w:fill="163A5F"/>
            <w:tcMar>
              <w:top w:w="55" w:type="dxa"/>
              <w:start w:w="50" w:type="dxa"/>
              <w:bottom w:w="55" w:type="dxa"/>
              <w:end w:w="50" w:type="dxa"/>
            </w:tcMar>
          </w:tcPr>
          <w:p>
            <w:pPr>
              <w:jc w:val="center"/>
            </w:pPr>
            <w:r>
              <w:rPr>
                <w:rFonts w:ascii="Calibri" w:hAnsi="Calibri"/>
                <w:b/>
                <w:i w:val="0"/>
                <w:color w:val="FFFFFF"/>
                <w:sz w:val="17"/>
              </w:rPr>
              <w:t>Nov</w:t>
            </w:r>
          </w:p>
        </w:tc>
        <w:tc>
          <w:tcPr>
            <w:tcW w:type="dxa" w:w="749"/>
            <w:shd w:fill="163A5F"/>
            <w:tcMar>
              <w:top w:w="55" w:type="dxa"/>
              <w:start w:w="50" w:type="dxa"/>
              <w:bottom w:w="55" w:type="dxa"/>
              <w:end w:w="50" w:type="dxa"/>
            </w:tcMar>
          </w:tcPr>
          <w:p>
            <w:pPr>
              <w:jc w:val="center"/>
            </w:pPr>
            <w:r>
              <w:rPr>
                <w:rFonts w:ascii="Calibri" w:hAnsi="Calibri"/>
                <w:b/>
                <w:i w:val="0"/>
                <w:color w:val="FFFFFF"/>
                <w:sz w:val="17"/>
              </w:rPr>
              <w:t>Dec</w:t>
            </w:r>
          </w:p>
        </w:tc>
      </w:tr>
      <w:tr>
        <w:tc>
          <w:tcPr>
            <w:tcW w:type="dxa" w:w="1296"/>
            <w:tcMar>
              <w:top w:w="45" w:type="dxa"/>
              <w:start w:w="50" w:type="dxa"/>
              <w:bottom w:w="45" w:type="dxa"/>
              <w:end w:w="50" w:type="dxa"/>
            </w:tcMar>
            <w:shd w:fill="F5F8FB"/>
          </w:tcPr>
          <w:p>
            <w:pPr>
              <w:jc w:val="center"/>
            </w:pPr>
            <w:r>
              <w:rPr>
                <w:rFonts w:ascii="Calibri" w:hAnsi="Calibri"/>
                <w:b/>
                <w:i w:val="0"/>
                <w:color w:val="243447"/>
                <w:sz w:val="16"/>
              </w:rPr>
              <w:t>O</w:t>
            </w:r>
          </w:p>
        </w:tc>
        <w:tc>
          <w:tcPr>
            <w:tcW w:type="dxa" w:w="1584"/>
            <w:tcMar>
              <w:top w:w="45" w:type="dxa"/>
              <w:start w:w="50" w:type="dxa"/>
              <w:bottom w:w="45" w:type="dxa"/>
              <w:end w:w="50" w:type="dxa"/>
            </w:tcMar>
            <w:shd w:fill="F5F8FB"/>
          </w:tcPr>
          <w:p>
            <w:pPr>
              <w:jc w:val="center"/>
            </w:pPr>
            <w:r>
              <w:rPr>
                <w:rFonts w:ascii="Calibri" w:hAnsi="Calibri"/>
                <w:b/>
                <w:i w:val="0"/>
                <w:color w:val="243447"/>
                <w:sz w:val="16"/>
              </w:rPr>
              <w:t>Boat</w:t>
            </w:r>
          </w:p>
        </w:tc>
        <w:tc>
          <w:tcPr>
            <w:tcW w:type="dxa" w:w="3672"/>
            <w:tcMar>
              <w:top w:w="45" w:type="dxa"/>
              <w:start w:w="50" w:type="dxa"/>
              <w:bottom w:w="45" w:type="dxa"/>
              <w:end w:w="50" w:type="dxa"/>
            </w:tcMar>
          </w:tcPr>
          <w:p>
            <w:pPr>
              <w:jc w:val="left"/>
            </w:pPr>
            <w:r>
              <w:rPr>
                <w:rFonts w:ascii="Calibri" w:hAnsi="Calibri"/>
                <w:b w:val="0"/>
                <w:i w:val="0"/>
                <w:color w:val="243447"/>
                <w:sz w:val="16"/>
              </w:rPr>
              <w:t>Chinook salmon (winter)</w:t>
            </w:r>
          </w:p>
        </w:tc>
        <w:tc>
          <w:tcPr>
            <w:tcW w:type="dxa" w:w="749"/>
            <w:tcMar>
              <w:top w:w="45" w:type="dxa"/>
              <w:start w:w="40" w:type="dxa"/>
              <w:bottom w:w="45" w:type="dxa"/>
              <w:end w:w="40" w:type="dxa"/>
            </w:tcMar>
            <w:shd w:fill="7FB7B3"/>
          </w:tcPr>
          <w:p>
            <w:pPr>
              <w:jc w:val="center"/>
            </w:pPr>
            <w:r>
              <w:rPr>
                <w:rFonts w:ascii="Calibri" w:hAnsi="Calibri"/>
                <w:b/>
                <w:i w:val="0"/>
                <w:color w:val="184E58"/>
                <w:sz w:val="17"/>
              </w:rPr>
              <w:t>●</w:t>
            </w:r>
          </w:p>
        </w:tc>
        <w:tc>
          <w:tcPr>
            <w:tcW w:type="dxa" w:w="749"/>
            <w:tcMar>
              <w:top w:w="45" w:type="dxa"/>
              <w:start w:w="40" w:type="dxa"/>
              <w:bottom w:w="45" w:type="dxa"/>
              <w:end w:w="40" w:type="dxa"/>
            </w:tcMar>
            <w:shd w:fill="7FB7B3"/>
          </w:tcPr>
          <w:p>
            <w:pPr>
              <w:jc w:val="center"/>
            </w:pPr>
            <w:r>
              <w:rPr>
                <w:rFonts w:ascii="Calibri" w:hAnsi="Calibri"/>
                <w:b/>
                <w:i w:val="0"/>
                <w:color w:val="184E58"/>
                <w:sz w:val="17"/>
              </w:rPr>
              <w:t>●</w:t>
            </w:r>
          </w:p>
        </w:tc>
        <w:tc>
          <w:tcPr>
            <w:tcW w:type="dxa" w:w="749"/>
            <w:tcMar>
              <w:top w:w="45" w:type="dxa"/>
              <w:start w:w="40" w:type="dxa"/>
              <w:bottom w:w="45" w:type="dxa"/>
              <w:end w:w="40" w:type="dxa"/>
            </w:tcMar>
            <w:shd w:fill="E4F1F2"/>
          </w:tcPr>
          <w:p>
            <w:pPr>
              <w:jc w:val="center"/>
            </w:pPr>
            <w:r>
              <w:rPr>
                <w:rFonts w:ascii="Calibri" w:hAnsi="Calibri"/>
                <w:b/>
                <w:i w:val="0"/>
                <w:color w:val="184E58"/>
                <w:sz w:val="17"/>
              </w:rPr>
              <w:t>◐</w:t>
            </w:r>
          </w:p>
        </w:tc>
        <w:tc>
          <w:tcPr>
            <w:tcW w:type="dxa" w:w="749"/>
            <w:tcMar>
              <w:top w:w="45" w:type="dxa"/>
              <w:start w:w="40" w:type="dxa"/>
              <w:bottom w:w="45" w:type="dxa"/>
              <w:end w:w="40" w:type="dxa"/>
            </w:tcMar>
          </w:tcPr>
          <w:p>
            <w:pPr>
              <w:jc w:val="center"/>
            </w:pPr>
            <w:r>
              <w:rPr>
                <w:rFonts w:ascii="Calibri" w:hAnsi="Calibri"/>
                <w:b/>
                <w:i w:val="0"/>
                <w:color w:val="184E58"/>
                <w:sz w:val="17"/>
              </w:rPr>
            </w:r>
          </w:p>
        </w:tc>
        <w:tc>
          <w:tcPr>
            <w:tcW w:type="dxa" w:w="749"/>
            <w:tcMar>
              <w:top w:w="45" w:type="dxa"/>
              <w:start w:w="40" w:type="dxa"/>
              <w:bottom w:w="45" w:type="dxa"/>
              <w:end w:w="40" w:type="dxa"/>
            </w:tcMar>
          </w:tcPr>
          <w:p>
            <w:pPr>
              <w:jc w:val="center"/>
            </w:pPr>
            <w:r>
              <w:rPr>
                <w:rFonts w:ascii="Calibri" w:hAnsi="Calibri"/>
                <w:b/>
                <w:i w:val="0"/>
                <w:color w:val="184E58"/>
                <w:sz w:val="17"/>
              </w:rPr>
            </w:r>
          </w:p>
        </w:tc>
        <w:tc>
          <w:tcPr>
            <w:tcW w:type="dxa" w:w="749"/>
            <w:tcMar>
              <w:top w:w="45" w:type="dxa"/>
              <w:start w:w="40" w:type="dxa"/>
              <w:bottom w:w="45" w:type="dxa"/>
              <w:end w:w="40" w:type="dxa"/>
            </w:tcMar>
          </w:tcPr>
          <w:p>
            <w:pPr>
              <w:jc w:val="center"/>
            </w:pPr>
            <w:r>
              <w:rPr>
                <w:rFonts w:ascii="Calibri" w:hAnsi="Calibri"/>
                <w:b/>
                <w:i w:val="0"/>
                <w:color w:val="184E58"/>
                <w:sz w:val="17"/>
              </w:rPr>
            </w:r>
          </w:p>
        </w:tc>
        <w:tc>
          <w:tcPr>
            <w:tcW w:type="dxa" w:w="749"/>
            <w:tcMar>
              <w:top w:w="45" w:type="dxa"/>
              <w:start w:w="40" w:type="dxa"/>
              <w:bottom w:w="45" w:type="dxa"/>
              <w:end w:w="40" w:type="dxa"/>
            </w:tcMar>
          </w:tcPr>
          <w:p>
            <w:pPr>
              <w:jc w:val="center"/>
            </w:pPr>
            <w:r>
              <w:rPr>
                <w:rFonts w:ascii="Calibri" w:hAnsi="Calibri"/>
                <w:b/>
                <w:i w:val="0"/>
                <w:color w:val="184E58"/>
                <w:sz w:val="17"/>
              </w:rPr>
            </w:r>
          </w:p>
        </w:tc>
        <w:tc>
          <w:tcPr>
            <w:tcW w:type="dxa" w:w="749"/>
            <w:tcMar>
              <w:top w:w="45" w:type="dxa"/>
              <w:start w:w="40" w:type="dxa"/>
              <w:bottom w:w="45" w:type="dxa"/>
              <w:end w:w="40" w:type="dxa"/>
            </w:tcMar>
          </w:tcPr>
          <w:p>
            <w:pPr>
              <w:jc w:val="center"/>
            </w:pPr>
            <w:r>
              <w:rPr>
                <w:rFonts w:ascii="Calibri" w:hAnsi="Calibri"/>
                <w:b/>
                <w:i w:val="0"/>
                <w:color w:val="184E58"/>
                <w:sz w:val="17"/>
              </w:rPr>
            </w:r>
          </w:p>
        </w:tc>
        <w:tc>
          <w:tcPr>
            <w:tcW w:type="dxa" w:w="749"/>
            <w:tcMar>
              <w:top w:w="45" w:type="dxa"/>
              <w:start w:w="40" w:type="dxa"/>
              <w:bottom w:w="45" w:type="dxa"/>
              <w:end w:w="40" w:type="dxa"/>
            </w:tcMar>
          </w:tcPr>
          <w:p>
            <w:pPr>
              <w:jc w:val="center"/>
            </w:pPr>
            <w:r>
              <w:rPr>
                <w:rFonts w:ascii="Calibri" w:hAnsi="Calibri"/>
                <w:b/>
                <w:i w:val="0"/>
                <w:color w:val="184E58"/>
                <w:sz w:val="17"/>
              </w:rPr>
            </w:r>
          </w:p>
        </w:tc>
        <w:tc>
          <w:tcPr>
            <w:tcW w:type="dxa" w:w="749"/>
            <w:tcMar>
              <w:top w:w="45" w:type="dxa"/>
              <w:start w:w="40" w:type="dxa"/>
              <w:bottom w:w="45" w:type="dxa"/>
              <w:end w:w="40" w:type="dxa"/>
            </w:tcMar>
          </w:tcPr>
          <w:p>
            <w:pPr>
              <w:jc w:val="center"/>
            </w:pPr>
            <w:r>
              <w:rPr>
                <w:rFonts w:ascii="Calibri" w:hAnsi="Calibri"/>
                <w:b/>
                <w:i w:val="0"/>
                <w:color w:val="184E58"/>
                <w:sz w:val="17"/>
              </w:rPr>
            </w:r>
          </w:p>
        </w:tc>
        <w:tc>
          <w:tcPr>
            <w:tcW w:type="dxa" w:w="749"/>
            <w:tcMar>
              <w:top w:w="45" w:type="dxa"/>
              <w:start w:w="40" w:type="dxa"/>
              <w:bottom w:w="45" w:type="dxa"/>
              <w:end w:w="40" w:type="dxa"/>
            </w:tcMar>
            <w:shd w:fill="E4F1F2"/>
          </w:tcPr>
          <w:p>
            <w:pPr>
              <w:jc w:val="center"/>
            </w:pPr>
            <w:r>
              <w:rPr>
                <w:rFonts w:ascii="Calibri" w:hAnsi="Calibri"/>
                <w:b/>
                <w:i w:val="0"/>
                <w:color w:val="184E58"/>
                <w:sz w:val="17"/>
              </w:rPr>
              <w:t>◐</w:t>
            </w:r>
          </w:p>
        </w:tc>
        <w:tc>
          <w:tcPr>
            <w:tcW w:type="dxa" w:w="749"/>
            <w:tcMar>
              <w:top w:w="45" w:type="dxa"/>
              <w:start w:w="40" w:type="dxa"/>
              <w:bottom w:w="45" w:type="dxa"/>
              <w:end w:w="40" w:type="dxa"/>
            </w:tcMar>
            <w:shd w:fill="7FB7B3"/>
          </w:tcPr>
          <w:p>
            <w:pPr>
              <w:jc w:val="center"/>
            </w:pPr>
            <w:r>
              <w:rPr>
                <w:rFonts w:ascii="Calibri" w:hAnsi="Calibri"/>
                <w:b/>
                <w:i w:val="0"/>
                <w:color w:val="184E58"/>
                <w:sz w:val="17"/>
              </w:rPr>
              <w:t>●</w:t>
            </w:r>
          </w:p>
        </w:tc>
      </w:tr>
      <w:tr>
        <w:tc>
          <w:tcPr>
            <w:tcW w:type="dxa" w:w="1296"/>
            <w:tcMar>
              <w:top w:w="45" w:type="dxa"/>
              <w:start w:w="50" w:type="dxa"/>
              <w:bottom w:w="45" w:type="dxa"/>
              <w:end w:w="50" w:type="dxa"/>
            </w:tcMar>
            <w:shd w:fill="F5F8FB"/>
          </w:tcPr>
          <w:p>
            <w:pPr>
              <w:jc w:val="center"/>
            </w:pPr>
            <w:r>
              <w:rPr>
                <w:rFonts w:ascii="Calibri" w:hAnsi="Calibri"/>
                <w:b/>
                <w:i w:val="0"/>
                <w:color w:val="243447"/>
                <w:sz w:val="16"/>
              </w:rPr>
              <w:t>O</w:t>
            </w:r>
          </w:p>
        </w:tc>
        <w:tc>
          <w:tcPr>
            <w:tcW w:type="dxa" w:w="1584"/>
            <w:tcMar>
              <w:top w:w="45" w:type="dxa"/>
              <w:start w:w="50" w:type="dxa"/>
              <w:bottom w:w="45" w:type="dxa"/>
              <w:end w:w="50" w:type="dxa"/>
            </w:tcMar>
            <w:shd w:fill="F5F8FB"/>
          </w:tcPr>
          <w:p>
            <w:pPr>
              <w:jc w:val="center"/>
            </w:pPr>
            <w:r>
              <w:rPr>
                <w:rFonts w:ascii="Calibri" w:hAnsi="Calibri"/>
                <w:b/>
                <w:i w:val="0"/>
                <w:color w:val="243447"/>
                <w:sz w:val="16"/>
              </w:rPr>
              <w:t>Boat</w:t>
            </w:r>
          </w:p>
        </w:tc>
        <w:tc>
          <w:tcPr>
            <w:tcW w:type="dxa" w:w="3672"/>
            <w:tcMar>
              <w:top w:w="45" w:type="dxa"/>
              <w:start w:w="50" w:type="dxa"/>
              <w:bottom w:w="45" w:type="dxa"/>
              <w:end w:w="50" w:type="dxa"/>
            </w:tcMar>
          </w:tcPr>
          <w:p>
            <w:pPr>
              <w:jc w:val="left"/>
            </w:pPr>
            <w:r>
              <w:rPr>
                <w:rFonts w:ascii="Calibri" w:hAnsi="Calibri"/>
                <w:b w:val="0"/>
                <w:i w:val="0"/>
                <w:color w:val="243447"/>
                <w:sz w:val="16"/>
              </w:rPr>
              <w:t>Chinook salmon (summer / migratory)</w:t>
            </w:r>
          </w:p>
        </w:tc>
        <w:tc>
          <w:tcPr>
            <w:tcW w:type="dxa" w:w="749"/>
            <w:tcMar>
              <w:top w:w="45" w:type="dxa"/>
              <w:start w:w="40" w:type="dxa"/>
              <w:bottom w:w="45" w:type="dxa"/>
              <w:end w:w="40" w:type="dxa"/>
            </w:tcMar>
          </w:tcPr>
          <w:p>
            <w:pPr>
              <w:jc w:val="center"/>
            </w:pPr>
            <w:r>
              <w:rPr>
                <w:rFonts w:ascii="Calibri" w:hAnsi="Calibri"/>
                <w:b/>
                <w:i w:val="0"/>
                <w:color w:val="184E58"/>
                <w:sz w:val="17"/>
              </w:rPr>
            </w:r>
          </w:p>
        </w:tc>
        <w:tc>
          <w:tcPr>
            <w:tcW w:type="dxa" w:w="749"/>
            <w:tcMar>
              <w:top w:w="45" w:type="dxa"/>
              <w:start w:w="40" w:type="dxa"/>
              <w:bottom w:w="45" w:type="dxa"/>
              <w:end w:w="40" w:type="dxa"/>
            </w:tcMar>
          </w:tcPr>
          <w:p>
            <w:pPr>
              <w:jc w:val="center"/>
            </w:pPr>
            <w:r>
              <w:rPr>
                <w:rFonts w:ascii="Calibri" w:hAnsi="Calibri"/>
                <w:b/>
                <w:i w:val="0"/>
                <w:color w:val="184E58"/>
                <w:sz w:val="17"/>
              </w:rPr>
            </w:r>
          </w:p>
        </w:tc>
        <w:tc>
          <w:tcPr>
            <w:tcW w:type="dxa" w:w="749"/>
            <w:tcMar>
              <w:top w:w="45" w:type="dxa"/>
              <w:start w:w="40" w:type="dxa"/>
              <w:bottom w:w="45" w:type="dxa"/>
              <w:end w:w="40" w:type="dxa"/>
            </w:tcMar>
          </w:tcPr>
          <w:p>
            <w:pPr>
              <w:jc w:val="center"/>
            </w:pPr>
            <w:r>
              <w:rPr>
                <w:rFonts w:ascii="Calibri" w:hAnsi="Calibri"/>
                <w:b/>
                <w:i w:val="0"/>
                <w:color w:val="184E58"/>
                <w:sz w:val="17"/>
              </w:rPr>
            </w:r>
          </w:p>
        </w:tc>
        <w:tc>
          <w:tcPr>
            <w:tcW w:type="dxa" w:w="749"/>
            <w:tcMar>
              <w:top w:w="45" w:type="dxa"/>
              <w:start w:w="40" w:type="dxa"/>
              <w:bottom w:w="45" w:type="dxa"/>
              <w:end w:w="40" w:type="dxa"/>
            </w:tcMar>
          </w:tcPr>
          <w:p>
            <w:pPr>
              <w:jc w:val="center"/>
            </w:pPr>
            <w:r>
              <w:rPr>
                <w:rFonts w:ascii="Calibri" w:hAnsi="Calibri"/>
                <w:b/>
                <w:i w:val="0"/>
                <w:color w:val="184E58"/>
                <w:sz w:val="17"/>
              </w:rPr>
            </w:r>
          </w:p>
        </w:tc>
        <w:tc>
          <w:tcPr>
            <w:tcW w:type="dxa" w:w="749"/>
            <w:tcMar>
              <w:top w:w="45" w:type="dxa"/>
              <w:start w:w="40" w:type="dxa"/>
              <w:bottom w:w="45" w:type="dxa"/>
              <w:end w:w="40" w:type="dxa"/>
            </w:tcMar>
          </w:tcPr>
          <w:p>
            <w:pPr>
              <w:jc w:val="center"/>
            </w:pPr>
            <w:r>
              <w:rPr>
                <w:rFonts w:ascii="Calibri" w:hAnsi="Calibri"/>
                <w:b/>
                <w:i w:val="0"/>
                <w:color w:val="184E58"/>
                <w:sz w:val="17"/>
              </w:rPr>
            </w:r>
          </w:p>
        </w:tc>
        <w:tc>
          <w:tcPr>
            <w:tcW w:type="dxa" w:w="749"/>
            <w:tcMar>
              <w:top w:w="45" w:type="dxa"/>
              <w:start w:w="40" w:type="dxa"/>
              <w:bottom w:w="45" w:type="dxa"/>
              <w:end w:w="40" w:type="dxa"/>
            </w:tcMar>
          </w:tcPr>
          <w:p>
            <w:pPr>
              <w:jc w:val="center"/>
            </w:pPr>
            <w:r>
              <w:rPr>
                <w:rFonts w:ascii="Calibri" w:hAnsi="Calibri"/>
                <w:b/>
                <w:i w:val="0"/>
                <w:color w:val="184E58"/>
                <w:sz w:val="17"/>
              </w:rPr>
            </w:r>
          </w:p>
        </w:tc>
        <w:tc>
          <w:tcPr>
            <w:tcW w:type="dxa" w:w="749"/>
            <w:tcMar>
              <w:top w:w="45" w:type="dxa"/>
              <w:start w:w="40" w:type="dxa"/>
              <w:bottom w:w="45" w:type="dxa"/>
              <w:end w:w="40" w:type="dxa"/>
            </w:tcMar>
            <w:shd w:fill="7FB7B3"/>
          </w:tcPr>
          <w:p>
            <w:pPr>
              <w:jc w:val="center"/>
            </w:pPr>
            <w:r>
              <w:rPr>
                <w:rFonts w:ascii="Calibri" w:hAnsi="Calibri"/>
                <w:b/>
                <w:i w:val="0"/>
                <w:color w:val="184E58"/>
                <w:sz w:val="17"/>
              </w:rPr>
              <w:t>●</w:t>
            </w:r>
          </w:p>
        </w:tc>
        <w:tc>
          <w:tcPr>
            <w:tcW w:type="dxa" w:w="749"/>
            <w:tcMar>
              <w:top w:w="45" w:type="dxa"/>
              <w:start w:w="40" w:type="dxa"/>
              <w:bottom w:w="45" w:type="dxa"/>
              <w:end w:w="40" w:type="dxa"/>
            </w:tcMar>
            <w:shd w:fill="7FB7B3"/>
          </w:tcPr>
          <w:p>
            <w:pPr>
              <w:jc w:val="center"/>
            </w:pPr>
            <w:r>
              <w:rPr>
                <w:rFonts w:ascii="Calibri" w:hAnsi="Calibri"/>
                <w:b/>
                <w:i w:val="0"/>
                <w:color w:val="184E58"/>
                <w:sz w:val="17"/>
              </w:rPr>
              <w:t>●</w:t>
            </w:r>
          </w:p>
        </w:tc>
        <w:tc>
          <w:tcPr>
            <w:tcW w:type="dxa" w:w="749"/>
            <w:tcMar>
              <w:top w:w="45" w:type="dxa"/>
              <w:start w:w="40" w:type="dxa"/>
              <w:bottom w:w="45" w:type="dxa"/>
              <w:end w:w="40" w:type="dxa"/>
            </w:tcMar>
            <w:shd w:fill="7FB7B3"/>
          </w:tcPr>
          <w:p>
            <w:pPr>
              <w:jc w:val="center"/>
            </w:pPr>
            <w:r>
              <w:rPr>
                <w:rFonts w:ascii="Calibri" w:hAnsi="Calibri"/>
                <w:b/>
                <w:i w:val="0"/>
                <w:color w:val="184E58"/>
                <w:sz w:val="17"/>
              </w:rPr>
              <w:t>●</w:t>
            </w:r>
          </w:p>
        </w:tc>
        <w:tc>
          <w:tcPr>
            <w:tcW w:type="dxa" w:w="749"/>
            <w:tcMar>
              <w:top w:w="45" w:type="dxa"/>
              <w:start w:w="40" w:type="dxa"/>
              <w:bottom w:w="45" w:type="dxa"/>
              <w:end w:w="40" w:type="dxa"/>
            </w:tcMar>
            <w:shd w:fill="E4F1F2"/>
          </w:tcPr>
          <w:p>
            <w:pPr>
              <w:jc w:val="center"/>
            </w:pPr>
            <w:r>
              <w:rPr>
                <w:rFonts w:ascii="Calibri" w:hAnsi="Calibri"/>
                <w:b/>
                <w:i w:val="0"/>
                <w:color w:val="184E58"/>
                <w:sz w:val="17"/>
              </w:rPr>
              <w:t>◐</w:t>
            </w:r>
          </w:p>
        </w:tc>
        <w:tc>
          <w:tcPr>
            <w:tcW w:type="dxa" w:w="749"/>
            <w:tcMar>
              <w:top w:w="45" w:type="dxa"/>
              <w:start w:w="40" w:type="dxa"/>
              <w:bottom w:w="45" w:type="dxa"/>
              <w:end w:w="40" w:type="dxa"/>
            </w:tcMar>
          </w:tcPr>
          <w:p>
            <w:pPr>
              <w:jc w:val="center"/>
            </w:pPr>
            <w:r>
              <w:rPr>
                <w:rFonts w:ascii="Calibri" w:hAnsi="Calibri"/>
                <w:b/>
                <w:i w:val="0"/>
                <w:color w:val="184E58"/>
                <w:sz w:val="17"/>
              </w:rPr>
            </w:r>
          </w:p>
        </w:tc>
        <w:tc>
          <w:tcPr>
            <w:tcW w:type="dxa" w:w="749"/>
            <w:tcMar>
              <w:top w:w="45" w:type="dxa"/>
              <w:start w:w="40" w:type="dxa"/>
              <w:bottom w:w="45" w:type="dxa"/>
              <w:end w:w="40" w:type="dxa"/>
            </w:tcMar>
          </w:tcPr>
          <w:p>
            <w:pPr>
              <w:jc w:val="center"/>
            </w:pPr>
            <w:r>
              <w:rPr>
                <w:rFonts w:ascii="Calibri" w:hAnsi="Calibri"/>
                <w:b/>
                <w:i w:val="0"/>
                <w:color w:val="184E58"/>
                <w:sz w:val="17"/>
              </w:rPr>
            </w:r>
          </w:p>
        </w:tc>
      </w:tr>
      <w:tr>
        <w:tc>
          <w:tcPr>
            <w:tcW w:type="dxa" w:w="1296"/>
            <w:tcMar>
              <w:top w:w="45" w:type="dxa"/>
              <w:start w:w="50" w:type="dxa"/>
              <w:bottom w:w="45" w:type="dxa"/>
              <w:end w:w="50" w:type="dxa"/>
            </w:tcMar>
            <w:shd w:fill="F5F8FB"/>
          </w:tcPr>
          <w:p>
            <w:pPr>
              <w:jc w:val="center"/>
            </w:pPr>
            <w:r>
              <w:rPr>
                <w:rFonts w:ascii="Calibri" w:hAnsi="Calibri"/>
                <w:b/>
                <w:i w:val="0"/>
                <w:color w:val="243447"/>
                <w:sz w:val="16"/>
              </w:rPr>
              <w:t>O</w:t>
            </w:r>
          </w:p>
        </w:tc>
        <w:tc>
          <w:tcPr>
            <w:tcW w:type="dxa" w:w="1584"/>
            <w:tcMar>
              <w:top w:w="45" w:type="dxa"/>
              <w:start w:w="50" w:type="dxa"/>
              <w:bottom w:w="45" w:type="dxa"/>
              <w:end w:w="50" w:type="dxa"/>
            </w:tcMar>
            <w:shd w:fill="F5F8FB"/>
          </w:tcPr>
          <w:p>
            <w:pPr>
              <w:jc w:val="center"/>
            </w:pPr>
            <w:r>
              <w:rPr>
                <w:rFonts w:ascii="Calibri" w:hAnsi="Calibri"/>
                <w:b/>
                <w:i w:val="0"/>
                <w:color w:val="243447"/>
                <w:sz w:val="16"/>
              </w:rPr>
              <w:t>Boat</w:t>
            </w:r>
          </w:p>
        </w:tc>
        <w:tc>
          <w:tcPr>
            <w:tcW w:type="dxa" w:w="3672"/>
            <w:tcMar>
              <w:top w:w="45" w:type="dxa"/>
              <w:start w:w="50" w:type="dxa"/>
              <w:bottom w:w="45" w:type="dxa"/>
              <w:end w:w="50" w:type="dxa"/>
            </w:tcMar>
          </w:tcPr>
          <w:p>
            <w:pPr>
              <w:jc w:val="left"/>
            </w:pPr>
            <w:r>
              <w:rPr>
                <w:rFonts w:ascii="Calibri" w:hAnsi="Calibri"/>
                <w:b w:val="0"/>
                <w:i w:val="0"/>
                <w:color w:val="243447"/>
                <w:sz w:val="16"/>
              </w:rPr>
              <w:t>Coho salmon (boat troll)</w:t>
            </w:r>
          </w:p>
        </w:tc>
        <w:tc>
          <w:tcPr>
            <w:tcW w:type="dxa" w:w="749"/>
            <w:tcMar>
              <w:top w:w="45" w:type="dxa"/>
              <w:start w:w="40" w:type="dxa"/>
              <w:bottom w:w="45" w:type="dxa"/>
              <w:end w:w="40" w:type="dxa"/>
            </w:tcMar>
          </w:tcPr>
          <w:p>
            <w:pPr>
              <w:jc w:val="center"/>
            </w:pPr>
            <w:r>
              <w:rPr>
                <w:rFonts w:ascii="Calibri" w:hAnsi="Calibri"/>
                <w:b/>
                <w:i w:val="0"/>
                <w:color w:val="184E58"/>
                <w:sz w:val="17"/>
              </w:rPr>
            </w:r>
          </w:p>
        </w:tc>
        <w:tc>
          <w:tcPr>
            <w:tcW w:type="dxa" w:w="749"/>
            <w:tcMar>
              <w:top w:w="45" w:type="dxa"/>
              <w:start w:w="40" w:type="dxa"/>
              <w:bottom w:w="45" w:type="dxa"/>
              <w:end w:w="40" w:type="dxa"/>
            </w:tcMar>
          </w:tcPr>
          <w:p>
            <w:pPr>
              <w:jc w:val="center"/>
            </w:pPr>
            <w:r>
              <w:rPr>
                <w:rFonts w:ascii="Calibri" w:hAnsi="Calibri"/>
                <w:b/>
                <w:i w:val="0"/>
                <w:color w:val="184E58"/>
                <w:sz w:val="17"/>
              </w:rPr>
            </w:r>
          </w:p>
        </w:tc>
        <w:tc>
          <w:tcPr>
            <w:tcW w:type="dxa" w:w="749"/>
            <w:tcMar>
              <w:top w:w="45" w:type="dxa"/>
              <w:start w:w="40" w:type="dxa"/>
              <w:bottom w:w="45" w:type="dxa"/>
              <w:end w:w="40" w:type="dxa"/>
            </w:tcMar>
          </w:tcPr>
          <w:p>
            <w:pPr>
              <w:jc w:val="center"/>
            </w:pPr>
            <w:r>
              <w:rPr>
                <w:rFonts w:ascii="Calibri" w:hAnsi="Calibri"/>
                <w:b/>
                <w:i w:val="0"/>
                <w:color w:val="184E58"/>
                <w:sz w:val="17"/>
              </w:rPr>
            </w:r>
          </w:p>
        </w:tc>
        <w:tc>
          <w:tcPr>
            <w:tcW w:type="dxa" w:w="749"/>
            <w:tcMar>
              <w:top w:w="45" w:type="dxa"/>
              <w:start w:w="40" w:type="dxa"/>
              <w:bottom w:w="45" w:type="dxa"/>
              <w:end w:w="40" w:type="dxa"/>
            </w:tcMar>
          </w:tcPr>
          <w:p>
            <w:pPr>
              <w:jc w:val="center"/>
            </w:pPr>
            <w:r>
              <w:rPr>
                <w:rFonts w:ascii="Calibri" w:hAnsi="Calibri"/>
                <w:b/>
                <w:i w:val="0"/>
                <w:color w:val="184E58"/>
                <w:sz w:val="17"/>
              </w:rPr>
            </w:r>
          </w:p>
        </w:tc>
        <w:tc>
          <w:tcPr>
            <w:tcW w:type="dxa" w:w="749"/>
            <w:tcMar>
              <w:top w:w="45" w:type="dxa"/>
              <w:start w:w="40" w:type="dxa"/>
              <w:bottom w:w="45" w:type="dxa"/>
              <w:end w:w="40" w:type="dxa"/>
            </w:tcMar>
          </w:tcPr>
          <w:p>
            <w:pPr>
              <w:jc w:val="center"/>
            </w:pPr>
            <w:r>
              <w:rPr>
                <w:rFonts w:ascii="Calibri" w:hAnsi="Calibri"/>
                <w:b/>
                <w:i w:val="0"/>
                <w:color w:val="184E58"/>
                <w:sz w:val="17"/>
              </w:rPr>
            </w:r>
          </w:p>
        </w:tc>
        <w:tc>
          <w:tcPr>
            <w:tcW w:type="dxa" w:w="749"/>
            <w:tcMar>
              <w:top w:w="45" w:type="dxa"/>
              <w:start w:w="40" w:type="dxa"/>
              <w:bottom w:w="45" w:type="dxa"/>
              <w:end w:w="40" w:type="dxa"/>
            </w:tcMar>
            <w:shd w:fill="7FB7B3"/>
          </w:tcPr>
          <w:p>
            <w:pPr>
              <w:jc w:val="center"/>
            </w:pPr>
            <w:r>
              <w:rPr>
                <w:rFonts w:ascii="Calibri" w:hAnsi="Calibri"/>
                <w:b/>
                <w:i w:val="0"/>
                <w:color w:val="184E58"/>
                <w:sz w:val="17"/>
              </w:rPr>
              <w:t>●</w:t>
            </w:r>
          </w:p>
        </w:tc>
        <w:tc>
          <w:tcPr>
            <w:tcW w:type="dxa" w:w="749"/>
            <w:tcMar>
              <w:top w:w="45" w:type="dxa"/>
              <w:start w:w="40" w:type="dxa"/>
              <w:bottom w:w="45" w:type="dxa"/>
              <w:end w:w="40" w:type="dxa"/>
            </w:tcMar>
            <w:shd w:fill="7FB7B3"/>
          </w:tcPr>
          <w:p>
            <w:pPr>
              <w:jc w:val="center"/>
            </w:pPr>
            <w:r>
              <w:rPr>
                <w:rFonts w:ascii="Calibri" w:hAnsi="Calibri"/>
                <w:b/>
                <w:i w:val="0"/>
                <w:color w:val="184E58"/>
                <w:sz w:val="17"/>
              </w:rPr>
              <w:t>●</w:t>
            </w:r>
          </w:p>
        </w:tc>
        <w:tc>
          <w:tcPr>
            <w:tcW w:type="dxa" w:w="749"/>
            <w:tcMar>
              <w:top w:w="45" w:type="dxa"/>
              <w:start w:w="40" w:type="dxa"/>
              <w:bottom w:w="45" w:type="dxa"/>
              <w:end w:w="40" w:type="dxa"/>
            </w:tcMar>
            <w:shd w:fill="7FB7B3"/>
          </w:tcPr>
          <w:p>
            <w:pPr>
              <w:jc w:val="center"/>
            </w:pPr>
            <w:r>
              <w:rPr>
                <w:rFonts w:ascii="Calibri" w:hAnsi="Calibri"/>
                <w:b/>
                <w:i w:val="0"/>
                <w:color w:val="184E58"/>
                <w:sz w:val="17"/>
              </w:rPr>
              <w:t>●</w:t>
            </w:r>
          </w:p>
        </w:tc>
        <w:tc>
          <w:tcPr>
            <w:tcW w:type="dxa" w:w="749"/>
            <w:tcMar>
              <w:top w:w="45" w:type="dxa"/>
              <w:start w:w="40" w:type="dxa"/>
              <w:bottom w:w="45" w:type="dxa"/>
              <w:end w:w="40" w:type="dxa"/>
            </w:tcMar>
            <w:shd w:fill="E4F1F2"/>
          </w:tcPr>
          <w:p>
            <w:pPr>
              <w:jc w:val="center"/>
            </w:pPr>
            <w:r>
              <w:rPr>
                <w:rFonts w:ascii="Calibri" w:hAnsi="Calibri"/>
                <w:b/>
                <w:i w:val="0"/>
                <w:color w:val="184E58"/>
                <w:sz w:val="17"/>
              </w:rPr>
              <w:t>◐</w:t>
            </w:r>
          </w:p>
        </w:tc>
        <w:tc>
          <w:tcPr>
            <w:tcW w:type="dxa" w:w="749"/>
            <w:tcMar>
              <w:top w:w="45" w:type="dxa"/>
              <w:start w:w="40" w:type="dxa"/>
              <w:bottom w:w="45" w:type="dxa"/>
              <w:end w:w="40" w:type="dxa"/>
            </w:tcMar>
          </w:tcPr>
          <w:p>
            <w:pPr>
              <w:jc w:val="center"/>
            </w:pPr>
            <w:r>
              <w:rPr>
                <w:rFonts w:ascii="Calibri" w:hAnsi="Calibri"/>
                <w:b/>
                <w:i w:val="0"/>
                <w:color w:val="184E58"/>
                <w:sz w:val="17"/>
              </w:rPr>
            </w:r>
          </w:p>
        </w:tc>
        <w:tc>
          <w:tcPr>
            <w:tcW w:type="dxa" w:w="749"/>
            <w:tcMar>
              <w:top w:w="45" w:type="dxa"/>
              <w:start w:w="40" w:type="dxa"/>
              <w:bottom w:w="45" w:type="dxa"/>
              <w:end w:w="40" w:type="dxa"/>
            </w:tcMar>
          </w:tcPr>
          <w:p>
            <w:pPr>
              <w:jc w:val="center"/>
            </w:pPr>
            <w:r>
              <w:rPr>
                <w:rFonts w:ascii="Calibri" w:hAnsi="Calibri"/>
                <w:b/>
                <w:i w:val="0"/>
                <w:color w:val="184E58"/>
                <w:sz w:val="17"/>
              </w:rPr>
            </w:r>
          </w:p>
        </w:tc>
        <w:tc>
          <w:tcPr>
            <w:tcW w:type="dxa" w:w="749"/>
            <w:tcMar>
              <w:top w:w="45" w:type="dxa"/>
              <w:start w:w="40" w:type="dxa"/>
              <w:bottom w:w="45" w:type="dxa"/>
              <w:end w:w="40" w:type="dxa"/>
            </w:tcMar>
          </w:tcPr>
          <w:p>
            <w:pPr>
              <w:jc w:val="center"/>
            </w:pPr>
            <w:r>
              <w:rPr>
                <w:rFonts w:ascii="Calibri" w:hAnsi="Calibri"/>
                <w:b/>
                <w:i w:val="0"/>
                <w:color w:val="184E58"/>
                <w:sz w:val="17"/>
              </w:rPr>
            </w:r>
          </w:p>
        </w:tc>
      </w:tr>
      <w:tr>
        <w:tc>
          <w:tcPr>
            <w:tcW w:type="dxa" w:w="1296"/>
            <w:tcMar>
              <w:top w:w="45" w:type="dxa"/>
              <w:start w:w="50" w:type="dxa"/>
              <w:bottom w:w="45" w:type="dxa"/>
              <w:end w:w="50" w:type="dxa"/>
            </w:tcMar>
            <w:shd w:fill="F5F8FB"/>
          </w:tcPr>
          <w:p>
            <w:pPr>
              <w:jc w:val="center"/>
            </w:pPr>
            <w:r>
              <w:rPr>
                <w:rFonts w:ascii="Calibri" w:hAnsi="Calibri"/>
                <w:b/>
                <w:i w:val="0"/>
                <w:color w:val="243447"/>
                <w:sz w:val="16"/>
              </w:rPr>
              <w:t>O</w:t>
            </w:r>
          </w:p>
        </w:tc>
        <w:tc>
          <w:tcPr>
            <w:tcW w:type="dxa" w:w="1584"/>
            <w:tcMar>
              <w:top w:w="45" w:type="dxa"/>
              <w:start w:w="50" w:type="dxa"/>
              <w:bottom w:w="45" w:type="dxa"/>
              <w:end w:w="50" w:type="dxa"/>
            </w:tcMar>
            <w:shd w:fill="F5F8FB"/>
          </w:tcPr>
          <w:p>
            <w:pPr>
              <w:jc w:val="center"/>
            </w:pPr>
            <w:r>
              <w:rPr>
                <w:rFonts w:ascii="Calibri" w:hAnsi="Calibri"/>
                <w:b/>
                <w:i w:val="0"/>
                <w:color w:val="243447"/>
                <w:sz w:val="16"/>
              </w:rPr>
              <w:t>Boat</w:t>
            </w:r>
          </w:p>
        </w:tc>
        <w:tc>
          <w:tcPr>
            <w:tcW w:type="dxa" w:w="3672"/>
            <w:tcMar>
              <w:top w:w="45" w:type="dxa"/>
              <w:start w:w="50" w:type="dxa"/>
              <w:bottom w:w="45" w:type="dxa"/>
              <w:end w:w="50" w:type="dxa"/>
            </w:tcMar>
          </w:tcPr>
          <w:p>
            <w:pPr>
              <w:jc w:val="left"/>
            </w:pPr>
            <w:r>
              <w:rPr>
                <w:rFonts w:ascii="Calibri" w:hAnsi="Calibri"/>
                <w:b w:val="0"/>
                <w:i w:val="0"/>
                <w:color w:val="243447"/>
                <w:sz w:val="16"/>
              </w:rPr>
              <w:t>Lingcod, rockfish, prawns (secondary mixed targets)</w:t>
            </w:r>
          </w:p>
        </w:tc>
        <w:tc>
          <w:tcPr>
            <w:tcW w:type="dxa" w:w="749"/>
            <w:tcMar>
              <w:top w:w="45" w:type="dxa"/>
              <w:start w:w="40" w:type="dxa"/>
              <w:bottom w:w="45" w:type="dxa"/>
              <w:end w:w="40" w:type="dxa"/>
            </w:tcMar>
          </w:tcPr>
          <w:p>
            <w:pPr>
              <w:jc w:val="center"/>
            </w:pPr>
            <w:r>
              <w:rPr>
                <w:rFonts w:ascii="Calibri" w:hAnsi="Calibri"/>
                <w:b/>
                <w:i w:val="0"/>
                <w:color w:val="184E58"/>
                <w:sz w:val="17"/>
              </w:rPr>
            </w:r>
          </w:p>
        </w:tc>
        <w:tc>
          <w:tcPr>
            <w:tcW w:type="dxa" w:w="749"/>
            <w:tcMar>
              <w:top w:w="45" w:type="dxa"/>
              <w:start w:w="40" w:type="dxa"/>
              <w:bottom w:w="45" w:type="dxa"/>
              <w:end w:w="40" w:type="dxa"/>
            </w:tcMar>
          </w:tcPr>
          <w:p>
            <w:pPr>
              <w:jc w:val="center"/>
            </w:pPr>
            <w:r>
              <w:rPr>
                <w:rFonts w:ascii="Calibri" w:hAnsi="Calibri"/>
                <w:b/>
                <w:i w:val="0"/>
                <w:color w:val="184E58"/>
                <w:sz w:val="17"/>
              </w:rPr>
            </w:r>
          </w:p>
        </w:tc>
        <w:tc>
          <w:tcPr>
            <w:tcW w:type="dxa" w:w="749"/>
            <w:tcMar>
              <w:top w:w="45" w:type="dxa"/>
              <w:start w:w="40" w:type="dxa"/>
              <w:bottom w:w="45" w:type="dxa"/>
              <w:end w:w="40" w:type="dxa"/>
            </w:tcMar>
            <w:shd w:fill="E4F1F2"/>
          </w:tcPr>
          <w:p>
            <w:pPr>
              <w:jc w:val="center"/>
            </w:pPr>
            <w:r>
              <w:rPr>
                <w:rFonts w:ascii="Calibri" w:hAnsi="Calibri"/>
                <w:b/>
                <w:i w:val="0"/>
                <w:color w:val="184E58"/>
                <w:sz w:val="17"/>
              </w:rPr>
              <w:t>◐</w:t>
            </w:r>
          </w:p>
        </w:tc>
        <w:tc>
          <w:tcPr>
            <w:tcW w:type="dxa" w:w="749"/>
            <w:tcMar>
              <w:top w:w="45" w:type="dxa"/>
              <w:start w:w="40" w:type="dxa"/>
              <w:bottom w:w="45" w:type="dxa"/>
              <w:end w:w="40" w:type="dxa"/>
            </w:tcMar>
          </w:tcPr>
          <w:p>
            <w:pPr>
              <w:jc w:val="center"/>
            </w:pPr>
            <w:r>
              <w:rPr>
                <w:rFonts w:ascii="Calibri" w:hAnsi="Calibri"/>
                <w:b/>
                <w:i w:val="0"/>
                <w:color w:val="184E58"/>
                <w:sz w:val="17"/>
              </w:rPr>
            </w:r>
          </w:p>
        </w:tc>
        <w:tc>
          <w:tcPr>
            <w:tcW w:type="dxa" w:w="749"/>
            <w:tcMar>
              <w:top w:w="45" w:type="dxa"/>
              <w:start w:w="40" w:type="dxa"/>
              <w:bottom w:w="45" w:type="dxa"/>
              <w:end w:w="40" w:type="dxa"/>
            </w:tcMar>
          </w:tcPr>
          <w:p>
            <w:pPr>
              <w:jc w:val="center"/>
            </w:pPr>
            <w:r>
              <w:rPr>
                <w:rFonts w:ascii="Calibri" w:hAnsi="Calibri"/>
                <w:b/>
                <w:i w:val="0"/>
                <w:color w:val="184E58"/>
                <w:sz w:val="17"/>
              </w:rPr>
            </w:r>
          </w:p>
        </w:tc>
        <w:tc>
          <w:tcPr>
            <w:tcW w:type="dxa" w:w="749"/>
            <w:tcMar>
              <w:top w:w="45" w:type="dxa"/>
              <w:start w:w="40" w:type="dxa"/>
              <w:bottom w:w="45" w:type="dxa"/>
              <w:end w:w="40" w:type="dxa"/>
            </w:tcMar>
          </w:tcPr>
          <w:p>
            <w:pPr>
              <w:jc w:val="center"/>
            </w:pPr>
            <w:r>
              <w:rPr>
                <w:rFonts w:ascii="Calibri" w:hAnsi="Calibri"/>
                <w:b/>
                <w:i w:val="0"/>
                <w:color w:val="184E58"/>
                <w:sz w:val="17"/>
              </w:rPr>
            </w:r>
          </w:p>
        </w:tc>
        <w:tc>
          <w:tcPr>
            <w:tcW w:type="dxa" w:w="749"/>
            <w:tcMar>
              <w:top w:w="45" w:type="dxa"/>
              <w:start w:w="40" w:type="dxa"/>
              <w:bottom w:w="45" w:type="dxa"/>
              <w:end w:w="40" w:type="dxa"/>
            </w:tcMar>
            <w:shd w:fill="7FB7B3"/>
          </w:tcPr>
          <w:p>
            <w:pPr>
              <w:jc w:val="center"/>
            </w:pPr>
            <w:r>
              <w:rPr>
                <w:rFonts w:ascii="Calibri" w:hAnsi="Calibri"/>
                <w:b/>
                <w:i w:val="0"/>
                <w:color w:val="184E58"/>
                <w:sz w:val="17"/>
              </w:rPr>
              <w:t>●</w:t>
            </w:r>
          </w:p>
        </w:tc>
        <w:tc>
          <w:tcPr>
            <w:tcW w:type="dxa" w:w="749"/>
            <w:tcMar>
              <w:top w:w="45" w:type="dxa"/>
              <w:start w:w="40" w:type="dxa"/>
              <w:bottom w:w="45" w:type="dxa"/>
              <w:end w:w="40" w:type="dxa"/>
            </w:tcMar>
          </w:tcPr>
          <w:p>
            <w:pPr>
              <w:jc w:val="center"/>
            </w:pPr>
            <w:r>
              <w:rPr>
                <w:rFonts w:ascii="Calibri" w:hAnsi="Calibri"/>
                <w:b/>
                <w:i w:val="0"/>
                <w:color w:val="184E58"/>
                <w:sz w:val="17"/>
              </w:rPr>
            </w:r>
          </w:p>
        </w:tc>
        <w:tc>
          <w:tcPr>
            <w:tcW w:type="dxa" w:w="749"/>
            <w:tcMar>
              <w:top w:w="45" w:type="dxa"/>
              <w:start w:w="40" w:type="dxa"/>
              <w:bottom w:w="45" w:type="dxa"/>
              <w:end w:w="40" w:type="dxa"/>
            </w:tcMar>
          </w:tcPr>
          <w:p>
            <w:pPr>
              <w:jc w:val="center"/>
            </w:pPr>
            <w:r>
              <w:rPr>
                <w:rFonts w:ascii="Calibri" w:hAnsi="Calibri"/>
                <w:b/>
                <w:i w:val="0"/>
                <w:color w:val="184E58"/>
                <w:sz w:val="17"/>
              </w:rPr>
            </w:r>
          </w:p>
        </w:tc>
        <w:tc>
          <w:tcPr>
            <w:tcW w:type="dxa" w:w="749"/>
            <w:tcMar>
              <w:top w:w="45" w:type="dxa"/>
              <w:start w:w="40" w:type="dxa"/>
              <w:bottom w:w="45" w:type="dxa"/>
              <w:end w:w="40" w:type="dxa"/>
            </w:tcMar>
            <w:shd w:fill="E4F1F2"/>
          </w:tcPr>
          <w:p>
            <w:pPr>
              <w:jc w:val="center"/>
            </w:pPr>
            <w:r>
              <w:rPr>
                <w:rFonts w:ascii="Calibri" w:hAnsi="Calibri"/>
                <w:b/>
                <w:i w:val="0"/>
                <w:color w:val="184E58"/>
                <w:sz w:val="17"/>
              </w:rPr>
              <w:t>◐</w:t>
            </w:r>
          </w:p>
        </w:tc>
        <w:tc>
          <w:tcPr>
            <w:tcW w:type="dxa" w:w="749"/>
            <w:tcMar>
              <w:top w:w="45" w:type="dxa"/>
              <w:start w:w="40" w:type="dxa"/>
              <w:bottom w:w="45" w:type="dxa"/>
              <w:end w:w="40" w:type="dxa"/>
            </w:tcMar>
          </w:tcPr>
          <w:p>
            <w:pPr>
              <w:jc w:val="center"/>
            </w:pPr>
            <w:r>
              <w:rPr>
                <w:rFonts w:ascii="Calibri" w:hAnsi="Calibri"/>
                <w:b/>
                <w:i w:val="0"/>
                <w:color w:val="184E58"/>
                <w:sz w:val="17"/>
              </w:rPr>
            </w:r>
          </w:p>
        </w:tc>
        <w:tc>
          <w:tcPr>
            <w:tcW w:type="dxa" w:w="749"/>
            <w:tcMar>
              <w:top w:w="45" w:type="dxa"/>
              <w:start w:w="40" w:type="dxa"/>
              <w:bottom w:w="45" w:type="dxa"/>
              <w:end w:w="40" w:type="dxa"/>
            </w:tcMar>
          </w:tcPr>
          <w:p>
            <w:pPr>
              <w:jc w:val="center"/>
            </w:pPr>
            <w:r>
              <w:rPr>
                <w:rFonts w:ascii="Calibri" w:hAnsi="Calibri"/>
                <w:b/>
                <w:i w:val="0"/>
                <w:color w:val="184E58"/>
                <w:sz w:val="17"/>
              </w:rPr>
            </w:r>
          </w:p>
        </w:tc>
      </w:tr>
      <w:tr>
        <w:tc>
          <w:tcPr>
            <w:tcW w:type="dxa" w:w="1296"/>
            <w:tcMar>
              <w:top w:w="45" w:type="dxa"/>
              <w:start w:w="50" w:type="dxa"/>
              <w:bottom w:w="45" w:type="dxa"/>
              <w:end w:w="50" w:type="dxa"/>
            </w:tcMar>
            <w:shd w:fill="F5F8FB"/>
          </w:tcPr>
          <w:p>
            <w:pPr>
              <w:jc w:val="center"/>
            </w:pPr>
            <w:r>
              <w:rPr>
                <w:rFonts w:ascii="Calibri" w:hAnsi="Calibri"/>
                <w:b/>
                <w:i w:val="0"/>
                <w:color w:val="243447"/>
                <w:sz w:val="16"/>
              </w:rPr>
              <w:t>O</w:t>
            </w:r>
          </w:p>
        </w:tc>
        <w:tc>
          <w:tcPr>
            <w:tcW w:type="dxa" w:w="1584"/>
            <w:tcMar>
              <w:top w:w="45" w:type="dxa"/>
              <w:start w:w="50" w:type="dxa"/>
              <w:bottom w:w="45" w:type="dxa"/>
              <w:end w:w="50" w:type="dxa"/>
            </w:tcMar>
            <w:shd w:fill="F5F8FB"/>
          </w:tcPr>
          <w:p>
            <w:pPr>
              <w:jc w:val="center"/>
            </w:pPr>
            <w:r>
              <w:rPr>
                <w:rFonts w:ascii="Calibri" w:hAnsi="Calibri"/>
                <w:b/>
                <w:i w:val="0"/>
                <w:color w:val="243447"/>
                <w:sz w:val="16"/>
              </w:rPr>
              <w:t>Beach</w:t>
            </w:r>
          </w:p>
        </w:tc>
        <w:tc>
          <w:tcPr>
            <w:tcW w:type="dxa" w:w="3672"/>
            <w:tcMar>
              <w:top w:w="45" w:type="dxa"/>
              <w:start w:w="50" w:type="dxa"/>
              <w:bottom w:w="45" w:type="dxa"/>
              <w:end w:w="50" w:type="dxa"/>
            </w:tcMar>
          </w:tcPr>
          <w:p>
            <w:pPr>
              <w:jc w:val="left"/>
            </w:pPr>
            <w:r>
              <w:rPr>
                <w:rFonts w:ascii="Calibri" w:hAnsi="Calibri"/>
                <w:b w:val="0"/>
                <w:i w:val="0"/>
                <w:color w:val="243447"/>
                <w:sz w:val="16"/>
              </w:rPr>
              <w:t>Coho salmon (beach &amp; estuary)</w:t>
            </w:r>
          </w:p>
        </w:tc>
        <w:tc>
          <w:tcPr>
            <w:tcW w:type="dxa" w:w="749"/>
            <w:tcMar>
              <w:top w:w="45" w:type="dxa"/>
              <w:start w:w="40" w:type="dxa"/>
              <w:bottom w:w="45" w:type="dxa"/>
              <w:end w:w="40" w:type="dxa"/>
            </w:tcMar>
          </w:tcPr>
          <w:p>
            <w:pPr>
              <w:jc w:val="center"/>
            </w:pPr>
            <w:r>
              <w:rPr>
                <w:rFonts w:ascii="Calibri" w:hAnsi="Calibri"/>
                <w:b/>
                <w:i w:val="0"/>
                <w:color w:val="184E58"/>
                <w:sz w:val="17"/>
              </w:rPr>
            </w:r>
          </w:p>
        </w:tc>
        <w:tc>
          <w:tcPr>
            <w:tcW w:type="dxa" w:w="749"/>
            <w:tcMar>
              <w:top w:w="45" w:type="dxa"/>
              <w:start w:w="40" w:type="dxa"/>
              <w:bottom w:w="45" w:type="dxa"/>
              <w:end w:w="40" w:type="dxa"/>
            </w:tcMar>
          </w:tcPr>
          <w:p>
            <w:pPr>
              <w:jc w:val="center"/>
            </w:pPr>
            <w:r>
              <w:rPr>
                <w:rFonts w:ascii="Calibri" w:hAnsi="Calibri"/>
                <w:b/>
                <w:i w:val="0"/>
                <w:color w:val="184E58"/>
                <w:sz w:val="17"/>
              </w:rPr>
            </w:r>
          </w:p>
        </w:tc>
        <w:tc>
          <w:tcPr>
            <w:tcW w:type="dxa" w:w="749"/>
            <w:tcMar>
              <w:top w:w="45" w:type="dxa"/>
              <w:start w:w="40" w:type="dxa"/>
              <w:bottom w:w="45" w:type="dxa"/>
              <w:end w:w="40" w:type="dxa"/>
            </w:tcMar>
          </w:tcPr>
          <w:p>
            <w:pPr>
              <w:jc w:val="center"/>
            </w:pPr>
            <w:r>
              <w:rPr>
                <w:rFonts w:ascii="Calibri" w:hAnsi="Calibri"/>
                <w:b/>
                <w:i w:val="0"/>
                <w:color w:val="184E58"/>
                <w:sz w:val="17"/>
              </w:rPr>
            </w:r>
          </w:p>
        </w:tc>
        <w:tc>
          <w:tcPr>
            <w:tcW w:type="dxa" w:w="749"/>
            <w:tcMar>
              <w:top w:w="45" w:type="dxa"/>
              <w:start w:w="40" w:type="dxa"/>
              <w:bottom w:w="45" w:type="dxa"/>
              <w:end w:w="40" w:type="dxa"/>
            </w:tcMar>
          </w:tcPr>
          <w:p>
            <w:pPr>
              <w:jc w:val="center"/>
            </w:pPr>
            <w:r>
              <w:rPr>
                <w:rFonts w:ascii="Calibri" w:hAnsi="Calibri"/>
                <w:b/>
                <w:i w:val="0"/>
                <w:color w:val="184E58"/>
                <w:sz w:val="17"/>
              </w:rPr>
            </w:r>
          </w:p>
        </w:tc>
        <w:tc>
          <w:tcPr>
            <w:tcW w:type="dxa" w:w="749"/>
            <w:tcMar>
              <w:top w:w="45" w:type="dxa"/>
              <w:start w:w="40" w:type="dxa"/>
              <w:bottom w:w="45" w:type="dxa"/>
              <w:end w:w="40" w:type="dxa"/>
            </w:tcMar>
          </w:tcPr>
          <w:p>
            <w:pPr>
              <w:jc w:val="center"/>
            </w:pPr>
            <w:r>
              <w:rPr>
                <w:rFonts w:ascii="Calibri" w:hAnsi="Calibri"/>
                <w:b/>
                <w:i w:val="0"/>
                <w:color w:val="184E58"/>
                <w:sz w:val="17"/>
              </w:rPr>
            </w:r>
          </w:p>
        </w:tc>
        <w:tc>
          <w:tcPr>
            <w:tcW w:type="dxa" w:w="749"/>
            <w:tcMar>
              <w:top w:w="45" w:type="dxa"/>
              <w:start w:w="40" w:type="dxa"/>
              <w:bottom w:w="45" w:type="dxa"/>
              <w:end w:w="40" w:type="dxa"/>
            </w:tcMar>
            <w:shd w:fill="7FB7B3"/>
          </w:tcPr>
          <w:p>
            <w:pPr>
              <w:jc w:val="center"/>
            </w:pPr>
            <w:r>
              <w:rPr>
                <w:rFonts w:ascii="Calibri" w:hAnsi="Calibri"/>
                <w:b/>
                <w:i w:val="0"/>
                <w:color w:val="184E58"/>
                <w:sz w:val="17"/>
              </w:rPr>
              <w:t>●</w:t>
            </w:r>
          </w:p>
        </w:tc>
        <w:tc>
          <w:tcPr>
            <w:tcW w:type="dxa" w:w="749"/>
            <w:tcMar>
              <w:top w:w="45" w:type="dxa"/>
              <w:start w:w="40" w:type="dxa"/>
              <w:bottom w:w="45" w:type="dxa"/>
              <w:end w:w="40" w:type="dxa"/>
            </w:tcMar>
            <w:shd w:fill="7FB7B3"/>
          </w:tcPr>
          <w:p>
            <w:pPr>
              <w:jc w:val="center"/>
            </w:pPr>
            <w:r>
              <w:rPr>
                <w:rFonts w:ascii="Calibri" w:hAnsi="Calibri"/>
                <w:b/>
                <w:i w:val="0"/>
                <w:color w:val="184E58"/>
                <w:sz w:val="17"/>
              </w:rPr>
              <w:t>●</w:t>
            </w:r>
          </w:p>
        </w:tc>
        <w:tc>
          <w:tcPr>
            <w:tcW w:type="dxa" w:w="749"/>
            <w:tcMar>
              <w:top w:w="45" w:type="dxa"/>
              <w:start w:w="40" w:type="dxa"/>
              <w:bottom w:w="45" w:type="dxa"/>
              <w:end w:w="40" w:type="dxa"/>
            </w:tcMar>
            <w:shd w:fill="7FB7B3"/>
          </w:tcPr>
          <w:p>
            <w:pPr>
              <w:jc w:val="center"/>
            </w:pPr>
            <w:r>
              <w:rPr>
                <w:rFonts w:ascii="Calibri" w:hAnsi="Calibri"/>
                <w:b/>
                <w:i w:val="0"/>
                <w:color w:val="184E58"/>
                <w:sz w:val="17"/>
              </w:rPr>
              <w:t>●</w:t>
            </w:r>
          </w:p>
        </w:tc>
        <w:tc>
          <w:tcPr>
            <w:tcW w:type="dxa" w:w="749"/>
            <w:tcMar>
              <w:top w:w="45" w:type="dxa"/>
              <w:start w:w="40" w:type="dxa"/>
              <w:bottom w:w="45" w:type="dxa"/>
              <w:end w:w="40" w:type="dxa"/>
            </w:tcMar>
            <w:shd w:fill="E4F1F2"/>
          </w:tcPr>
          <w:p>
            <w:pPr>
              <w:jc w:val="center"/>
            </w:pPr>
            <w:r>
              <w:rPr>
                <w:rFonts w:ascii="Calibri" w:hAnsi="Calibri"/>
                <w:b/>
                <w:i w:val="0"/>
                <w:color w:val="184E58"/>
                <w:sz w:val="17"/>
              </w:rPr>
              <w:t>◐</w:t>
            </w:r>
          </w:p>
        </w:tc>
        <w:tc>
          <w:tcPr>
            <w:tcW w:type="dxa" w:w="749"/>
            <w:tcMar>
              <w:top w:w="45" w:type="dxa"/>
              <w:start w:w="40" w:type="dxa"/>
              <w:bottom w:w="45" w:type="dxa"/>
              <w:end w:w="40" w:type="dxa"/>
            </w:tcMar>
            <w:shd w:fill="E4F1F2"/>
          </w:tcPr>
          <w:p>
            <w:pPr>
              <w:jc w:val="center"/>
            </w:pPr>
            <w:r>
              <w:rPr>
                <w:rFonts w:ascii="Calibri" w:hAnsi="Calibri"/>
                <w:b/>
                <w:i w:val="0"/>
                <w:color w:val="184E58"/>
                <w:sz w:val="17"/>
              </w:rPr>
              <w:t>◐</w:t>
            </w:r>
          </w:p>
        </w:tc>
        <w:tc>
          <w:tcPr>
            <w:tcW w:type="dxa" w:w="749"/>
            <w:tcMar>
              <w:top w:w="45" w:type="dxa"/>
              <w:start w:w="40" w:type="dxa"/>
              <w:bottom w:w="45" w:type="dxa"/>
              <w:end w:w="40" w:type="dxa"/>
            </w:tcMar>
          </w:tcPr>
          <w:p>
            <w:pPr>
              <w:jc w:val="center"/>
            </w:pPr>
            <w:r>
              <w:rPr>
                <w:rFonts w:ascii="Calibri" w:hAnsi="Calibri"/>
                <w:b/>
                <w:i w:val="0"/>
                <w:color w:val="184E58"/>
                <w:sz w:val="17"/>
              </w:rPr>
            </w:r>
          </w:p>
        </w:tc>
        <w:tc>
          <w:tcPr>
            <w:tcW w:type="dxa" w:w="749"/>
            <w:tcMar>
              <w:top w:w="45" w:type="dxa"/>
              <w:start w:w="40" w:type="dxa"/>
              <w:bottom w:w="45" w:type="dxa"/>
              <w:end w:w="40" w:type="dxa"/>
            </w:tcMar>
          </w:tcPr>
          <w:p>
            <w:pPr>
              <w:jc w:val="center"/>
            </w:pPr>
            <w:r>
              <w:rPr>
                <w:rFonts w:ascii="Calibri" w:hAnsi="Calibri"/>
                <w:b/>
                <w:i w:val="0"/>
                <w:color w:val="184E58"/>
                <w:sz w:val="17"/>
              </w:rPr>
            </w:r>
          </w:p>
        </w:tc>
      </w:tr>
      <w:tr>
        <w:tc>
          <w:tcPr>
            <w:tcW w:type="dxa" w:w="1296"/>
            <w:tcMar>
              <w:top w:w="45" w:type="dxa"/>
              <w:start w:w="50" w:type="dxa"/>
              <w:bottom w:w="45" w:type="dxa"/>
              <w:end w:w="50" w:type="dxa"/>
            </w:tcMar>
            <w:shd w:fill="F5F8FB"/>
          </w:tcPr>
          <w:p>
            <w:pPr>
              <w:jc w:val="center"/>
            </w:pPr>
            <w:r>
              <w:rPr>
                <w:rFonts w:ascii="Calibri" w:hAnsi="Calibri"/>
                <w:b/>
                <w:i w:val="0"/>
                <w:color w:val="243447"/>
                <w:sz w:val="16"/>
              </w:rPr>
              <w:t>O</w:t>
            </w:r>
          </w:p>
        </w:tc>
        <w:tc>
          <w:tcPr>
            <w:tcW w:type="dxa" w:w="1584"/>
            <w:tcMar>
              <w:top w:w="45" w:type="dxa"/>
              <w:start w:w="50" w:type="dxa"/>
              <w:bottom w:w="45" w:type="dxa"/>
              <w:end w:w="50" w:type="dxa"/>
            </w:tcMar>
            <w:shd w:fill="F5F8FB"/>
          </w:tcPr>
          <w:p>
            <w:pPr>
              <w:jc w:val="center"/>
            </w:pPr>
            <w:r>
              <w:rPr>
                <w:rFonts w:ascii="Calibri" w:hAnsi="Calibri"/>
                <w:b/>
                <w:i w:val="0"/>
                <w:color w:val="243447"/>
                <w:sz w:val="16"/>
              </w:rPr>
              <w:t>Beach</w:t>
            </w:r>
          </w:p>
        </w:tc>
        <w:tc>
          <w:tcPr>
            <w:tcW w:type="dxa" w:w="3672"/>
            <w:tcMar>
              <w:top w:w="45" w:type="dxa"/>
              <w:start w:w="50" w:type="dxa"/>
              <w:bottom w:w="45" w:type="dxa"/>
              <w:end w:w="50" w:type="dxa"/>
            </w:tcMar>
          </w:tcPr>
          <w:p>
            <w:pPr>
              <w:jc w:val="left"/>
            </w:pPr>
            <w:r>
              <w:rPr>
                <w:rFonts w:ascii="Calibri" w:hAnsi="Calibri"/>
                <w:b w:val="0"/>
                <w:i w:val="0"/>
                <w:color w:val="243447"/>
                <w:sz w:val="16"/>
              </w:rPr>
              <w:t>Pink salmon (beach, odd-year pattern)</w:t>
            </w:r>
          </w:p>
        </w:tc>
        <w:tc>
          <w:tcPr>
            <w:tcW w:type="dxa" w:w="749"/>
            <w:tcMar>
              <w:top w:w="45" w:type="dxa"/>
              <w:start w:w="40" w:type="dxa"/>
              <w:bottom w:w="45" w:type="dxa"/>
              <w:end w:w="40" w:type="dxa"/>
            </w:tcMar>
          </w:tcPr>
          <w:p>
            <w:pPr>
              <w:jc w:val="center"/>
            </w:pPr>
            <w:r>
              <w:rPr>
                <w:rFonts w:ascii="Calibri" w:hAnsi="Calibri"/>
                <w:b/>
                <w:i w:val="0"/>
                <w:color w:val="184E58"/>
                <w:sz w:val="17"/>
              </w:rPr>
            </w:r>
          </w:p>
        </w:tc>
        <w:tc>
          <w:tcPr>
            <w:tcW w:type="dxa" w:w="749"/>
            <w:tcMar>
              <w:top w:w="45" w:type="dxa"/>
              <w:start w:w="40" w:type="dxa"/>
              <w:bottom w:w="45" w:type="dxa"/>
              <w:end w:w="40" w:type="dxa"/>
            </w:tcMar>
          </w:tcPr>
          <w:p>
            <w:pPr>
              <w:jc w:val="center"/>
            </w:pPr>
            <w:r>
              <w:rPr>
                <w:rFonts w:ascii="Calibri" w:hAnsi="Calibri"/>
                <w:b/>
                <w:i w:val="0"/>
                <w:color w:val="184E58"/>
                <w:sz w:val="17"/>
              </w:rPr>
            </w:r>
          </w:p>
        </w:tc>
        <w:tc>
          <w:tcPr>
            <w:tcW w:type="dxa" w:w="749"/>
            <w:tcMar>
              <w:top w:w="45" w:type="dxa"/>
              <w:start w:w="40" w:type="dxa"/>
              <w:bottom w:w="45" w:type="dxa"/>
              <w:end w:w="40" w:type="dxa"/>
            </w:tcMar>
          </w:tcPr>
          <w:p>
            <w:pPr>
              <w:jc w:val="center"/>
            </w:pPr>
            <w:r>
              <w:rPr>
                <w:rFonts w:ascii="Calibri" w:hAnsi="Calibri"/>
                <w:b/>
                <w:i w:val="0"/>
                <w:color w:val="184E58"/>
                <w:sz w:val="17"/>
              </w:rPr>
            </w:r>
          </w:p>
        </w:tc>
        <w:tc>
          <w:tcPr>
            <w:tcW w:type="dxa" w:w="749"/>
            <w:tcMar>
              <w:top w:w="45" w:type="dxa"/>
              <w:start w:w="40" w:type="dxa"/>
              <w:bottom w:w="45" w:type="dxa"/>
              <w:end w:w="40" w:type="dxa"/>
            </w:tcMar>
          </w:tcPr>
          <w:p>
            <w:pPr>
              <w:jc w:val="center"/>
            </w:pPr>
            <w:r>
              <w:rPr>
                <w:rFonts w:ascii="Calibri" w:hAnsi="Calibri"/>
                <w:b/>
                <w:i w:val="0"/>
                <w:color w:val="184E58"/>
                <w:sz w:val="17"/>
              </w:rPr>
            </w:r>
          </w:p>
        </w:tc>
        <w:tc>
          <w:tcPr>
            <w:tcW w:type="dxa" w:w="749"/>
            <w:tcMar>
              <w:top w:w="45" w:type="dxa"/>
              <w:start w:w="40" w:type="dxa"/>
              <w:bottom w:w="45" w:type="dxa"/>
              <w:end w:w="40" w:type="dxa"/>
            </w:tcMar>
          </w:tcPr>
          <w:p>
            <w:pPr>
              <w:jc w:val="center"/>
            </w:pPr>
            <w:r>
              <w:rPr>
                <w:rFonts w:ascii="Calibri" w:hAnsi="Calibri"/>
                <w:b/>
                <w:i w:val="0"/>
                <w:color w:val="184E58"/>
                <w:sz w:val="17"/>
              </w:rPr>
            </w:r>
          </w:p>
        </w:tc>
        <w:tc>
          <w:tcPr>
            <w:tcW w:type="dxa" w:w="749"/>
            <w:tcMar>
              <w:top w:w="45" w:type="dxa"/>
              <w:start w:w="40" w:type="dxa"/>
              <w:bottom w:w="45" w:type="dxa"/>
              <w:end w:w="40" w:type="dxa"/>
            </w:tcMar>
          </w:tcPr>
          <w:p>
            <w:pPr>
              <w:jc w:val="center"/>
            </w:pPr>
            <w:r>
              <w:rPr>
                <w:rFonts w:ascii="Calibri" w:hAnsi="Calibri"/>
                <w:b/>
                <w:i w:val="0"/>
                <w:color w:val="184E58"/>
                <w:sz w:val="17"/>
              </w:rPr>
            </w:r>
          </w:p>
        </w:tc>
        <w:tc>
          <w:tcPr>
            <w:tcW w:type="dxa" w:w="749"/>
            <w:tcMar>
              <w:top w:w="45" w:type="dxa"/>
              <w:start w:w="40" w:type="dxa"/>
              <w:bottom w:w="45" w:type="dxa"/>
              <w:end w:w="40" w:type="dxa"/>
            </w:tcMar>
            <w:shd w:fill="7FB7B3"/>
          </w:tcPr>
          <w:p>
            <w:pPr>
              <w:jc w:val="center"/>
            </w:pPr>
            <w:r>
              <w:rPr>
                <w:rFonts w:ascii="Calibri" w:hAnsi="Calibri"/>
                <w:b/>
                <w:i w:val="0"/>
                <w:color w:val="184E58"/>
                <w:sz w:val="17"/>
              </w:rPr>
              <w:t>●</w:t>
            </w:r>
          </w:p>
        </w:tc>
        <w:tc>
          <w:tcPr>
            <w:tcW w:type="dxa" w:w="749"/>
            <w:tcMar>
              <w:top w:w="45" w:type="dxa"/>
              <w:start w:w="40" w:type="dxa"/>
              <w:bottom w:w="45" w:type="dxa"/>
              <w:end w:w="40" w:type="dxa"/>
            </w:tcMar>
            <w:shd w:fill="7FB7B3"/>
          </w:tcPr>
          <w:p>
            <w:pPr>
              <w:jc w:val="center"/>
            </w:pPr>
            <w:r>
              <w:rPr>
                <w:rFonts w:ascii="Calibri" w:hAnsi="Calibri"/>
                <w:b/>
                <w:i w:val="0"/>
                <w:color w:val="184E58"/>
                <w:sz w:val="17"/>
              </w:rPr>
              <w:t>●</w:t>
            </w:r>
          </w:p>
        </w:tc>
        <w:tc>
          <w:tcPr>
            <w:tcW w:type="dxa" w:w="749"/>
            <w:tcMar>
              <w:top w:w="45" w:type="dxa"/>
              <w:start w:w="40" w:type="dxa"/>
              <w:bottom w:w="45" w:type="dxa"/>
              <w:end w:w="40" w:type="dxa"/>
            </w:tcMar>
            <w:shd w:fill="E4F1F2"/>
          </w:tcPr>
          <w:p>
            <w:pPr>
              <w:jc w:val="center"/>
            </w:pPr>
            <w:r>
              <w:rPr>
                <w:rFonts w:ascii="Calibri" w:hAnsi="Calibri"/>
                <w:b/>
                <w:i w:val="0"/>
                <w:color w:val="184E58"/>
                <w:sz w:val="17"/>
              </w:rPr>
              <w:t>◐</w:t>
            </w:r>
          </w:p>
        </w:tc>
        <w:tc>
          <w:tcPr>
            <w:tcW w:type="dxa" w:w="749"/>
            <w:tcMar>
              <w:top w:w="45" w:type="dxa"/>
              <w:start w:w="40" w:type="dxa"/>
              <w:bottom w:w="45" w:type="dxa"/>
              <w:end w:w="40" w:type="dxa"/>
            </w:tcMar>
          </w:tcPr>
          <w:p>
            <w:pPr>
              <w:jc w:val="center"/>
            </w:pPr>
            <w:r>
              <w:rPr>
                <w:rFonts w:ascii="Calibri" w:hAnsi="Calibri"/>
                <w:b/>
                <w:i w:val="0"/>
                <w:color w:val="184E58"/>
                <w:sz w:val="17"/>
              </w:rPr>
            </w:r>
          </w:p>
        </w:tc>
        <w:tc>
          <w:tcPr>
            <w:tcW w:type="dxa" w:w="749"/>
            <w:tcMar>
              <w:top w:w="45" w:type="dxa"/>
              <w:start w:w="40" w:type="dxa"/>
              <w:bottom w:w="45" w:type="dxa"/>
              <w:end w:w="40" w:type="dxa"/>
            </w:tcMar>
          </w:tcPr>
          <w:p>
            <w:pPr>
              <w:jc w:val="center"/>
            </w:pPr>
            <w:r>
              <w:rPr>
                <w:rFonts w:ascii="Calibri" w:hAnsi="Calibri"/>
                <w:b/>
                <w:i w:val="0"/>
                <w:color w:val="184E58"/>
                <w:sz w:val="17"/>
              </w:rPr>
            </w:r>
          </w:p>
        </w:tc>
        <w:tc>
          <w:tcPr>
            <w:tcW w:type="dxa" w:w="749"/>
            <w:tcMar>
              <w:top w:w="45" w:type="dxa"/>
              <w:start w:w="40" w:type="dxa"/>
              <w:bottom w:w="45" w:type="dxa"/>
              <w:end w:w="40" w:type="dxa"/>
            </w:tcMar>
          </w:tcPr>
          <w:p>
            <w:pPr>
              <w:jc w:val="center"/>
            </w:pPr>
            <w:r>
              <w:rPr>
                <w:rFonts w:ascii="Calibri" w:hAnsi="Calibri"/>
                <w:b/>
                <w:i w:val="0"/>
                <w:color w:val="184E58"/>
                <w:sz w:val="17"/>
              </w:rPr>
            </w:r>
          </w:p>
        </w:tc>
      </w:tr>
      <w:tr>
        <w:tc>
          <w:tcPr>
            <w:tcW w:type="dxa" w:w="1296"/>
            <w:tcMar>
              <w:top w:w="45" w:type="dxa"/>
              <w:start w:w="50" w:type="dxa"/>
              <w:bottom w:w="45" w:type="dxa"/>
              <w:end w:w="50" w:type="dxa"/>
            </w:tcMar>
            <w:shd w:fill="F5F8FB"/>
          </w:tcPr>
          <w:p>
            <w:pPr>
              <w:jc w:val="center"/>
            </w:pPr>
            <w:r>
              <w:rPr>
                <w:rFonts w:ascii="Calibri" w:hAnsi="Calibri"/>
                <w:b/>
                <w:i w:val="0"/>
                <w:color w:val="243447"/>
                <w:sz w:val="16"/>
              </w:rPr>
              <w:t>O</w:t>
            </w:r>
          </w:p>
        </w:tc>
        <w:tc>
          <w:tcPr>
            <w:tcW w:type="dxa" w:w="1584"/>
            <w:tcMar>
              <w:top w:w="45" w:type="dxa"/>
              <w:start w:w="50" w:type="dxa"/>
              <w:bottom w:w="45" w:type="dxa"/>
              <w:end w:w="50" w:type="dxa"/>
            </w:tcMar>
            <w:shd w:fill="F5F8FB"/>
          </w:tcPr>
          <w:p>
            <w:pPr>
              <w:jc w:val="center"/>
            </w:pPr>
            <w:r>
              <w:rPr>
                <w:rFonts w:ascii="Calibri" w:hAnsi="Calibri"/>
                <w:b/>
                <w:i w:val="0"/>
                <w:color w:val="243447"/>
                <w:sz w:val="16"/>
              </w:rPr>
              <w:t>Beach</w:t>
            </w:r>
          </w:p>
        </w:tc>
        <w:tc>
          <w:tcPr>
            <w:tcW w:type="dxa" w:w="3672"/>
            <w:tcMar>
              <w:top w:w="45" w:type="dxa"/>
              <w:start w:w="50" w:type="dxa"/>
              <w:bottom w:w="45" w:type="dxa"/>
              <w:end w:w="50" w:type="dxa"/>
            </w:tcMar>
          </w:tcPr>
          <w:p>
            <w:pPr>
              <w:jc w:val="left"/>
            </w:pPr>
            <w:r>
              <w:rPr>
                <w:rFonts w:ascii="Calibri" w:hAnsi="Calibri"/>
                <w:b w:val="0"/>
                <w:i w:val="0"/>
                <w:color w:val="243447"/>
                <w:sz w:val="16"/>
              </w:rPr>
              <w:t>Sea-run cutthroat trout</w:t>
            </w:r>
          </w:p>
        </w:tc>
        <w:tc>
          <w:tcPr>
            <w:tcW w:type="dxa" w:w="749"/>
            <w:tcMar>
              <w:top w:w="45" w:type="dxa"/>
              <w:start w:w="40" w:type="dxa"/>
              <w:bottom w:w="45" w:type="dxa"/>
              <w:end w:w="40" w:type="dxa"/>
            </w:tcMar>
          </w:tcPr>
          <w:p>
            <w:pPr>
              <w:jc w:val="center"/>
            </w:pPr>
            <w:r>
              <w:rPr>
                <w:rFonts w:ascii="Calibri" w:hAnsi="Calibri"/>
                <w:b/>
                <w:i w:val="0"/>
                <w:color w:val="184E58"/>
                <w:sz w:val="17"/>
              </w:rPr>
            </w:r>
          </w:p>
        </w:tc>
        <w:tc>
          <w:tcPr>
            <w:tcW w:type="dxa" w:w="749"/>
            <w:tcMar>
              <w:top w:w="45" w:type="dxa"/>
              <w:start w:w="40" w:type="dxa"/>
              <w:bottom w:w="45" w:type="dxa"/>
              <w:end w:w="40" w:type="dxa"/>
            </w:tcMar>
            <w:shd w:fill="E4F1F2"/>
          </w:tcPr>
          <w:p>
            <w:pPr>
              <w:jc w:val="center"/>
            </w:pPr>
            <w:r>
              <w:rPr>
                <w:rFonts w:ascii="Calibri" w:hAnsi="Calibri"/>
                <w:b/>
                <w:i w:val="0"/>
                <w:color w:val="184E58"/>
                <w:sz w:val="17"/>
              </w:rPr>
              <w:t>◐</w:t>
            </w:r>
          </w:p>
        </w:tc>
        <w:tc>
          <w:tcPr>
            <w:tcW w:type="dxa" w:w="749"/>
            <w:tcMar>
              <w:top w:w="45" w:type="dxa"/>
              <w:start w:w="40" w:type="dxa"/>
              <w:bottom w:w="45" w:type="dxa"/>
              <w:end w:w="40" w:type="dxa"/>
            </w:tcMar>
            <w:shd w:fill="7FB7B3"/>
          </w:tcPr>
          <w:p>
            <w:pPr>
              <w:jc w:val="center"/>
            </w:pPr>
            <w:r>
              <w:rPr>
                <w:rFonts w:ascii="Calibri" w:hAnsi="Calibri"/>
                <w:b/>
                <w:i w:val="0"/>
                <w:color w:val="184E58"/>
                <w:sz w:val="17"/>
              </w:rPr>
              <w:t>●</w:t>
            </w:r>
          </w:p>
        </w:tc>
        <w:tc>
          <w:tcPr>
            <w:tcW w:type="dxa" w:w="749"/>
            <w:tcMar>
              <w:top w:w="45" w:type="dxa"/>
              <w:start w:w="40" w:type="dxa"/>
              <w:bottom w:w="45" w:type="dxa"/>
              <w:end w:w="40" w:type="dxa"/>
            </w:tcMar>
            <w:shd w:fill="7FB7B3"/>
          </w:tcPr>
          <w:p>
            <w:pPr>
              <w:jc w:val="center"/>
            </w:pPr>
            <w:r>
              <w:rPr>
                <w:rFonts w:ascii="Calibri" w:hAnsi="Calibri"/>
                <w:b/>
                <w:i w:val="0"/>
                <w:color w:val="184E58"/>
                <w:sz w:val="17"/>
              </w:rPr>
              <w:t>●</w:t>
            </w:r>
          </w:p>
        </w:tc>
        <w:tc>
          <w:tcPr>
            <w:tcW w:type="dxa" w:w="749"/>
            <w:tcMar>
              <w:top w:w="45" w:type="dxa"/>
              <w:start w:w="40" w:type="dxa"/>
              <w:bottom w:w="45" w:type="dxa"/>
              <w:end w:w="40" w:type="dxa"/>
            </w:tcMar>
            <w:shd w:fill="7FB7B3"/>
          </w:tcPr>
          <w:p>
            <w:pPr>
              <w:jc w:val="center"/>
            </w:pPr>
            <w:r>
              <w:rPr>
                <w:rFonts w:ascii="Calibri" w:hAnsi="Calibri"/>
                <w:b/>
                <w:i w:val="0"/>
                <w:color w:val="184E58"/>
                <w:sz w:val="17"/>
              </w:rPr>
              <w:t>●</w:t>
            </w:r>
          </w:p>
        </w:tc>
        <w:tc>
          <w:tcPr>
            <w:tcW w:type="dxa" w:w="749"/>
            <w:tcMar>
              <w:top w:w="45" w:type="dxa"/>
              <w:start w:w="40" w:type="dxa"/>
              <w:bottom w:w="45" w:type="dxa"/>
              <w:end w:w="40" w:type="dxa"/>
            </w:tcMar>
            <w:shd w:fill="E4F1F2"/>
          </w:tcPr>
          <w:p>
            <w:pPr>
              <w:jc w:val="center"/>
            </w:pPr>
            <w:r>
              <w:rPr>
                <w:rFonts w:ascii="Calibri" w:hAnsi="Calibri"/>
                <w:b/>
                <w:i w:val="0"/>
                <w:color w:val="184E58"/>
                <w:sz w:val="17"/>
              </w:rPr>
              <w:t>◐</w:t>
            </w:r>
          </w:p>
        </w:tc>
        <w:tc>
          <w:tcPr>
            <w:tcW w:type="dxa" w:w="749"/>
            <w:tcMar>
              <w:top w:w="45" w:type="dxa"/>
              <w:start w:w="40" w:type="dxa"/>
              <w:bottom w:w="45" w:type="dxa"/>
              <w:end w:w="40" w:type="dxa"/>
            </w:tcMar>
          </w:tcPr>
          <w:p>
            <w:pPr>
              <w:jc w:val="center"/>
            </w:pPr>
            <w:r>
              <w:rPr>
                <w:rFonts w:ascii="Calibri" w:hAnsi="Calibri"/>
                <w:b/>
                <w:i w:val="0"/>
                <w:color w:val="184E58"/>
                <w:sz w:val="17"/>
              </w:rPr>
            </w:r>
          </w:p>
        </w:tc>
        <w:tc>
          <w:tcPr>
            <w:tcW w:type="dxa" w:w="749"/>
            <w:tcMar>
              <w:top w:w="45" w:type="dxa"/>
              <w:start w:w="40" w:type="dxa"/>
              <w:bottom w:w="45" w:type="dxa"/>
              <w:end w:w="40" w:type="dxa"/>
            </w:tcMar>
          </w:tcPr>
          <w:p>
            <w:pPr>
              <w:jc w:val="center"/>
            </w:pPr>
            <w:r>
              <w:rPr>
                <w:rFonts w:ascii="Calibri" w:hAnsi="Calibri"/>
                <w:b/>
                <w:i w:val="0"/>
                <w:color w:val="184E58"/>
                <w:sz w:val="17"/>
              </w:rPr>
            </w:r>
          </w:p>
        </w:tc>
        <w:tc>
          <w:tcPr>
            <w:tcW w:type="dxa" w:w="749"/>
            <w:tcMar>
              <w:top w:w="45" w:type="dxa"/>
              <w:start w:w="40" w:type="dxa"/>
              <w:bottom w:w="45" w:type="dxa"/>
              <w:end w:w="40" w:type="dxa"/>
            </w:tcMar>
          </w:tcPr>
          <w:p>
            <w:pPr>
              <w:jc w:val="center"/>
            </w:pPr>
            <w:r>
              <w:rPr>
                <w:rFonts w:ascii="Calibri" w:hAnsi="Calibri"/>
                <w:b/>
                <w:i w:val="0"/>
                <w:color w:val="184E58"/>
                <w:sz w:val="17"/>
              </w:rPr>
            </w:r>
          </w:p>
        </w:tc>
        <w:tc>
          <w:tcPr>
            <w:tcW w:type="dxa" w:w="749"/>
            <w:tcMar>
              <w:top w:w="45" w:type="dxa"/>
              <w:start w:w="40" w:type="dxa"/>
              <w:bottom w:w="45" w:type="dxa"/>
              <w:end w:w="40" w:type="dxa"/>
            </w:tcMar>
          </w:tcPr>
          <w:p>
            <w:pPr>
              <w:jc w:val="center"/>
            </w:pPr>
            <w:r>
              <w:rPr>
                <w:rFonts w:ascii="Calibri" w:hAnsi="Calibri"/>
                <w:b/>
                <w:i w:val="0"/>
                <w:color w:val="184E58"/>
                <w:sz w:val="17"/>
              </w:rPr>
            </w:r>
          </w:p>
        </w:tc>
        <w:tc>
          <w:tcPr>
            <w:tcW w:type="dxa" w:w="749"/>
            <w:tcMar>
              <w:top w:w="45" w:type="dxa"/>
              <w:start w:w="40" w:type="dxa"/>
              <w:bottom w:w="45" w:type="dxa"/>
              <w:end w:w="40" w:type="dxa"/>
            </w:tcMar>
          </w:tcPr>
          <w:p>
            <w:pPr>
              <w:jc w:val="center"/>
            </w:pPr>
            <w:r>
              <w:rPr>
                <w:rFonts w:ascii="Calibri" w:hAnsi="Calibri"/>
                <w:b/>
                <w:i w:val="0"/>
                <w:color w:val="184E58"/>
                <w:sz w:val="17"/>
              </w:rPr>
            </w:r>
          </w:p>
        </w:tc>
        <w:tc>
          <w:tcPr>
            <w:tcW w:type="dxa" w:w="749"/>
            <w:tcMar>
              <w:top w:w="45" w:type="dxa"/>
              <w:start w:w="40" w:type="dxa"/>
              <w:bottom w:w="45" w:type="dxa"/>
              <w:end w:w="40" w:type="dxa"/>
            </w:tcMar>
          </w:tcPr>
          <w:p>
            <w:pPr>
              <w:jc w:val="center"/>
            </w:pPr>
            <w:r>
              <w:rPr>
                <w:rFonts w:ascii="Calibri" w:hAnsi="Calibri"/>
                <w:b/>
                <w:i w:val="0"/>
                <w:color w:val="184E58"/>
                <w:sz w:val="17"/>
              </w:rPr>
            </w:r>
          </w:p>
        </w:tc>
      </w:tr>
      <w:tr>
        <w:tc>
          <w:tcPr>
            <w:tcW w:type="dxa" w:w="1296"/>
            <w:tcMar>
              <w:top w:w="45" w:type="dxa"/>
              <w:start w:w="50" w:type="dxa"/>
              <w:bottom w:w="45" w:type="dxa"/>
              <w:end w:w="50" w:type="dxa"/>
            </w:tcMar>
            <w:shd w:fill="F5F8FB"/>
          </w:tcPr>
          <w:p>
            <w:pPr>
              <w:jc w:val="center"/>
            </w:pPr>
            <w:r>
              <w:rPr>
                <w:rFonts w:ascii="Calibri" w:hAnsi="Calibri"/>
                <w:b/>
                <w:i w:val="0"/>
                <w:color w:val="243447"/>
                <w:sz w:val="16"/>
              </w:rPr>
              <w:t>R</w:t>
            </w:r>
          </w:p>
        </w:tc>
        <w:tc>
          <w:tcPr>
            <w:tcW w:type="dxa" w:w="1584"/>
            <w:tcMar>
              <w:top w:w="45" w:type="dxa"/>
              <w:start w:w="50" w:type="dxa"/>
              <w:bottom w:w="45" w:type="dxa"/>
              <w:end w:w="50" w:type="dxa"/>
            </w:tcMar>
            <w:shd w:fill="F5F8FB"/>
          </w:tcPr>
          <w:p>
            <w:pPr>
              <w:jc w:val="center"/>
            </w:pPr>
            <w:r>
              <w:rPr>
                <w:rFonts w:ascii="Calibri" w:hAnsi="Calibri"/>
                <w:b/>
                <w:i w:val="0"/>
                <w:color w:val="243447"/>
                <w:sz w:val="16"/>
              </w:rPr>
              <w:t>Vedder</w:t>
            </w:r>
          </w:p>
        </w:tc>
        <w:tc>
          <w:tcPr>
            <w:tcW w:type="dxa" w:w="3672"/>
            <w:tcMar>
              <w:top w:w="45" w:type="dxa"/>
              <w:start w:w="50" w:type="dxa"/>
              <w:bottom w:w="45" w:type="dxa"/>
              <w:end w:w="50" w:type="dxa"/>
            </w:tcMar>
          </w:tcPr>
          <w:p>
            <w:pPr>
              <w:jc w:val="left"/>
            </w:pPr>
            <w:r>
              <w:rPr>
                <w:rFonts w:ascii="Calibri" w:hAnsi="Calibri"/>
                <w:b w:val="0"/>
                <w:i w:val="0"/>
                <w:color w:val="243447"/>
                <w:sz w:val="16"/>
              </w:rPr>
              <w:t>Steelhead</w:t>
            </w:r>
          </w:p>
        </w:tc>
        <w:tc>
          <w:tcPr>
            <w:tcW w:type="dxa" w:w="749"/>
            <w:tcMar>
              <w:top w:w="45" w:type="dxa"/>
              <w:start w:w="40" w:type="dxa"/>
              <w:bottom w:w="45" w:type="dxa"/>
              <w:end w:w="40" w:type="dxa"/>
            </w:tcMar>
            <w:shd w:fill="7FB7B3"/>
          </w:tcPr>
          <w:p>
            <w:pPr>
              <w:jc w:val="center"/>
            </w:pPr>
            <w:r>
              <w:rPr>
                <w:rFonts w:ascii="Calibri" w:hAnsi="Calibri"/>
                <w:b/>
                <w:i w:val="0"/>
                <w:color w:val="184E58"/>
                <w:sz w:val="17"/>
              </w:rPr>
              <w:t>●</w:t>
            </w:r>
          </w:p>
        </w:tc>
        <w:tc>
          <w:tcPr>
            <w:tcW w:type="dxa" w:w="749"/>
            <w:tcMar>
              <w:top w:w="45" w:type="dxa"/>
              <w:start w:w="40" w:type="dxa"/>
              <w:bottom w:w="45" w:type="dxa"/>
              <w:end w:w="40" w:type="dxa"/>
            </w:tcMar>
            <w:shd w:fill="7FB7B3"/>
          </w:tcPr>
          <w:p>
            <w:pPr>
              <w:jc w:val="center"/>
            </w:pPr>
            <w:r>
              <w:rPr>
                <w:rFonts w:ascii="Calibri" w:hAnsi="Calibri"/>
                <w:b/>
                <w:i w:val="0"/>
                <w:color w:val="184E58"/>
                <w:sz w:val="17"/>
              </w:rPr>
              <w:t>●</w:t>
            </w:r>
          </w:p>
        </w:tc>
        <w:tc>
          <w:tcPr>
            <w:tcW w:type="dxa" w:w="749"/>
            <w:tcMar>
              <w:top w:w="45" w:type="dxa"/>
              <w:start w:w="40" w:type="dxa"/>
              <w:bottom w:w="45" w:type="dxa"/>
              <w:end w:w="40" w:type="dxa"/>
            </w:tcMar>
            <w:shd w:fill="7FB7B3"/>
          </w:tcPr>
          <w:p>
            <w:pPr>
              <w:jc w:val="center"/>
            </w:pPr>
            <w:r>
              <w:rPr>
                <w:rFonts w:ascii="Calibri" w:hAnsi="Calibri"/>
                <w:b/>
                <w:i w:val="0"/>
                <w:color w:val="184E58"/>
                <w:sz w:val="17"/>
              </w:rPr>
              <w:t>●</w:t>
            </w:r>
          </w:p>
        </w:tc>
        <w:tc>
          <w:tcPr>
            <w:tcW w:type="dxa" w:w="749"/>
            <w:tcMar>
              <w:top w:w="45" w:type="dxa"/>
              <w:start w:w="40" w:type="dxa"/>
              <w:bottom w:w="45" w:type="dxa"/>
              <w:end w:w="40" w:type="dxa"/>
            </w:tcMar>
            <w:shd w:fill="E4F1F2"/>
          </w:tcPr>
          <w:p>
            <w:pPr>
              <w:jc w:val="center"/>
            </w:pPr>
            <w:r>
              <w:rPr>
                <w:rFonts w:ascii="Calibri" w:hAnsi="Calibri"/>
                <w:b/>
                <w:i w:val="0"/>
                <w:color w:val="184E58"/>
                <w:sz w:val="17"/>
              </w:rPr>
              <w:t>◐</w:t>
            </w:r>
          </w:p>
        </w:tc>
        <w:tc>
          <w:tcPr>
            <w:tcW w:type="dxa" w:w="749"/>
            <w:tcMar>
              <w:top w:w="45" w:type="dxa"/>
              <w:start w:w="40" w:type="dxa"/>
              <w:bottom w:w="45" w:type="dxa"/>
              <w:end w:w="40" w:type="dxa"/>
            </w:tcMar>
          </w:tcPr>
          <w:p>
            <w:pPr>
              <w:jc w:val="center"/>
            </w:pPr>
            <w:r>
              <w:rPr>
                <w:rFonts w:ascii="Calibri" w:hAnsi="Calibri"/>
                <w:b/>
                <w:i w:val="0"/>
                <w:color w:val="184E58"/>
                <w:sz w:val="17"/>
              </w:rPr>
            </w:r>
          </w:p>
        </w:tc>
        <w:tc>
          <w:tcPr>
            <w:tcW w:type="dxa" w:w="749"/>
            <w:tcMar>
              <w:top w:w="45" w:type="dxa"/>
              <w:start w:w="40" w:type="dxa"/>
              <w:bottom w:w="45" w:type="dxa"/>
              <w:end w:w="40" w:type="dxa"/>
            </w:tcMar>
          </w:tcPr>
          <w:p>
            <w:pPr>
              <w:jc w:val="center"/>
            </w:pPr>
            <w:r>
              <w:rPr>
                <w:rFonts w:ascii="Calibri" w:hAnsi="Calibri"/>
                <w:b/>
                <w:i w:val="0"/>
                <w:color w:val="184E58"/>
                <w:sz w:val="17"/>
              </w:rPr>
            </w:r>
          </w:p>
        </w:tc>
        <w:tc>
          <w:tcPr>
            <w:tcW w:type="dxa" w:w="749"/>
            <w:tcMar>
              <w:top w:w="45" w:type="dxa"/>
              <w:start w:w="40" w:type="dxa"/>
              <w:bottom w:w="45" w:type="dxa"/>
              <w:end w:w="40" w:type="dxa"/>
            </w:tcMar>
          </w:tcPr>
          <w:p>
            <w:pPr>
              <w:jc w:val="center"/>
            </w:pPr>
            <w:r>
              <w:rPr>
                <w:rFonts w:ascii="Calibri" w:hAnsi="Calibri"/>
                <w:b/>
                <w:i w:val="0"/>
                <w:color w:val="184E58"/>
                <w:sz w:val="17"/>
              </w:rPr>
            </w:r>
          </w:p>
        </w:tc>
        <w:tc>
          <w:tcPr>
            <w:tcW w:type="dxa" w:w="749"/>
            <w:tcMar>
              <w:top w:w="45" w:type="dxa"/>
              <w:start w:w="40" w:type="dxa"/>
              <w:bottom w:w="45" w:type="dxa"/>
              <w:end w:w="40" w:type="dxa"/>
            </w:tcMar>
          </w:tcPr>
          <w:p>
            <w:pPr>
              <w:jc w:val="center"/>
            </w:pPr>
            <w:r>
              <w:rPr>
                <w:rFonts w:ascii="Calibri" w:hAnsi="Calibri"/>
                <w:b/>
                <w:i w:val="0"/>
                <w:color w:val="184E58"/>
                <w:sz w:val="17"/>
              </w:rPr>
            </w:r>
          </w:p>
        </w:tc>
        <w:tc>
          <w:tcPr>
            <w:tcW w:type="dxa" w:w="749"/>
            <w:tcMar>
              <w:top w:w="45" w:type="dxa"/>
              <w:start w:w="40" w:type="dxa"/>
              <w:bottom w:w="45" w:type="dxa"/>
              <w:end w:w="40" w:type="dxa"/>
            </w:tcMar>
          </w:tcPr>
          <w:p>
            <w:pPr>
              <w:jc w:val="center"/>
            </w:pPr>
            <w:r>
              <w:rPr>
                <w:rFonts w:ascii="Calibri" w:hAnsi="Calibri"/>
                <w:b/>
                <w:i w:val="0"/>
                <w:color w:val="184E58"/>
                <w:sz w:val="17"/>
              </w:rPr>
            </w:r>
          </w:p>
        </w:tc>
        <w:tc>
          <w:tcPr>
            <w:tcW w:type="dxa" w:w="749"/>
            <w:tcMar>
              <w:top w:w="45" w:type="dxa"/>
              <w:start w:w="40" w:type="dxa"/>
              <w:bottom w:w="45" w:type="dxa"/>
              <w:end w:w="40" w:type="dxa"/>
            </w:tcMar>
          </w:tcPr>
          <w:p>
            <w:pPr>
              <w:jc w:val="center"/>
            </w:pPr>
            <w:r>
              <w:rPr>
                <w:rFonts w:ascii="Calibri" w:hAnsi="Calibri"/>
                <w:b/>
                <w:i w:val="0"/>
                <w:color w:val="184E58"/>
                <w:sz w:val="17"/>
              </w:rPr>
            </w:r>
          </w:p>
        </w:tc>
        <w:tc>
          <w:tcPr>
            <w:tcW w:type="dxa" w:w="749"/>
            <w:tcMar>
              <w:top w:w="45" w:type="dxa"/>
              <w:start w:w="40" w:type="dxa"/>
              <w:bottom w:w="45" w:type="dxa"/>
              <w:end w:w="40" w:type="dxa"/>
            </w:tcMar>
          </w:tcPr>
          <w:p>
            <w:pPr>
              <w:jc w:val="center"/>
            </w:pPr>
            <w:r>
              <w:rPr>
                <w:rFonts w:ascii="Calibri" w:hAnsi="Calibri"/>
                <w:b/>
                <w:i w:val="0"/>
                <w:color w:val="184E58"/>
                <w:sz w:val="17"/>
              </w:rPr>
            </w:r>
          </w:p>
        </w:tc>
        <w:tc>
          <w:tcPr>
            <w:tcW w:type="dxa" w:w="749"/>
            <w:tcMar>
              <w:top w:w="45" w:type="dxa"/>
              <w:start w:w="40" w:type="dxa"/>
              <w:bottom w:w="45" w:type="dxa"/>
              <w:end w:w="40" w:type="dxa"/>
            </w:tcMar>
            <w:shd w:fill="E4F1F2"/>
          </w:tcPr>
          <w:p>
            <w:pPr>
              <w:jc w:val="center"/>
            </w:pPr>
            <w:r>
              <w:rPr>
                <w:rFonts w:ascii="Calibri" w:hAnsi="Calibri"/>
                <w:b/>
                <w:i w:val="0"/>
                <w:color w:val="184E58"/>
                <w:sz w:val="17"/>
              </w:rPr>
              <w:t>◐</w:t>
            </w:r>
          </w:p>
        </w:tc>
      </w:tr>
      <w:tr>
        <w:tc>
          <w:tcPr>
            <w:tcW w:type="dxa" w:w="1296"/>
            <w:tcMar>
              <w:top w:w="45" w:type="dxa"/>
              <w:start w:w="50" w:type="dxa"/>
              <w:bottom w:w="45" w:type="dxa"/>
              <w:end w:w="50" w:type="dxa"/>
            </w:tcMar>
            <w:shd w:fill="F5F8FB"/>
          </w:tcPr>
          <w:p>
            <w:pPr>
              <w:jc w:val="center"/>
            </w:pPr>
            <w:r>
              <w:rPr>
                <w:rFonts w:ascii="Calibri" w:hAnsi="Calibri"/>
                <w:b/>
                <w:i w:val="0"/>
                <w:color w:val="243447"/>
                <w:sz w:val="16"/>
              </w:rPr>
              <w:t>R</w:t>
            </w:r>
          </w:p>
        </w:tc>
        <w:tc>
          <w:tcPr>
            <w:tcW w:type="dxa" w:w="1584"/>
            <w:tcMar>
              <w:top w:w="45" w:type="dxa"/>
              <w:start w:w="50" w:type="dxa"/>
              <w:bottom w:w="45" w:type="dxa"/>
              <w:end w:w="50" w:type="dxa"/>
            </w:tcMar>
            <w:shd w:fill="F5F8FB"/>
          </w:tcPr>
          <w:p>
            <w:pPr>
              <w:jc w:val="center"/>
            </w:pPr>
            <w:r>
              <w:rPr>
                <w:rFonts w:ascii="Calibri" w:hAnsi="Calibri"/>
                <w:b/>
                <w:i w:val="0"/>
                <w:color w:val="243447"/>
                <w:sz w:val="16"/>
              </w:rPr>
              <w:t>Vedder</w:t>
            </w:r>
          </w:p>
        </w:tc>
        <w:tc>
          <w:tcPr>
            <w:tcW w:type="dxa" w:w="3672"/>
            <w:tcMar>
              <w:top w:w="45" w:type="dxa"/>
              <w:start w:w="50" w:type="dxa"/>
              <w:bottom w:w="45" w:type="dxa"/>
              <w:end w:w="50" w:type="dxa"/>
            </w:tcMar>
          </w:tcPr>
          <w:p>
            <w:pPr>
              <w:jc w:val="left"/>
            </w:pPr>
            <w:r>
              <w:rPr>
                <w:rFonts w:ascii="Calibri" w:hAnsi="Calibri"/>
                <w:b w:val="0"/>
                <w:i w:val="0"/>
                <w:color w:val="243447"/>
                <w:sz w:val="16"/>
              </w:rPr>
              <w:t>Summer chinook</w:t>
            </w:r>
          </w:p>
        </w:tc>
        <w:tc>
          <w:tcPr>
            <w:tcW w:type="dxa" w:w="749"/>
            <w:tcMar>
              <w:top w:w="45" w:type="dxa"/>
              <w:start w:w="40" w:type="dxa"/>
              <w:bottom w:w="45" w:type="dxa"/>
              <w:end w:w="40" w:type="dxa"/>
            </w:tcMar>
          </w:tcPr>
          <w:p>
            <w:pPr>
              <w:jc w:val="center"/>
            </w:pPr>
            <w:r>
              <w:rPr>
                <w:rFonts w:ascii="Calibri" w:hAnsi="Calibri"/>
                <w:b/>
                <w:i w:val="0"/>
                <w:color w:val="184E58"/>
                <w:sz w:val="17"/>
              </w:rPr>
            </w:r>
          </w:p>
        </w:tc>
        <w:tc>
          <w:tcPr>
            <w:tcW w:type="dxa" w:w="749"/>
            <w:tcMar>
              <w:top w:w="45" w:type="dxa"/>
              <w:start w:w="40" w:type="dxa"/>
              <w:bottom w:w="45" w:type="dxa"/>
              <w:end w:w="40" w:type="dxa"/>
            </w:tcMar>
          </w:tcPr>
          <w:p>
            <w:pPr>
              <w:jc w:val="center"/>
            </w:pPr>
            <w:r>
              <w:rPr>
                <w:rFonts w:ascii="Calibri" w:hAnsi="Calibri"/>
                <w:b/>
                <w:i w:val="0"/>
                <w:color w:val="184E58"/>
                <w:sz w:val="17"/>
              </w:rPr>
            </w:r>
          </w:p>
        </w:tc>
        <w:tc>
          <w:tcPr>
            <w:tcW w:type="dxa" w:w="749"/>
            <w:tcMar>
              <w:top w:w="45" w:type="dxa"/>
              <w:start w:w="40" w:type="dxa"/>
              <w:bottom w:w="45" w:type="dxa"/>
              <w:end w:w="40" w:type="dxa"/>
            </w:tcMar>
          </w:tcPr>
          <w:p>
            <w:pPr>
              <w:jc w:val="center"/>
            </w:pPr>
            <w:r>
              <w:rPr>
                <w:rFonts w:ascii="Calibri" w:hAnsi="Calibri"/>
                <w:b/>
                <w:i w:val="0"/>
                <w:color w:val="184E58"/>
                <w:sz w:val="17"/>
              </w:rPr>
            </w:r>
          </w:p>
        </w:tc>
        <w:tc>
          <w:tcPr>
            <w:tcW w:type="dxa" w:w="749"/>
            <w:tcMar>
              <w:top w:w="45" w:type="dxa"/>
              <w:start w:w="40" w:type="dxa"/>
              <w:bottom w:w="45" w:type="dxa"/>
              <w:end w:w="40" w:type="dxa"/>
            </w:tcMar>
          </w:tcPr>
          <w:p>
            <w:pPr>
              <w:jc w:val="center"/>
            </w:pPr>
            <w:r>
              <w:rPr>
                <w:rFonts w:ascii="Calibri" w:hAnsi="Calibri"/>
                <w:b/>
                <w:i w:val="0"/>
                <w:color w:val="184E58"/>
                <w:sz w:val="17"/>
              </w:rPr>
            </w:r>
          </w:p>
        </w:tc>
        <w:tc>
          <w:tcPr>
            <w:tcW w:type="dxa" w:w="749"/>
            <w:tcMar>
              <w:top w:w="45" w:type="dxa"/>
              <w:start w:w="40" w:type="dxa"/>
              <w:bottom w:w="45" w:type="dxa"/>
              <w:end w:w="40" w:type="dxa"/>
            </w:tcMar>
          </w:tcPr>
          <w:p>
            <w:pPr>
              <w:jc w:val="center"/>
            </w:pPr>
            <w:r>
              <w:rPr>
                <w:rFonts w:ascii="Calibri" w:hAnsi="Calibri"/>
                <w:b/>
                <w:i w:val="0"/>
                <w:color w:val="184E58"/>
                <w:sz w:val="17"/>
              </w:rPr>
            </w:r>
          </w:p>
        </w:tc>
        <w:tc>
          <w:tcPr>
            <w:tcW w:type="dxa" w:w="749"/>
            <w:tcMar>
              <w:top w:w="45" w:type="dxa"/>
              <w:start w:w="40" w:type="dxa"/>
              <w:bottom w:w="45" w:type="dxa"/>
              <w:end w:w="40" w:type="dxa"/>
            </w:tcMar>
          </w:tcPr>
          <w:p>
            <w:pPr>
              <w:jc w:val="center"/>
            </w:pPr>
            <w:r>
              <w:rPr>
                <w:rFonts w:ascii="Calibri" w:hAnsi="Calibri"/>
                <w:b/>
                <w:i w:val="0"/>
                <w:color w:val="184E58"/>
                <w:sz w:val="17"/>
              </w:rPr>
            </w:r>
          </w:p>
        </w:tc>
        <w:tc>
          <w:tcPr>
            <w:tcW w:type="dxa" w:w="749"/>
            <w:tcMar>
              <w:top w:w="45" w:type="dxa"/>
              <w:start w:w="40" w:type="dxa"/>
              <w:bottom w:w="45" w:type="dxa"/>
              <w:end w:w="40" w:type="dxa"/>
            </w:tcMar>
            <w:shd w:fill="7FB7B3"/>
          </w:tcPr>
          <w:p>
            <w:pPr>
              <w:jc w:val="center"/>
            </w:pPr>
            <w:r>
              <w:rPr>
                <w:rFonts w:ascii="Calibri" w:hAnsi="Calibri"/>
                <w:b/>
                <w:i w:val="0"/>
                <w:color w:val="184E58"/>
                <w:sz w:val="17"/>
              </w:rPr>
              <w:t>●</w:t>
            </w:r>
          </w:p>
        </w:tc>
        <w:tc>
          <w:tcPr>
            <w:tcW w:type="dxa" w:w="749"/>
            <w:tcMar>
              <w:top w:w="45" w:type="dxa"/>
              <w:start w:w="40" w:type="dxa"/>
              <w:bottom w:w="45" w:type="dxa"/>
              <w:end w:w="40" w:type="dxa"/>
            </w:tcMar>
            <w:shd w:fill="E4F1F2"/>
          </w:tcPr>
          <w:p>
            <w:pPr>
              <w:jc w:val="center"/>
            </w:pPr>
            <w:r>
              <w:rPr>
                <w:rFonts w:ascii="Calibri" w:hAnsi="Calibri"/>
                <w:b/>
                <w:i w:val="0"/>
                <w:color w:val="184E58"/>
                <w:sz w:val="17"/>
              </w:rPr>
              <w:t>◐</w:t>
            </w:r>
          </w:p>
        </w:tc>
        <w:tc>
          <w:tcPr>
            <w:tcW w:type="dxa" w:w="749"/>
            <w:tcMar>
              <w:top w:w="45" w:type="dxa"/>
              <w:start w:w="40" w:type="dxa"/>
              <w:bottom w:w="45" w:type="dxa"/>
              <w:end w:w="40" w:type="dxa"/>
            </w:tcMar>
          </w:tcPr>
          <w:p>
            <w:pPr>
              <w:jc w:val="center"/>
            </w:pPr>
            <w:r>
              <w:rPr>
                <w:rFonts w:ascii="Calibri" w:hAnsi="Calibri"/>
                <w:b/>
                <w:i w:val="0"/>
                <w:color w:val="184E58"/>
                <w:sz w:val="17"/>
              </w:rPr>
            </w:r>
          </w:p>
        </w:tc>
        <w:tc>
          <w:tcPr>
            <w:tcW w:type="dxa" w:w="749"/>
            <w:tcMar>
              <w:top w:w="45" w:type="dxa"/>
              <w:start w:w="40" w:type="dxa"/>
              <w:bottom w:w="45" w:type="dxa"/>
              <w:end w:w="40" w:type="dxa"/>
            </w:tcMar>
          </w:tcPr>
          <w:p>
            <w:pPr>
              <w:jc w:val="center"/>
            </w:pPr>
            <w:r>
              <w:rPr>
                <w:rFonts w:ascii="Calibri" w:hAnsi="Calibri"/>
                <w:b/>
                <w:i w:val="0"/>
                <w:color w:val="184E58"/>
                <w:sz w:val="17"/>
              </w:rPr>
            </w:r>
          </w:p>
        </w:tc>
        <w:tc>
          <w:tcPr>
            <w:tcW w:type="dxa" w:w="749"/>
            <w:tcMar>
              <w:top w:w="45" w:type="dxa"/>
              <w:start w:w="40" w:type="dxa"/>
              <w:bottom w:w="45" w:type="dxa"/>
              <w:end w:w="40" w:type="dxa"/>
            </w:tcMar>
          </w:tcPr>
          <w:p>
            <w:pPr>
              <w:jc w:val="center"/>
            </w:pPr>
            <w:r>
              <w:rPr>
                <w:rFonts w:ascii="Calibri" w:hAnsi="Calibri"/>
                <w:b/>
                <w:i w:val="0"/>
                <w:color w:val="184E58"/>
                <w:sz w:val="17"/>
              </w:rPr>
            </w:r>
          </w:p>
        </w:tc>
        <w:tc>
          <w:tcPr>
            <w:tcW w:type="dxa" w:w="749"/>
            <w:tcMar>
              <w:top w:w="45" w:type="dxa"/>
              <w:start w:w="40" w:type="dxa"/>
              <w:bottom w:w="45" w:type="dxa"/>
              <w:end w:w="40" w:type="dxa"/>
            </w:tcMar>
          </w:tcPr>
          <w:p>
            <w:pPr>
              <w:jc w:val="center"/>
            </w:pPr>
            <w:r>
              <w:rPr>
                <w:rFonts w:ascii="Calibri" w:hAnsi="Calibri"/>
                <w:b/>
                <w:i w:val="0"/>
                <w:color w:val="184E58"/>
                <w:sz w:val="17"/>
              </w:rPr>
            </w:r>
          </w:p>
        </w:tc>
      </w:tr>
      <w:tr>
        <w:tc>
          <w:tcPr>
            <w:tcW w:type="dxa" w:w="1296"/>
            <w:tcMar>
              <w:top w:w="45" w:type="dxa"/>
              <w:start w:w="50" w:type="dxa"/>
              <w:bottom w:w="45" w:type="dxa"/>
              <w:end w:w="50" w:type="dxa"/>
            </w:tcMar>
            <w:shd w:fill="F5F8FB"/>
          </w:tcPr>
          <w:p>
            <w:pPr>
              <w:jc w:val="center"/>
            </w:pPr>
            <w:r>
              <w:rPr>
                <w:rFonts w:ascii="Calibri" w:hAnsi="Calibri"/>
                <w:b/>
                <w:i w:val="0"/>
                <w:color w:val="243447"/>
                <w:sz w:val="16"/>
              </w:rPr>
              <w:t>R</w:t>
            </w:r>
          </w:p>
        </w:tc>
        <w:tc>
          <w:tcPr>
            <w:tcW w:type="dxa" w:w="1584"/>
            <w:tcMar>
              <w:top w:w="45" w:type="dxa"/>
              <w:start w:w="50" w:type="dxa"/>
              <w:bottom w:w="45" w:type="dxa"/>
              <w:end w:w="50" w:type="dxa"/>
            </w:tcMar>
            <w:shd w:fill="F5F8FB"/>
          </w:tcPr>
          <w:p>
            <w:pPr>
              <w:jc w:val="center"/>
            </w:pPr>
            <w:r>
              <w:rPr>
                <w:rFonts w:ascii="Calibri" w:hAnsi="Calibri"/>
                <w:b/>
                <w:i w:val="0"/>
                <w:color w:val="243447"/>
                <w:sz w:val="16"/>
              </w:rPr>
              <w:t>Vedder</w:t>
            </w:r>
          </w:p>
        </w:tc>
        <w:tc>
          <w:tcPr>
            <w:tcW w:type="dxa" w:w="3672"/>
            <w:tcMar>
              <w:top w:w="45" w:type="dxa"/>
              <w:start w:w="50" w:type="dxa"/>
              <w:bottom w:w="45" w:type="dxa"/>
              <w:end w:w="50" w:type="dxa"/>
            </w:tcMar>
          </w:tcPr>
          <w:p>
            <w:pPr>
              <w:jc w:val="left"/>
            </w:pPr>
            <w:r>
              <w:rPr>
                <w:rFonts w:ascii="Calibri" w:hAnsi="Calibri"/>
                <w:b w:val="0"/>
                <w:i w:val="0"/>
                <w:color w:val="243447"/>
                <w:sz w:val="16"/>
              </w:rPr>
              <w:t>Fall chinook and coho</w:t>
            </w:r>
          </w:p>
        </w:tc>
        <w:tc>
          <w:tcPr>
            <w:tcW w:type="dxa" w:w="749"/>
            <w:tcMar>
              <w:top w:w="45" w:type="dxa"/>
              <w:start w:w="40" w:type="dxa"/>
              <w:bottom w:w="45" w:type="dxa"/>
              <w:end w:w="40" w:type="dxa"/>
            </w:tcMar>
          </w:tcPr>
          <w:p>
            <w:pPr>
              <w:jc w:val="center"/>
            </w:pPr>
            <w:r>
              <w:rPr>
                <w:rFonts w:ascii="Calibri" w:hAnsi="Calibri"/>
                <w:b/>
                <w:i w:val="0"/>
                <w:color w:val="184E58"/>
                <w:sz w:val="17"/>
              </w:rPr>
            </w:r>
          </w:p>
        </w:tc>
        <w:tc>
          <w:tcPr>
            <w:tcW w:type="dxa" w:w="749"/>
            <w:tcMar>
              <w:top w:w="45" w:type="dxa"/>
              <w:start w:w="40" w:type="dxa"/>
              <w:bottom w:w="45" w:type="dxa"/>
              <w:end w:w="40" w:type="dxa"/>
            </w:tcMar>
          </w:tcPr>
          <w:p>
            <w:pPr>
              <w:jc w:val="center"/>
            </w:pPr>
            <w:r>
              <w:rPr>
                <w:rFonts w:ascii="Calibri" w:hAnsi="Calibri"/>
                <w:b/>
                <w:i w:val="0"/>
                <w:color w:val="184E58"/>
                <w:sz w:val="17"/>
              </w:rPr>
            </w:r>
          </w:p>
        </w:tc>
        <w:tc>
          <w:tcPr>
            <w:tcW w:type="dxa" w:w="749"/>
            <w:tcMar>
              <w:top w:w="45" w:type="dxa"/>
              <w:start w:w="40" w:type="dxa"/>
              <w:bottom w:w="45" w:type="dxa"/>
              <w:end w:w="40" w:type="dxa"/>
            </w:tcMar>
          </w:tcPr>
          <w:p>
            <w:pPr>
              <w:jc w:val="center"/>
            </w:pPr>
            <w:r>
              <w:rPr>
                <w:rFonts w:ascii="Calibri" w:hAnsi="Calibri"/>
                <w:b/>
                <w:i w:val="0"/>
                <w:color w:val="184E58"/>
                <w:sz w:val="17"/>
              </w:rPr>
            </w:r>
          </w:p>
        </w:tc>
        <w:tc>
          <w:tcPr>
            <w:tcW w:type="dxa" w:w="749"/>
            <w:tcMar>
              <w:top w:w="45" w:type="dxa"/>
              <w:start w:w="40" w:type="dxa"/>
              <w:bottom w:w="45" w:type="dxa"/>
              <w:end w:w="40" w:type="dxa"/>
            </w:tcMar>
          </w:tcPr>
          <w:p>
            <w:pPr>
              <w:jc w:val="center"/>
            </w:pPr>
            <w:r>
              <w:rPr>
                <w:rFonts w:ascii="Calibri" w:hAnsi="Calibri"/>
                <w:b/>
                <w:i w:val="0"/>
                <w:color w:val="184E58"/>
                <w:sz w:val="17"/>
              </w:rPr>
            </w:r>
          </w:p>
        </w:tc>
        <w:tc>
          <w:tcPr>
            <w:tcW w:type="dxa" w:w="749"/>
            <w:tcMar>
              <w:top w:w="45" w:type="dxa"/>
              <w:start w:w="40" w:type="dxa"/>
              <w:bottom w:w="45" w:type="dxa"/>
              <w:end w:w="40" w:type="dxa"/>
            </w:tcMar>
          </w:tcPr>
          <w:p>
            <w:pPr>
              <w:jc w:val="center"/>
            </w:pPr>
            <w:r>
              <w:rPr>
                <w:rFonts w:ascii="Calibri" w:hAnsi="Calibri"/>
                <w:b/>
                <w:i w:val="0"/>
                <w:color w:val="184E58"/>
                <w:sz w:val="17"/>
              </w:rPr>
            </w:r>
          </w:p>
        </w:tc>
        <w:tc>
          <w:tcPr>
            <w:tcW w:type="dxa" w:w="749"/>
            <w:tcMar>
              <w:top w:w="45" w:type="dxa"/>
              <w:start w:w="40" w:type="dxa"/>
              <w:bottom w:w="45" w:type="dxa"/>
              <w:end w:w="40" w:type="dxa"/>
            </w:tcMar>
          </w:tcPr>
          <w:p>
            <w:pPr>
              <w:jc w:val="center"/>
            </w:pPr>
            <w:r>
              <w:rPr>
                <w:rFonts w:ascii="Calibri" w:hAnsi="Calibri"/>
                <w:b/>
                <w:i w:val="0"/>
                <w:color w:val="184E58"/>
                <w:sz w:val="17"/>
              </w:rPr>
            </w:r>
          </w:p>
        </w:tc>
        <w:tc>
          <w:tcPr>
            <w:tcW w:type="dxa" w:w="749"/>
            <w:tcMar>
              <w:top w:w="45" w:type="dxa"/>
              <w:start w:w="40" w:type="dxa"/>
              <w:bottom w:w="45" w:type="dxa"/>
              <w:end w:w="40" w:type="dxa"/>
            </w:tcMar>
          </w:tcPr>
          <w:p>
            <w:pPr>
              <w:jc w:val="center"/>
            </w:pPr>
            <w:r>
              <w:rPr>
                <w:rFonts w:ascii="Calibri" w:hAnsi="Calibri"/>
                <w:b/>
                <w:i w:val="0"/>
                <w:color w:val="184E58"/>
                <w:sz w:val="17"/>
              </w:rPr>
            </w:r>
          </w:p>
        </w:tc>
        <w:tc>
          <w:tcPr>
            <w:tcW w:type="dxa" w:w="749"/>
            <w:tcMar>
              <w:top w:w="45" w:type="dxa"/>
              <w:start w:w="40" w:type="dxa"/>
              <w:bottom w:w="45" w:type="dxa"/>
              <w:end w:w="40" w:type="dxa"/>
            </w:tcMar>
            <w:shd w:fill="E4F1F2"/>
          </w:tcPr>
          <w:p>
            <w:pPr>
              <w:jc w:val="center"/>
            </w:pPr>
            <w:r>
              <w:rPr>
                <w:rFonts w:ascii="Calibri" w:hAnsi="Calibri"/>
                <w:b/>
                <w:i w:val="0"/>
                <w:color w:val="184E58"/>
                <w:sz w:val="17"/>
              </w:rPr>
              <w:t>◐</w:t>
            </w:r>
          </w:p>
        </w:tc>
        <w:tc>
          <w:tcPr>
            <w:tcW w:type="dxa" w:w="749"/>
            <w:tcMar>
              <w:top w:w="45" w:type="dxa"/>
              <w:start w:w="40" w:type="dxa"/>
              <w:bottom w:w="45" w:type="dxa"/>
              <w:end w:w="40" w:type="dxa"/>
            </w:tcMar>
            <w:shd w:fill="7FB7B3"/>
          </w:tcPr>
          <w:p>
            <w:pPr>
              <w:jc w:val="center"/>
            </w:pPr>
            <w:r>
              <w:rPr>
                <w:rFonts w:ascii="Calibri" w:hAnsi="Calibri"/>
                <w:b/>
                <w:i w:val="0"/>
                <w:color w:val="184E58"/>
                <w:sz w:val="17"/>
              </w:rPr>
              <w:t>●</w:t>
            </w:r>
          </w:p>
        </w:tc>
        <w:tc>
          <w:tcPr>
            <w:tcW w:type="dxa" w:w="749"/>
            <w:tcMar>
              <w:top w:w="45" w:type="dxa"/>
              <w:start w:w="40" w:type="dxa"/>
              <w:bottom w:w="45" w:type="dxa"/>
              <w:end w:w="40" w:type="dxa"/>
            </w:tcMar>
            <w:shd w:fill="7FB7B3"/>
          </w:tcPr>
          <w:p>
            <w:pPr>
              <w:jc w:val="center"/>
            </w:pPr>
            <w:r>
              <w:rPr>
                <w:rFonts w:ascii="Calibri" w:hAnsi="Calibri"/>
                <w:b/>
                <w:i w:val="0"/>
                <w:color w:val="184E58"/>
                <w:sz w:val="17"/>
              </w:rPr>
              <w:t>●</w:t>
            </w:r>
          </w:p>
        </w:tc>
        <w:tc>
          <w:tcPr>
            <w:tcW w:type="dxa" w:w="749"/>
            <w:tcMar>
              <w:top w:w="45" w:type="dxa"/>
              <w:start w:w="40" w:type="dxa"/>
              <w:bottom w:w="45" w:type="dxa"/>
              <w:end w:w="40" w:type="dxa"/>
            </w:tcMar>
            <w:shd w:fill="E4F1F2"/>
          </w:tcPr>
          <w:p>
            <w:pPr>
              <w:jc w:val="center"/>
            </w:pPr>
            <w:r>
              <w:rPr>
                <w:rFonts w:ascii="Calibri" w:hAnsi="Calibri"/>
                <w:b/>
                <w:i w:val="0"/>
                <w:color w:val="184E58"/>
                <w:sz w:val="17"/>
              </w:rPr>
              <w:t>◐</w:t>
            </w:r>
          </w:p>
        </w:tc>
        <w:tc>
          <w:tcPr>
            <w:tcW w:type="dxa" w:w="749"/>
            <w:tcMar>
              <w:top w:w="45" w:type="dxa"/>
              <w:start w:w="40" w:type="dxa"/>
              <w:bottom w:w="45" w:type="dxa"/>
              <w:end w:w="40" w:type="dxa"/>
            </w:tcMar>
          </w:tcPr>
          <w:p>
            <w:pPr>
              <w:jc w:val="center"/>
            </w:pPr>
            <w:r>
              <w:rPr>
                <w:rFonts w:ascii="Calibri" w:hAnsi="Calibri"/>
                <w:b/>
                <w:i w:val="0"/>
                <w:color w:val="184E58"/>
                <w:sz w:val="17"/>
              </w:rPr>
            </w:r>
          </w:p>
        </w:tc>
      </w:tr>
      <w:tr>
        <w:tc>
          <w:tcPr>
            <w:tcW w:type="dxa" w:w="1296"/>
            <w:tcMar>
              <w:top w:w="45" w:type="dxa"/>
              <w:start w:w="50" w:type="dxa"/>
              <w:bottom w:w="45" w:type="dxa"/>
              <w:end w:w="50" w:type="dxa"/>
            </w:tcMar>
            <w:shd w:fill="F5F8FB"/>
          </w:tcPr>
          <w:p>
            <w:pPr>
              <w:jc w:val="center"/>
            </w:pPr>
            <w:r>
              <w:rPr>
                <w:rFonts w:ascii="Calibri" w:hAnsi="Calibri"/>
                <w:b/>
                <w:i w:val="0"/>
                <w:color w:val="243447"/>
                <w:sz w:val="16"/>
              </w:rPr>
              <w:t>R</w:t>
            </w:r>
          </w:p>
        </w:tc>
        <w:tc>
          <w:tcPr>
            <w:tcW w:type="dxa" w:w="1584"/>
            <w:tcMar>
              <w:top w:w="45" w:type="dxa"/>
              <w:start w:w="50" w:type="dxa"/>
              <w:bottom w:w="45" w:type="dxa"/>
              <w:end w:w="50" w:type="dxa"/>
            </w:tcMar>
            <w:shd w:fill="F5F8FB"/>
          </w:tcPr>
          <w:p>
            <w:pPr>
              <w:jc w:val="center"/>
            </w:pPr>
            <w:r>
              <w:rPr>
                <w:rFonts w:ascii="Calibri" w:hAnsi="Calibri"/>
                <w:b/>
                <w:i w:val="0"/>
                <w:color w:val="243447"/>
                <w:sz w:val="16"/>
              </w:rPr>
              <w:t>Vedder</w:t>
            </w:r>
          </w:p>
        </w:tc>
        <w:tc>
          <w:tcPr>
            <w:tcW w:type="dxa" w:w="3672"/>
            <w:tcMar>
              <w:top w:w="45" w:type="dxa"/>
              <w:start w:w="50" w:type="dxa"/>
              <w:bottom w:w="45" w:type="dxa"/>
              <w:end w:w="50" w:type="dxa"/>
            </w:tcMar>
          </w:tcPr>
          <w:p>
            <w:pPr>
              <w:jc w:val="left"/>
            </w:pPr>
            <w:r>
              <w:rPr>
                <w:rFonts w:ascii="Calibri" w:hAnsi="Calibri"/>
                <w:b w:val="0"/>
                <w:i w:val="0"/>
                <w:color w:val="243447"/>
                <w:sz w:val="16"/>
              </w:rPr>
              <w:t>Chum salmon</w:t>
            </w:r>
          </w:p>
        </w:tc>
        <w:tc>
          <w:tcPr>
            <w:tcW w:type="dxa" w:w="749"/>
            <w:tcMar>
              <w:top w:w="45" w:type="dxa"/>
              <w:start w:w="40" w:type="dxa"/>
              <w:bottom w:w="45" w:type="dxa"/>
              <w:end w:w="40" w:type="dxa"/>
            </w:tcMar>
          </w:tcPr>
          <w:p>
            <w:pPr>
              <w:jc w:val="center"/>
            </w:pPr>
            <w:r>
              <w:rPr>
                <w:rFonts w:ascii="Calibri" w:hAnsi="Calibri"/>
                <w:b/>
                <w:i w:val="0"/>
                <w:color w:val="184E58"/>
                <w:sz w:val="17"/>
              </w:rPr>
            </w:r>
          </w:p>
        </w:tc>
        <w:tc>
          <w:tcPr>
            <w:tcW w:type="dxa" w:w="749"/>
            <w:tcMar>
              <w:top w:w="45" w:type="dxa"/>
              <w:start w:w="40" w:type="dxa"/>
              <w:bottom w:w="45" w:type="dxa"/>
              <w:end w:w="40" w:type="dxa"/>
            </w:tcMar>
          </w:tcPr>
          <w:p>
            <w:pPr>
              <w:jc w:val="center"/>
            </w:pPr>
            <w:r>
              <w:rPr>
                <w:rFonts w:ascii="Calibri" w:hAnsi="Calibri"/>
                <w:b/>
                <w:i w:val="0"/>
                <w:color w:val="184E58"/>
                <w:sz w:val="17"/>
              </w:rPr>
            </w:r>
          </w:p>
        </w:tc>
        <w:tc>
          <w:tcPr>
            <w:tcW w:type="dxa" w:w="749"/>
            <w:tcMar>
              <w:top w:w="45" w:type="dxa"/>
              <w:start w:w="40" w:type="dxa"/>
              <w:bottom w:w="45" w:type="dxa"/>
              <w:end w:w="40" w:type="dxa"/>
            </w:tcMar>
          </w:tcPr>
          <w:p>
            <w:pPr>
              <w:jc w:val="center"/>
            </w:pPr>
            <w:r>
              <w:rPr>
                <w:rFonts w:ascii="Calibri" w:hAnsi="Calibri"/>
                <w:b/>
                <w:i w:val="0"/>
                <w:color w:val="184E58"/>
                <w:sz w:val="17"/>
              </w:rPr>
            </w:r>
          </w:p>
        </w:tc>
        <w:tc>
          <w:tcPr>
            <w:tcW w:type="dxa" w:w="749"/>
            <w:tcMar>
              <w:top w:w="45" w:type="dxa"/>
              <w:start w:w="40" w:type="dxa"/>
              <w:bottom w:w="45" w:type="dxa"/>
              <w:end w:w="40" w:type="dxa"/>
            </w:tcMar>
          </w:tcPr>
          <w:p>
            <w:pPr>
              <w:jc w:val="center"/>
            </w:pPr>
            <w:r>
              <w:rPr>
                <w:rFonts w:ascii="Calibri" w:hAnsi="Calibri"/>
                <w:b/>
                <w:i w:val="0"/>
                <w:color w:val="184E58"/>
                <w:sz w:val="17"/>
              </w:rPr>
            </w:r>
          </w:p>
        </w:tc>
        <w:tc>
          <w:tcPr>
            <w:tcW w:type="dxa" w:w="749"/>
            <w:tcMar>
              <w:top w:w="45" w:type="dxa"/>
              <w:start w:w="40" w:type="dxa"/>
              <w:bottom w:w="45" w:type="dxa"/>
              <w:end w:w="40" w:type="dxa"/>
            </w:tcMar>
          </w:tcPr>
          <w:p>
            <w:pPr>
              <w:jc w:val="center"/>
            </w:pPr>
            <w:r>
              <w:rPr>
                <w:rFonts w:ascii="Calibri" w:hAnsi="Calibri"/>
                <w:b/>
                <w:i w:val="0"/>
                <w:color w:val="184E58"/>
                <w:sz w:val="17"/>
              </w:rPr>
            </w:r>
          </w:p>
        </w:tc>
        <w:tc>
          <w:tcPr>
            <w:tcW w:type="dxa" w:w="749"/>
            <w:tcMar>
              <w:top w:w="45" w:type="dxa"/>
              <w:start w:w="40" w:type="dxa"/>
              <w:bottom w:w="45" w:type="dxa"/>
              <w:end w:w="40" w:type="dxa"/>
            </w:tcMar>
          </w:tcPr>
          <w:p>
            <w:pPr>
              <w:jc w:val="center"/>
            </w:pPr>
            <w:r>
              <w:rPr>
                <w:rFonts w:ascii="Calibri" w:hAnsi="Calibri"/>
                <w:b/>
                <w:i w:val="0"/>
                <w:color w:val="184E58"/>
                <w:sz w:val="17"/>
              </w:rPr>
            </w:r>
          </w:p>
        </w:tc>
        <w:tc>
          <w:tcPr>
            <w:tcW w:type="dxa" w:w="749"/>
            <w:tcMar>
              <w:top w:w="45" w:type="dxa"/>
              <w:start w:w="40" w:type="dxa"/>
              <w:bottom w:w="45" w:type="dxa"/>
              <w:end w:w="40" w:type="dxa"/>
            </w:tcMar>
          </w:tcPr>
          <w:p>
            <w:pPr>
              <w:jc w:val="center"/>
            </w:pPr>
            <w:r>
              <w:rPr>
                <w:rFonts w:ascii="Calibri" w:hAnsi="Calibri"/>
                <w:b/>
                <w:i w:val="0"/>
                <w:color w:val="184E58"/>
                <w:sz w:val="17"/>
              </w:rPr>
            </w:r>
          </w:p>
        </w:tc>
        <w:tc>
          <w:tcPr>
            <w:tcW w:type="dxa" w:w="749"/>
            <w:tcMar>
              <w:top w:w="45" w:type="dxa"/>
              <w:start w:w="40" w:type="dxa"/>
              <w:bottom w:w="45" w:type="dxa"/>
              <w:end w:w="40" w:type="dxa"/>
            </w:tcMar>
          </w:tcPr>
          <w:p>
            <w:pPr>
              <w:jc w:val="center"/>
            </w:pPr>
            <w:r>
              <w:rPr>
                <w:rFonts w:ascii="Calibri" w:hAnsi="Calibri"/>
                <w:b/>
                <w:i w:val="0"/>
                <w:color w:val="184E58"/>
                <w:sz w:val="17"/>
              </w:rPr>
            </w:r>
          </w:p>
        </w:tc>
        <w:tc>
          <w:tcPr>
            <w:tcW w:type="dxa" w:w="749"/>
            <w:tcMar>
              <w:top w:w="45" w:type="dxa"/>
              <w:start w:w="40" w:type="dxa"/>
              <w:bottom w:w="45" w:type="dxa"/>
              <w:end w:w="40" w:type="dxa"/>
            </w:tcMar>
            <w:shd w:fill="E4F1F2"/>
          </w:tcPr>
          <w:p>
            <w:pPr>
              <w:jc w:val="center"/>
            </w:pPr>
            <w:r>
              <w:rPr>
                <w:rFonts w:ascii="Calibri" w:hAnsi="Calibri"/>
                <w:b/>
                <w:i w:val="0"/>
                <w:color w:val="184E58"/>
                <w:sz w:val="17"/>
              </w:rPr>
              <w:t>◐</w:t>
            </w:r>
          </w:p>
        </w:tc>
        <w:tc>
          <w:tcPr>
            <w:tcW w:type="dxa" w:w="749"/>
            <w:tcMar>
              <w:top w:w="45" w:type="dxa"/>
              <w:start w:w="40" w:type="dxa"/>
              <w:bottom w:w="45" w:type="dxa"/>
              <w:end w:w="40" w:type="dxa"/>
            </w:tcMar>
            <w:shd w:fill="7FB7B3"/>
          </w:tcPr>
          <w:p>
            <w:pPr>
              <w:jc w:val="center"/>
            </w:pPr>
            <w:r>
              <w:rPr>
                <w:rFonts w:ascii="Calibri" w:hAnsi="Calibri"/>
                <w:b/>
                <w:i w:val="0"/>
                <w:color w:val="184E58"/>
                <w:sz w:val="17"/>
              </w:rPr>
              <w:t>●</w:t>
            </w:r>
          </w:p>
        </w:tc>
        <w:tc>
          <w:tcPr>
            <w:tcW w:type="dxa" w:w="749"/>
            <w:tcMar>
              <w:top w:w="45" w:type="dxa"/>
              <w:start w:w="40" w:type="dxa"/>
              <w:bottom w:w="45" w:type="dxa"/>
              <w:end w:w="40" w:type="dxa"/>
            </w:tcMar>
            <w:shd w:fill="7FB7B3"/>
          </w:tcPr>
          <w:p>
            <w:pPr>
              <w:jc w:val="center"/>
            </w:pPr>
            <w:r>
              <w:rPr>
                <w:rFonts w:ascii="Calibri" w:hAnsi="Calibri"/>
                <w:b/>
                <w:i w:val="0"/>
                <w:color w:val="184E58"/>
                <w:sz w:val="17"/>
              </w:rPr>
              <w:t>●</w:t>
            </w:r>
          </w:p>
        </w:tc>
        <w:tc>
          <w:tcPr>
            <w:tcW w:type="dxa" w:w="749"/>
            <w:tcMar>
              <w:top w:w="45" w:type="dxa"/>
              <w:start w:w="40" w:type="dxa"/>
              <w:bottom w:w="45" w:type="dxa"/>
              <w:end w:w="40" w:type="dxa"/>
            </w:tcMar>
            <w:shd w:fill="E4F1F2"/>
          </w:tcPr>
          <w:p>
            <w:pPr>
              <w:jc w:val="center"/>
            </w:pPr>
            <w:r>
              <w:rPr>
                <w:rFonts w:ascii="Calibri" w:hAnsi="Calibri"/>
                <w:b/>
                <w:i w:val="0"/>
                <w:color w:val="184E58"/>
                <w:sz w:val="17"/>
              </w:rPr>
              <w:t>◐</w:t>
            </w:r>
          </w:p>
        </w:tc>
      </w:tr>
      <w:tr>
        <w:tc>
          <w:tcPr>
            <w:tcW w:type="dxa" w:w="1296"/>
            <w:tcMar>
              <w:top w:w="45" w:type="dxa"/>
              <w:start w:w="50" w:type="dxa"/>
              <w:bottom w:w="45" w:type="dxa"/>
              <w:end w:w="50" w:type="dxa"/>
            </w:tcMar>
            <w:shd w:fill="F5F8FB"/>
          </w:tcPr>
          <w:p>
            <w:pPr>
              <w:jc w:val="center"/>
            </w:pPr>
            <w:r>
              <w:rPr>
                <w:rFonts w:ascii="Calibri" w:hAnsi="Calibri"/>
                <w:b/>
                <w:i w:val="0"/>
                <w:color w:val="243447"/>
                <w:sz w:val="16"/>
              </w:rPr>
              <w:t>R</w:t>
            </w:r>
          </w:p>
        </w:tc>
        <w:tc>
          <w:tcPr>
            <w:tcW w:type="dxa" w:w="1584"/>
            <w:tcMar>
              <w:top w:w="45" w:type="dxa"/>
              <w:start w:w="50" w:type="dxa"/>
              <w:bottom w:w="45" w:type="dxa"/>
              <w:end w:w="50" w:type="dxa"/>
            </w:tcMar>
            <w:shd w:fill="F5F8FB"/>
          </w:tcPr>
          <w:p>
            <w:pPr>
              <w:jc w:val="center"/>
            </w:pPr>
            <w:r>
              <w:rPr>
                <w:rFonts w:ascii="Calibri" w:hAnsi="Calibri"/>
                <w:b/>
                <w:i w:val="0"/>
                <w:color w:val="243447"/>
                <w:sz w:val="16"/>
              </w:rPr>
              <w:t xml:space="preserve">Squamish </w:t>
            </w:r>
          </w:p>
        </w:tc>
        <w:tc>
          <w:tcPr>
            <w:tcW w:type="dxa" w:w="3672"/>
            <w:tcMar>
              <w:top w:w="45" w:type="dxa"/>
              <w:start w:w="50" w:type="dxa"/>
              <w:bottom w:w="45" w:type="dxa"/>
              <w:end w:w="50" w:type="dxa"/>
            </w:tcMar>
          </w:tcPr>
          <w:p>
            <w:pPr>
              <w:jc w:val="left"/>
            </w:pPr>
            <w:r>
              <w:rPr>
                <w:rFonts w:ascii="Calibri" w:hAnsi="Calibri"/>
                <w:b w:val="0"/>
                <w:i w:val="0"/>
                <w:color w:val="243447"/>
                <w:sz w:val="16"/>
              </w:rPr>
              <w:t>Bull trout, rainbows, cutthroat (spring fry fishery)</w:t>
            </w:r>
          </w:p>
        </w:tc>
        <w:tc>
          <w:tcPr>
            <w:tcW w:type="dxa" w:w="749"/>
            <w:tcMar>
              <w:top w:w="45" w:type="dxa"/>
              <w:start w:w="40" w:type="dxa"/>
              <w:bottom w:w="45" w:type="dxa"/>
              <w:end w:w="40" w:type="dxa"/>
            </w:tcMar>
          </w:tcPr>
          <w:p>
            <w:pPr>
              <w:jc w:val="center"/>
            </w:pPr>
            <w:r>
              <w:rPr>
                <w:rFonts w:ascii="Calibri" w:hAnsi="Calibri"/>
                <w:b/>
                <w:i w:val="0"/>
                <w:color w:val="184E58"/>
                <w:sz w:val="17"/>
              </w:rPr>
            </w:r>
          </w:p>
        </w:tc>
        <w:tc>
          <w:tcPr>
            <w:tcW w:type="dxa" w:w="749"/>
            <w:tcMar>
              <w:top w:w="45" w:type="dxa"/>
              <w:start w:w="40" w:type="dxa"/>
              <w:bottom w:w="45" w:type="dxa"/>
              <w:end w:w="40" w:type="dxa"/>
            </w:tcMar>
            <w:shd w:fill="E4F1F2"/>
          </w:tcPr>
          <w:p>
            <w:pPr>
              <w:jc w:val="center"/>
            </w:pPr>
            <w:r>
              <w:rPr>
                <w:rFonts w:ascii="Calibri" w:hAnsi="Calibri"/>
                <w:b/>
                <w:i w:val="0"/>
                <w:color w:val="184E58"/>
                <w:sz w:val="17"/>
              </w:rPr>
              <w:t>◐</w:t>
            </w:r>
          </w:p>
        </w:tc>
        <w:tc>
          <w:tcPr>
            <w:tcW w:type="dxa" w:w="749"/>
            <w:tcMar>
              <w:top w:w="45" w:type="dxa"/>
              <w:start w:w="40" w:type="dxa"/>
              <w:bottom w:w="45" w:type="dxa"/>
              <w:end w:w="40" w:type="dxa"/>
            </w:tcMar>
            <w:shd w:fill="7FB7B3"/>
          </w:tcPr>
          <w:p>
            <w:pPr>
              <w:jc w:val="center"/>
            </w:pPr>
            <w:r>
              <w:rPr>
                <w:rFonts w:ascii="Calibri" w:hAnsi="Calibri"/>
                <w:b/>
                <w:i w:val="0"/>
                <w:color w:val="184E58"/>
                <w:sz w:val="17"/>
              </w:rPr>
              <w:t>●</w:t>
            </w:r>
          </w:p>
        </w:tc>
        <w:tc>
          <w:tcPr>
            <w:tcW w:type="dxa" w:w="749"/>
            <w:tcMar>
              <w:top w:w="45" w:type="dxa"/>
              <w:start w:w="40" w:type="dxa"/>
              <w:bottom w:w="45" w:type="dxa"/>
              <w:end w:w="40" w:type="dxa"/>
            </w:tcMar>
            <w:shd w:fill="7FB7B3"/>
          </w:tcPr>
          <w:p>
            <w:pPr>
              <w:jc w:val="center"/>
            </w:pPr>
            <w:r>
              <w:rPr>
                <w:rFonts w:ascii="Calibri" w:hAnsi="Calibri"/>
                <w:b/>
                <w:i w:val="0"/>
                <w:color w:val="184E58"/>
                <w:sz w:val="17"/>
              </w:rPr>
              <w:t>●</w:t>
            </w:r>
          </w:p>
        </w:tc>
        <w:tc>
          <w:tcPr>
            <w:tcW w:type="dxa" w:w="749"/>
            <w:tcMar>
              <w:top w:w="45" w:type="dxa"/>
              <w:start w:w="40" w:type="dxa"/>
              <w:bottom w:w="45" w:type="dxa"/>
              <w:end w:w="40" w:type="dxa"/>
            </w:tcMar>
            <w:shd w:fill="7FB7B3"/>
          </w:tcPr>
          <w:p>
            <w:pPr>
              <w:jc w:val="center"/>
            </w:pPr>
            <w:r>
              <w:rPr>
                <w:rFonts w:ascii="Calibri" w:hAnsi="Calibri"/>
                <w:b/>
                <w:i w:val="0"/>
                <w:color w:val="184E58"/>
                <w:sz w:val="17"/>
              </w:rPr>
              <w:t>●</w:t>
            </w:r>
          </w:p>
        </w:tc>
        <w:tc>
          <w:tcPr>
            <w:tcW w:type="dxa" w:w="749"/>
            <w:tcMar>
              <w:top w:w="45" w:type="dxa"/>
              <w:start w:w="40" w:type="dxa"/>
              <w:bottom w:w="45" w:type="dxa"/>
              <w:end w:w="40" w:type="dxa"/>
            </w:tcMar>
            <w:shd w:fill="E4F1F2"/>
          </w:tcPr>
          <w:p>
            <w:pPr>
              <w:jc w:val="center"/>
            </w:pPr>
            <w:r>
              <w:rPr>
                <w:rFonts w:ascii="Calibri" w:hAnsi="Calibri"/>
                <w:b/>
                <w:i w:val="0"/>
                <w:color w:val="184E58"/>
                <w:sz w:val="17"/>
              </w:rPr>
              <w:t>◐</w:t>
            </w:r>
          </w:p>
        </w:tc>
        <w:tc>
          <w:tcPr>
            <w:tcW w:type="dxa" w:w="749"/>
            <w:tcMar>
              <w:top w:w="45" w:type="dxa"/>
              <w:start w:w="40" w:type="dxa"/>
              <w:bottom w:w="45" w:type="dxa"/>
              <w:end w:w="40" w:type="dxa"/>
            </w:tcMar>
          </w:tcPr>
          <w:p>
            <w:pPr>
              <w:jc w:val="center"/>
            </w:pPr>
            <w:r>
              <w:rPr>
                <w:rFonts w:ascii="Calibri" w:hAnsi="Calibri"/>
                <w:b/>
                <w:i w:val="0"/>
                <w:color w:val="184E58"/>
                <w:sz w:val="17"/>
              </w:rPr>
            </w:r>
          </w:p>
        </w:tc>
        <w:tc>
          <w:tcPr>
            <w:tcW w:type="dxa" w:w="749"/>
            <w:tcMar>
              <w:top w:w="45" w:type="dxa"/>
              <w:start w:w="40" w:type="dxa"/>
              <w:bottom w:w="45" w:type="dxa"/>
              <w:end w:w="40" w:type="dxa"/>
            </w:tcMar>
          </w:tcPr>
          <w:p>
            <w:pPr>
              <w:jc w:val="center"/>
            </w:pPr>
            <w:r>
              <w:rPr>
                <w:rFonts w:ascii="Calibri" w:hAnsi="Calibri"/>
                <w:b/>
                <w:i w:val="0"/>
                <w:color w:val="184E58"/>
                <w:sz w:val="17"/>
              </w:rPr>
            </w:r>
          </w:p>
        </w:tc>
        <w:tc>
          <w:tcPr>
            <w:tcW w:type="dxa" w:w="749"/>
            <w:tcMar>
              <w:top w:w="45" w:type="dxa"/>
              <w:start w:w="40" w:type="dxa"/>
              <w:bottom w:w="45" w:type="dxa"/>
              <w:end w:w="40" w:type="dxa"/>
            </w:tcMar>
          </w:tcPr>
          <w:p>
            <w:pPr>
              <w:jc w:val="center"/>
            </w:pPr>
            <w:r>
              <w:rPr>
                <w:rFonts w:ascii="Calibri" w:hAnsi="Calibri"/>
                <w:b/>
                <w:i w:val="0"/>
                <w:color w:val="184E58"/>
                <w:sz w:val="17"/>
              </w:rPr>
            </w:r>
          </w:p>
        </w:tc>
        <w:tc>
          <w:tcPr>
            <w:tcW w:type="dxa" w:w="749"/>
            <w:tcMar>
              <w:top w:w="45" w:type="dxa"/>
              <w:start w:w="40" w:type="dxa"/>
              <w:bottom w:w="45" w:type="dxa"/>
              <w:end w:w="40" w:type="dxa"/>
            </w:tcMar>
          </w:tcPr>
          <w:p>
            <w:pPr>
              <w:jc w:val="center"/>
            </w:pPr>
            <w:r>
              <w:rPr>
                <w:rFonts w:ascii="Calibri" w:hAnsi="Calibri"/>
                <w:b/>
                <w:i w:val="0"/>
                <w:color w:val="184E58"/>
                <w:sz w:val="17"/>
              </w:rPr>
            </w:r>
          </w:p>
        </w:tc>
        <w:tc>
          <w:tcPr>
            <w:tcW w:type="dxa" w:w="749"/>
            <w:tcMar>
              <w:top w:w="45" w:type="dxa"/>
              <w:start w:w="40" w:type="dxa"/>
              <w:bottom w:w="45" w:type="dxa"/>
              <w:end w:w="40" w:type="dxa"/>
            </w:tcMar>
          </w:tcPr>
          <w:p>
            <w:pPr>
              <w:jc w:val="center"/>
            </w:pPr>
            <w:r>
              <w:rPr>
                <w:rFonts w:ascii="Calibri" w:hAnsi="Calibri"/>
                <w:b/>
                <w:i w:val="0"/>
                <w:color w:val="184E58"/>
                <w:sz w:val="17"/>
              </w:rPr>
            </w:r>
          </w:p>
        </w:tc>
        <w:tc>
          <w:tcPr>
            <w:tcW w:type="dxa" w:w="749"/>
            <w:tcMar>
              <w:top w:w="45" w:type="dxa"/>
              <w:start w:w="40" w:type="dxa"/>
              <w:bottom w:w="45" w:type="dxa"/>
              <w:end w:w="40" w:type="dxa"/>
            </w:tcMar>
          </w:tcPr>
          <w:p>
            <w:pPr>
              <w:jc w:val="center"/>
            </w:pPr>
            <w:r>
              <w:rPr>
                <w:rFonts w:ascii="Calibri" w:hAnsi="Calibri"/>
                <w:b/>
                <w:i w:val="0"/>
                <w:color w:val="184E58"/>
                <w:sz w:val="17"/>
              </w:rPr>
            </w:r>
          </w:p>
        </w:tc>
      </w:tr>
      <w:tr>
        <w:tc>
          <w:tcPr>
            <w:tcW w:type="dxa" w:w="1296"/>
            <w:tcMar>
              <w:top w:w="45" w:type="dxa"/>
              <w:start w:w="50" w:type="dxa"/>
              <w:bottom w:w="45" w:type="dxa"/>
              <w:end w:w="50" w:type="dxa"/>
            </w:tcMar>
            <w:shd w:fill="F5F8FB"/>
          </w:tcPr>
          <w:p>
            <w:pPr>
              <w:jc w:val="center"/>
            </w:pPr>
            <w:r>
              <w:rPr>
                <w:rFonts w:ascii="Calibri" w:hAnsi="Calibri"/>
                <w:b/>
                <w:i w:val="0"/>
                <w:color w:val="243447"/>
                <w:sz w:val="16"/>
              </w:rPr>
              <w:t>R</w:t>
            </w:r>
          </w:p>
        </w:tc>
        <w:tc>
          <w:tcPr>
            <w:tcW w:type="dxa" w:w="1584"/>
            <w:tcMar>
              <w:top w:w="45" w:type="dxa"/>
              <w:start w:w="50" w:type="dxa"/>
              <w:bottom w:w="45" w:type="dxa"/>
              <w:end w:w="50" w:type="dxa"/>
            </w:tcMar>
            <w:shd w:fill="F5F8FB"/>
          </w:tcPr>
          <w:p>
            <w:pPr>
              <w:jc w:val="center"/>
            </w:pPr>
            <w:r>
              <w:rPr>
                <w:rFonts w:ascii="Calibri" w:hAnsi="Calibri"/>
                <w:b/>
                <w:i w:val="0"/>
                <w:color w:val="243447"/>
                <w:sz w:val="16"/>
              </w:rPr>
              <w:t xml:space="preserve">Squamish </w:t>
            </w:r>
          </w:p>
        </w:tc>
        <w:tc>
          <w:tcPr>
            <w:tcW w:type="dxa" w:w="3672"/>
            <w:tcMar>
              <w:top w:w="45" w:type="dxa"/>
              <w:start w:w="50" w:type="dxa"/>
              <w:bottom w:w="45" w:type="dxa"/>
              <w:end w:w="50" w:type="dxa"/>
            </w:tcMar>
          </w:tcPr>
          <w:p>
            <w:pPr>
              <w:jc w:val="left"/>
            </w:pPr>
            <w:r>
              <w:rPr>
                <w:rFonts w:ascii="Calibri" w:hAnsi="Calibri"/>
                <w:b w:val="0"/>
                <w:i w:val="0"/>
                <w:color w:val="243447"/>
                <w:sz w:val="16"/>
              </w:rPr>
              <w:t>Coho and pink salmon (plus mixed char/trout)</w:t>
            </w:r>
          </w:p>
        </w:tc>
        <w:tc>
          <w:tcPr>
            <w:tcW w:type="dxa" w:w="749"/>
            <w:tcMar>
              <w:top w:w="45" w:type="dxa"/>
              <w:start w:w="40" w:type="dxa"/>
              <w:bottom w:w="45" w:type="dxa"/>
              <w:end w:w="40" w:type="dxa"/>
            </w:tcMar>
          </w:tcPr>
          <w:p>
            <w:pPr>
              <w:jc w:val="center"/>
            </w:pPr>
            <w:r>
              <w:rPr>
                <w:rFonts w:ascii="Calibri" w:hAnsi="Calibri"/>
                <w:b/>
                <w:i w:val="0"/>
                <w:color w:val="184E58"/>
                <w:sz w:val="17"/>
              </w:rPr>
            </w:r>
          </w:p>
        </w:tc>
        <w:tc>
          <w:tcPr>
            <w:tcW w:type="dxa" w:w="749"/>
            <w:tcMar>
              <w:top w:w="45" w:type="dxa"/>
              <w:start w:w="40" w:type="dxa"/>
              <w:bottom w:w="45" w:type="dxa"/>
              <w:end w:w="40" w:type="dxa"/>
            </w:tcMar>
          </w:tcPr>
          <w:p>
            <w:pPr>
              <w:jc w:val="center"/>
            </w:pPr>
            <w:r>
              <w:rPr>
                <w:rFonts w:ascii="Calibri" w:hAnsi="Calibri"/>
                <w:b/>
                <w:i w:val="0"/>
                <w:color w:val="184E58"/>
                <w:sz w:val="17"/>
              </w:rPr>
            </w:r>
          </w:p>
        </w:tc>
        <w:tc>
          <w:tcPr>
            <w:tcW w:type="dxa" w:w="749"/>
            <w:tcMar>
              <w:top w:w="45" w:type="dxa"/>
              <w:start w:w="40" w:type="dxa"/>
              <w:bottom w:w="45" w:type="dxa"/>
              <w:end w:w="40" w:type="dxa"/>
            </w:tcMar>
          </w:tcPr>
          <w:p>
            <w:pPr>
              <w:jc w:val="center"/>
            </w:pPr>
            <w:r>
              <w:rPr>
                <w:rFonts w:ascii="Calibri" w:hAnsi="Calibri"/>
                <w:b/>
                <w:i w:val="0"/>
                <w:color w:val="184E58"/>
                <w:sz w:val="17"/>
              </w:rPr>
            </w:r>
          </w:p>
        </w:tc>
        <w:tc>
          <w:tcPr>
            <w:tcW w:type="dxa" w:w="749"/>
            <w:tcMar>
              <w:top w:w="45" w:type="dxa"/>
              <w:start w:w="40" w:type="dxa"/>
              <w:bottom w:w="45" w:type="dxa"/>
              <w:end w:w="40" w:type="dxa"/>
            </w:tcMar>
          </w:tcPr>
          <w:p>
            <w:pPr>
              <w:jc w:val="center"/>
            </w:pPr>
            <w:r>
              <w:rPr>
                <w:rFonts w:ascii="Calibri" w:hAnsi="Calibri"/>
                <w:b/>
                <w:i w:val="0"/>
                <w:color w:val="184E58"/>
                <w:sz w:val="17"/>
              </w:rPr>
            </w:r>
          </w:p>
        </w:tc>
        <w:tc>
          <w:tcPr>
            <w:tcW w:type="dxa" w:w="749"/>
            <w:tcMar>
              <w:top w:w="45" w:type="dxa"/>
              <w:start w:w="40" w:type="dxa"/>
              <w:bottom w:w="45" w:type="dxa"/>
              <w:end w:w="40" w:type="dxa"/>
            </w:tcMar>
          </w:tcPr>
          <w:p>
            <w:pPr>
              <w:jc w:val="center"/>
            </w:pPr>
            <w:r>
              <w:rPr>
                <w:rFonts w:ascii="Calibri" w:hAnsi="Calibri"/>
                <w:b/>
                <w:i w:val="0"/>
                <w:color w:val="184E58"/>
                <w:sz w:val="17"/>
              </w:rPr>
            </w:r>
          </w:p>
        </w:tc>
        <w:tc>
          <w:tcPr>
            <w:tcW w:type="dxa" w:w="749"/>
            <w:tcMar>
              <w:top w:w="45" w:type="dxa"/>
              <w:start w:w="40" w:type="dxa"/>
              <w:bottom w:w="45" w:type="dxa"/>
              <w:end w:w="40" w:type="dxa"/>
            </w:tcMar>
          </w:tcPr>
          <w:p>
            <w:pPr>
              <w:jc w:val="center"/>
            </w:pPr>
            <w:r>
              <w:rPr>
                <w:rFonts w:ascii="Calibri" w:hAnsi="Calibri"/>
                <w:b/>
                <w:i w:val="0"/>
                <w:color w:val="184E58"/>
                <w:sz w:val="17"/>
              </w:rPr>
            </w:r>
          </w:p>
        </w:tc>
        <w:tc>
          <w:tcPr>
            <w:tcW w:type="dxa" w:w="749"/>
            <w:tcMar>
              <w:top w:w="45" w:type="dxa"/>
              <w:start w:w="40" w:type="dxa"/>
              <w:bottom w:w="45" w:type="dxa"/>
              <w:end w:w="40" w:type="dxa"/>
            </w:tcMar>
          </w:tcPr>
          <w:p>
            <w:pPr>
              <w:jc w:val="center"/>
            </w:pPr>
            <w:r>
              <w:rPr>
                <w:rFonts w:ascii="Calibri" w:hAnsi="Calibri"/>
                <w:b/>
                <w:i w:val="0"/>
                <w:color w:val="184E58"/>
                <w:sz w:val="17"/>
              </w:rPr>
            </w:r>
          </w:p>
        </w:tc>
        <w:tc>
          <w:tcPr>
            <w:tcW w:type="dxa" w:w="749"/>
            <w:tcMar>
              <w:top w:w="45" w:type="dxa"/>
              <w:start w:w="40" w:type="dxa"/>
              <w:bottom w:w="45" w:type="dxa"/>
              <w:end w:w="40" w:type="dxa"/>
            </w:tcMar>
            <w:shd w:fill="E4F1F2"/>
          </w:tcPr>
          <w:p>
            <w:pPr>
              <w:jc w:val="center"/>
            </w:pPr>
            <w:r>
              <w:rPr>
                <w:rFonts w:ascii="Calibri" w:hAnsi="Calibri"/>
                <w:b/>
                <w:i w:val="0"/>
                <w:color w:val="184E58"/>
                <w:sz w:val="17"/>
              </w:rPr>
              <w:t>◐</w:t>
            </w:r>
          </w:p>
        </w:tc>
        <w:tc>
          <w:tcPr>
            <w:tcW w:type="dxa" w:w="749"/>
            <w:tcMar>
              <w:top w:w="45" w:type="dxa"/>
              <w:start w:w="40" w:type="dxa"/>
              <w:bottom w:w="45" w:type="dxa"/>
              <w:end w:w="40" w:type="dxa"/>
            </w:tcMar>
            <w:shd w:fill="7FB7B3"/>
          </w:tcPr>
          <w:p>
            <w:pPr>
              <w:jc w:val="center"/>
            </w:pPr>
            <w:r>
              <w:rPr>
                <w:rFonts w:ascii="Calibri" w:hAnsi="Calibri"/>
                <w:b/>
                <w:i w:val="0"/>
                <w:color w:val="184E58"/>
                <w:sz w:val="17"/>
              </w:rPr>
              <w:t>●</w:t>
            </w:r>
          </w:p>
        </w:tc>
        <w:tc>
          <w:tcPr>
            <w:tcW w:type="dxa" w:w="749"/>
            <w:tcMar>
              <w:top w:w="45" w:type="dxa"/>
              <w:start w:w="40" w:type="dxa"/>
              <w:bottom w:w="45" w:type="dxa"/>
              <w:end w:w="40" w:type="dxa"/>
            </w:tcMar>
            <w:shd w:fill="7FB7B3"/>
          </w:tcPr>
          <w:p>
            <w:pPr>
              <w:jc w:val="center"/>
            </w:pPr>
            <w:r>
              <w:rPr>
                <w:rFonts w:ascii="Calibri" w:hAnsi="Calibri"/>
                <w:b/>
                <w:i w:val="0"/>
                <w:color w:val="184E58"/>
                <w:sz w:val="17"/>
              </w:rPr>
              <w:t>●</w:t>
            </w:r>
          </w:p>
        </w:tc>
        <w:tc>
          <w:tcPr>
            <w:tcW w:type="dxa" w:w="749"/>
            <w:tcMar>
              <w:top w:w="45" w:type="dxa"/>
              <w:start w:w="40" w:type="dxa"/>
              <w:bottom w:w="45" w:type="dxa"/>
              <w:end w:w="40" w:type="dxa"/>
            </w:tcMar>
            <w:shd w:fill="E4F1F2"/>
          </w:tcPr>
          <w:p>
            <w:pPr>
              <w:jc w:val="center"/>
            </w:pPr>
            <w:r>
              <w:rPr>
                <w:rFonts w:ascii="Calibri" w:hAnsi="Calibri"/>
                <w:b/>
                <w:i w:val="0"/>
                <w:color w:val="184E58"/>
                <w:sz w:val="17"/>
              </w:rPr>
              <w:t>◐</w:t>
            </w:r>
          </w:p>
        </w:tc>
        <w:tc>
          <w:tcPr>
            <w:tcW w:type="dxa" w:w="749"/>
            <w:tcMar>
              <w:top w:w="45" w:type="dxa"/>
              <w:start w:w="40" w:type="dxa"/>
              <w:bottom w:w="45" w:type="dxa"/>
              <w:end w:w="40" w:type="dxa"/>
            </w:tcMar>
          </w:tcPr>
          <w:p>
            <w:pPr>
              <w:jc w:val="center"/>
            </w:pPr>
            <w:r>
              <w:rPr>
                <w:rFonts w:ascii="Calibri" w:hAnsi="Calibri"/>
                <w:b/>
                <w:i w:val="0"/>
                <w:color w:val="184E58"/>
                <w:sz w:val="17"/>
              </w:rPr>
            </w:r>
          </w:p>
        </w:tc>
      </w:tr>
      <w:tr>
        <w:tc>
          <w:tcPr>
            <w:tcW w:type="dxa" w:w="1296"/>
            <w:tcMar>
              <w:top w:w="45" w:type="dxa"/>
              <w:start w:w="50" w:type="dxa"/>
              <w:bottom w:w="45" w:type="dxa"/>
              <w:end w:w="50" w:type="dxa"/>
            </w:tcMar>
            <w:shd w:fill="F5F8FB"/>
          </w:tcPr>
          <w:p>
            <w:pPr>
              <w:jc w:val="center"/>
            </w:pPr>
            <w:r>
              <w:rPr>
                <w:rFonts w:ascii="Calibri" w:hAnsi="Calibri"/>
                <w:b/>
                <w:i w:val="0"/>
                <w:color w:val="243447"/>
                <w:sz w:val="16"/>
              </w:rPr>
              <w:t>R</w:t>
            </w:r>
          </w:p>
        </w:tc>
        <w:tc>
          <w:tcPr>
            <w:tcW w:type="dxa" w:w="1584"/>
            <w:tcMar>
              <w:top w:w="45" w:type="dxa"/>
              <w:start w:w="50" w:type="dxa"/>
              <w:bottom w:w="45" w:type="dxa"/>
              <w:end w:w="50" w:type="dxa"/>
            </w:tcMar>
            <w:shd w:fill="F5F8FB"/>
          </w:tcPr>
          <w:p>
            <w:pPr>
              <w:jc w:val="center"/>
            </w:pPr>
            <w:r>
              <w:rPr>
                <w:rFonts w:ascii="Calibri" w:hAnsi="Calibri"/>
                <w:b/>
                <w:i w:val="0"/>
                <w:color w:val="243447"/>
                <w:sz w:val="16"/>
              </w:rPr>
              <w:t xml:space="preserve">Squamish </w:t>
            </w:r>
          </w:p>
        </w:tc>
        <w:tc>
          <w:tcPr>
            <w:tcW w:type="dxa" w:w="3672"/>
            <w:tcMar>
              <w:top w:w="45" w:type="dxa"/>
              <w:start w:w="50" w:type="dxa"/>
              <w:bottom w:w="45" w:type="dxa"/>
              <w:end w:w="50" w:type="dxa"/>
            </w:tcMar>
          </w:tcPr>
          <w:p>
            <w:pPr>
              <w:jc w:val="left"/>
            </w:pPr>
            <w:r>
              <w:rPr>
                <w:rFonts w:ascii="Calibri" w:hAnsi="Calibri"/>
                <w:b w:val="0"/>
                <w:i w:val="0"/>
                <w:color w:val="243447"/>
                <w:sz w:val="16"/>
              </w:rPr>
              <w:t>Bull trout / egg-eaters (late fall to winter)</w:t>
            </w:r>
          </w:p>
        </w:tc>
        <w:tc>
          <w:tcPr>
            <w:tcW w:type="dxa" w:w="749"/>
            <w:tcMar>
              <w:top w:w="45" w:type="dxa"/>
              <w:start w:w="40" w:type="dxa"/>
              <w:bottom w:w="45" w:type="dxa"/>
              <w:end w:w="40" w:type="dxa"/>
            </w:tcMar>
            <w:shd w:fill="E4F1F2"/>
          </w:tcPr>
          <w:p>
            <w:pPr>
              <w:jc w:val="center"/>
            </w:pPr>
            <w:r>
              <w:rPr>
                <w:rFonts w:ascii="Calibri" w:hAnsi="Calibri"/>
                <w:b/>
                <w:i w:val="0"/>
                <w:color w:val="184E58"/>
                <w:sz w:val="17"/>
              </w:rPr>
              <w:t>◐</w:t>
            </w:r>
          </w:p>
        </w:tc>
        <w:tc>
          <w:tcPr>
            <w:tcW w:type="dxa" w:w="749"/>
            <w:tcMar>
              <w:top w:w="45" w:type="dxa"/>
              <w:start w:w="40" w:type="dxa"/>
              <w:bottom w:w="45" w:type="dxa"/>
              <w:end w:w="40" w:type="dxa"/>
            </w:tcMar>
          </w:tcPr>
          <w:p>
            <w:pPr>
              <w:jc w:val="center"/>
            </w:pPr>
            <w:r>
              <w:rPr>
                <w:rFonts w:ascii="Calibri" w:hAnsi="Calibri"/>
                <w:b/>
                <w:i w:val="0"/>
                <w:color w:val="184E58"/>
                <w:sz w:val="17"/>
              </w:rPr>
            </w:r>
          </w:p>
        </w:tc>
        <w:tc>
          <w:tcPr>
            <w:tcW w:type="dxa" w:w="749"/>
            <w:tcMar>
              <w:top w:w="45" w:type="dxa"/>
              <w:start w:w="40" w:type="dxa"/>
              <w:bottom w:w="45" w:type="dxa"/>
              <w:end w:w="40" w:type="dxa"/>
            </w:tcMar>
          </w:tcPr>
          <w:p>
            <w:pPr>
              <w:jc w:val="center"/>
            </w:pPr>
            <w:r>
              <w:rPr>
                <w:rFonts w:ascii="Calibri" w:hAnsi="Calibri"/>
                <w:b/>
                <w:i w:val="0"/>
                <w:color w:val="184E58"/>
                <w:sz w:val="17"/>
              </w:rPr>
            </w:r>
          </w:p>
        </w:tc>
        <w:tc>
          <w:tcPr>
            <w:tcW w:type="dxa" w:w="749"/>
            <w:tcMar>
              <w:top w:w="45" w:type="dxa"/>
              <w:start w:w="40" w:type="dxa"/>
              <w:bottom w:w="45" w:type="dxa"/>
              <w:end w:w="40" w:type="dxa"/>
            </w:tcMar>
          </w:tcPr>
          <w:p>
            <w:pPr>
              <w:jc w:val="center"/>
            </w:pPr>
            <w:r>
              <w:rPr>
                <w:rFonts w:ascii="Calibri" w:hAnsi="Calibri"/>
                <w:b/>
                <w:i w:val="0"/>
                <w:color w:val="184E58"/>
                <w:sz w:val="17"/>
              </w:rPr>
            </w:r>
          </w:p>
        </w:tc>
        <w:tc>
          <w:tcPr>
            <w:tcW w:type="dxa" w:w="749"/>
            <w:tcMar>
              <w:top w:w="45" w:type="dxa"/>
              <w:start w:w="40" w:type="dxa"/>
              <w:bottom w:w="45" w:type="dxa"/>
              <w:end w:w="40" w:type="dxa"/>
            </w:tcMar>
          </w:tcPr>
          <w:p>
            <w:pPr>
              <w:jc w:val="center"/>
            </w:pPr>
            <w:r>
              <w:rPr>
                <w:rFonts w:ascii="Calibri" w:hAnsi="Calibri"/>
                <w:b/>
                <w:i w:val="0"/>
                <w:color w:val="184E58"/>
                <w:sz w:val="17"/>
              </w:rPr>
            </w:r>
          </w:p>
        </w:tc>
        <w:tc>
          <w:tcPr>
            <w:tcW w:type="dxa" w:w="749"/>
            <w:tcMar>
              <w:top w:w="45" w:type="dxa"/>
              <w:start w:w="40" w:type="dxa"/>
              <w:bottom w:w="45" w:type="dxa"/>
              <w:end w:w="40" w:type="dxa"/>
            </w:tcMar>
          </w:tcPr>
          <w:p>
            <w:pPr>
              <w:jc w:val="center"/>
            </w:pPr>
            <w:r>
              <w:rPr>
                <w:rFonts w:ascii="Calibri" w:hAnsi="Calibri"/>
                <w:b/>
                <w:i w:val="0"/>
                <w:color w:val="184E58"/>
                <w:sz w:val="17"/>
              </w:rPr>
            </w:r>
          </w:p>
        </w:tc>
        <w:tc>
          <w:tcPr>
            <w:tcW w:type="dxa" w:w="749"/>
            <w:tcMar>
              <w:top w:w="45" w:type="dxa"/>
              <w:start w:w="40" w:type="dxa"/>
              <w:bottom w:w="45" w:type="dxa"/>
              <w:end w:w="40" w:type="dxa"/>
            </w:tcMar>
          </w:tcPr>
          <w:p>
            <w:pPr>
              <w:jc w:val="center"/>
            </w:pPr>
            <w:r>
              <w:rPr>
                <w:rFonts w:ascii="Calibri" w:hAnsi="Calibri"/>
                <w:b/>
                <w:i w:val="0"/>
                <w:color w:val="184E58"/>
                <w:sz w:val="17"/>
              </w:rPr>
            </w:r>
          </w:p>
        </w:tc>
        <w:tc>
          <w:tcPr>
            <w:tcW w:type="dxa" w:w="749"/>
            <w:tcMar>
              <w:top w:w="45" w:type="dxa"/>
              <w:start w:w="40" w:type="dxa"/>
              <w:bottom w:w="45" w:type="dxa"/>
              <w:end w:w="40" w:type="dxa"/>
            </w:tcMar>
          </w:tcPr>
          <w:p>
            <w:pPr>
              <w:jc w:val="center"/>
            </w:pPr>
            <w:r>
              <w:rPr>
                <w:rFonts w:ascii="Calibri" w:hAnsi="Calibri"/>
                <w:b/>
                <w:i w:val="0"/>
                <w:color w:val="184E58"/>
                <w:sz w:val="17"/>
              </w:rPr>
            </w:r>
          </w:p>
        </w:tc>
        <w:tc>
          <w:tcPr>
            <w:tcW w:type="dxa" w:w="749"/>
            <w:tcMar>
              <w:top w:w="45" w:type="dxa"/>
              <w:start w:w="40" w:type="dxa"/>
              <w:bottom w:w="45" w:type="dxa"/>
              <w:end w:w="40" w:type="dxa"/>
            </w:tcMar>
          </w:tcPr>
          <w:p>
            <w:pPr>
              <w:jc w:val="center"/>
            </w:pPr>
            <w:r>
              <w:rPr>
                <w:rFonts w:ascii="Calibri" w:hAnsi="Calibri"/>
                <w:b/>
                <w:i w:val="0"/>
                <w:color w:val="184E58"/>
                <w:sz w:val="17"/>
              </w:rPr>
            </w:r>
          </w:p>
        </w:tc>
        <w:tc>
          <w:tcPr>
            <w:tcW w:type="dxa" w:w="749"/>
            <w:tcMar>
              <w:top w:w="45" w:type="dxa"/>
              <w:start w:w="40" w:type="dxa"/>
              <w:bottom w:w="45" w:type="dxa"/>
              <w:end w:w="40" w:type="dxa"/>
            </w:tcMar>
          </w:tcPr>
          <w:p>
            <w:pPr>
              <w:jc w:val="center"/>
            </w:pPr>
            <w:r>
              <w:rPr>
                <w:rFonts w:ascii="Calibri" w:hAnsi="Calibri"/>
                <w:b/>
                <w:i w:val="0"/>
                <w:color w:val="184E58"/>
                <w:sz w:val="17"/>
              </w:rPr>
            </w:r>
          </w:p>
        </w:tc>
        <w:tc>
          <w:tcPr>
            <w:tcW w:type="dxa" w:w="749"/>
            <w:tcMar>
              <w:top w:w="45" w:type="dxa"/>
              <w:start w:w="40" w:type="dxa"/>
              <w:bottom w:w="45" w:type="dxa"/>
              <w:end w:w="40" w:type="dxa"/>
            </w:tcMar>
            <w:shd w:fill="7FB7B3"/>
          </w:tcPr>
          <w:p>
            <w:pPr>
              <w:jc w:val="center"/>
            </w:pPr>
            <w:r>
              <w:rPr>
                <w:rFonts w:ascii="Calibri" w:hAnsi="Calibri"/>
                <w:b/>
                <w:i w:val="0"/>
                <w:color w:val="184E58"/>
                <w:sz w:val="17"/>
              </w:rPr>
              <w:t>●</w:t>
            </w:r>
          </w:p>
        </w:tc>
        <w:tc>
          <w:tcPr>
            <w:tcW w:type="dxa" w:w="749"/>
            <w:tcMar>
              <w:top w:w="45" w:type="dxa"/>
              <w:start w:w="40" w:type="dxa"/>
              <w:bottom w:w="45" w:type="dxa"/>
              <w:end w:w="40" w:type="dxa"/>
            </w:tcMar>
            <w:shd w:fill="7FB7B3"/>
          </w:tcPr>
          <w:p>
            <w:pPr>
              <w:jc w:val="center"/>
            </w:pPr>
            <w:r>
              <w:rPr>
                <w:rFonts w:ascii="Calibri" w:hAnsi="Calibri"/>
                <w:b/>
                <w:i w:val="0"/>
                <w:color w:val="184E58"/>
                <w:sz w:val="17"/>
              </w:rPr>
              <w:t>●</w:t>
            </w:r>
          </w:p>
        </w:tc>
      </w:tr>
      <w:tr>
        <w:tc>
          <w:tcPr>
            <w:tcW w:type="dxa" w:w="1296"/>
            <w:tcMar>
              <w:top w:w="45" w:type="dxa"/>
              <w:start w:w="50" w:type="dxa"/>
              <w:bottom w:w="45" w:type="dxa"/>
              <w:end w:w="50" w:type="dxa"/>
            </w:tcMar>
            <w:shd w:fill="F5F8FB"/>
          </w:tcPr>
          <w:p>
            <w:pPr>
              <w:jc w:val="center"/>
            </w:pPr>
            <w:r>
              <w:rPr>
                <w:rFonts w:ascii="Calibri" w:hAnsi="Calibri"/>
                <w:b/>
                <w:i w:val="0"/>
                <w:color w:val="243447"/>
                <w:sz w:val="16"/>
              </w:rPr>
              <w:t>R</w:t>
            </w:r>
          </w:p>
        </w:tc>
        <w:tc>
          <w:tcPr>
            <w:tcW w:type="dxa" w:w="1584"/>
            <w:tcMar>
              <w:top w:w="45" w:type="dxa"/>
              <w:start w:w="50" w:type="dxa"/>
              <w:bottom w:w="45" w:type="dxa"/>
              <w:end w:w="50" w:type="dxa"/>
            </w:tcMar>
            <w:shd w:fill="F5F8FB"/>
          </w:tcPr>
          <w:p>
            <w:pPr>
              <w:jc w:val="center"/>
            </w:pPr>
            <w:r>
              <w:rPr>
                <w:rFonts w:ascii="Calibri" w:hAnsi="Calibri"/>
                <w:b/>
                <w:i w:val="0"/>
                <w:color w:val="243447"/>
                <w:sz w:val="16"/>
              </w:rPr>
              <w:t xml:space="preserve">Harrison </w:t>
            </w:r>
          </w:p>
        </w:tc>
        <w:tc>
          <w:tcPr>
            <w:tcW w:type="dxa" w:w="3672"/>
            <w:tcMar>
              <w:top w:w="45" w:type="dxa"/>
              <w:start w:w="50" w:type="dxa"/>
              <w:bottom w:w="45" w:type="dxa"/>
              <w:end w:w="50" w:type="dxa"/>
            </w:tcMar>
          </w:tcPr>
          <w:p>
            <w:pPr>
              <w:jc w:val="left"/>
            </w:pPr>
            <w:r>
              <w:rPr>
                <w:rFonts w:ascii="Calibri" w:hAnsi="Calibri"/>
                <w:b w:val="0"/>
                <w:i w:val="0"/>
                <w:color w:val="243447"/>
                <w:sz w:val="16"/>
              </w:rPr>
              <w:t>Coho and chum salmon</w:t>
            </w:r>
          </w:p>
        </w:tc>
        <w:tc>
          <w:tcPr>
            <w:tcW w:type="dxa" w:w="749"/>
            <w:tcMar>
              <w:top w:w="45" w:type="dxa"/>
              <w:start w:w="40" w:type="dxa"/>
              <w:bottom w:w="45" w:type="dxa"/>
              <w:end w:w="40" w:type="dxa"/>
            </w:tcMar>
          </w:tcPr>
          <w:p>
            <w:pPr>
              <w:jc w:val="center"/>
            </w:pPr>
            <w:r>
              <w:rPr>
                <w:rFonts w:ascii="Calibri" w:hAnsi="Calibri"/>
                <w:b/>
                <w:i w:val="0"/>
                <w:color w:val="184E58"/>
                <w:sz w:val="17"/>
              </w:rPr>
            </w:r>
          </w:p>
        </w:tc>
        <w:tc>
          <w:tcPr>
            <w:tcW w:type="dxa" w:w="749"/>
            <w:tcMar>
              <w:top w:w="45" w:type="dxa"/>
              <w:start w:w="40" w:type="dxa"/>
              <w:bottom w:w="45" w:type="dxa"/>
              <w:end w:w="40" w:type="dxa"/>
            </w:tcMar>
          </w:tcPr>
          <w:p>
            <w:pPr>
              <w:jc w:val="center"/>
            </w:pPr>
            <w:r>
              <w:rPr>
                <w:rFonts w:ascii="Calibri" w:hAnsi="Calibri"/>
                <w:b/>
                <w:i w:val="0"/>
                <w:color w:val="184E58"/>
                <w:sz w:val="17"/>
              </w:rPr>
            </w:r>
          </w:p>
        </w:tc>
        <w:tc>
          <w:tcPr>
            <w:tcW w:type="dxa" w:w="749"/>
            <w:tcMar>
              <w:top w:w="45" w:type="dxa"/>
              <w:start w:w="40" w:type="dxa"/>
              <w:bottom w:w="45" w:type="dxa"/>
              <w:end w:w="40" w:type="dxa"/>
            </w:tcMar>
          </w:tcPr>
          <w:p>
            <w:pPr>
              <w:jc w:val="center"/>
            </w:pPr>
            <w:r>
              <w:rPr>
                <w:rFonts w:ascii="Calibri" w:hAnsi="Calibri"/>
                <w:b/>
                <w:i w:val="0"/>
                <w:color w:val="184E58"/>
                <w:sz w:val="17"/>
              </w:rPr>
            </w:r>
          </w:p>
        </w:tc>
        <w:tc>
          <w:tcPr>
            <w:tcW w:type="dxa" w:w="749"/>
            <w:tcMar>
              <w:top w:w="45" w:type="dxa"/>
              <w:start w:w="40" w:type="dxa"/>
              <w:bottom w:w="45" w:type="dxa"/>
              <w:end w:w="40" w:type="dxa"/>
            </w:tcMar>
          </w:tcPr>
          <w:p>
            <w:pPr>
              <w:jc w:val="center"/>
            </w:pPr>
            <w:r>
              <w:rPr>
                <w:rFonts w:ascii="Calibri" w:hAnsi="Calibri"/>
                <w:b/>
                <w:i w:val="0"/>
                <w:color w:val="184E58"/>
                <w:sz w:val="17"/>
              </w:rPr>
            </w:r>
          </w:p>
        </w:tc>
        <w:tc>
          <w:tcPr>
            <w:tcW w:type="dxa" w:w="749"/>
            <w:tcMar>
              <w:top w:w="45" w:type="dxa"/>
              <w:start w:w="40" w:type="dxa"/>
              <w:bottom w:w="45" w:type="dxa"/>
              <w:end w:w="40" w:type="dxa"/>
            </w:tcMar>
          </w:tcPr>
          <w:p>
            <w:pPr>
              <w:jc w:val="center"/>
            </w:pPr>
            <w:r>
              <w:rPr>
                <w:rFonts w:ascii="Calibri" w:hAnsi="Calibri"/>
                <w:b/>
                <w:i w:val="0"/>
                <w:color w:val="184E58"/>
                <w:sz w:val="17"/>
              </w:rPr>
            </w:r>
          </w:p>
        </w:tc>
        <w:tc>
          <w:tcPr>
            <w:tcW w:type="dxa" w:w="749"/>
            <w:tcMar>
              <w:top w:w="45" w:type="dxa"/>
              <w:start w:w="40" w:type="dxa"/>
              <w:bottom w:w="45" w:type="dxa"/>
              <w:end w:w="40" w:type="dxa"/>
            </w:tcMar>
          </w:tcPr>
          <w:p>
            <w:pPr>
              <w:jc w:val="center"/>
            </w:pPr>
            <w:r>
              <w:rPr>
                <w:rFonts w:ascii="Calibri" w:hAnsi="Calibri"/>
                <w:b/>
                <w:i w:val="0"/>
                <w:color w:val="184E58"/>
                <w:sz w:val="17"/>
              </w:rPr>
            </w:r>
          </w:p>
        </w:tc>
        <w:tc>
          <w:tcPr>
            <w:tcW w:type="dxa" w:w="749"/>
            <w:tcMar>
              <w:top w:w="45" w:type="dxa"/>
              <w:start w:w="40" w:type="dxa"/>
              <w:bottom w:w="45" w:type="dxa"/>
              <w:end w:w="40" w:type="dxa"/>
            </w:tcMar>
          </w:tcPr>
          <w:p>
            <w:pPr>
              <w:jc w:val="center"/>
            </w:pPr>
            <w:r>
              <w:rPr>
                <w:rFonts w:ascii="Calibri" w:hAnsi="Calibri"/>
                <w:b/>
                <w:i w:val="0"/>
                <w:color w:val="184E58"/>
                <w:sz w:val="17"/>
              </w:rPr>
            </w:r>
          </w:p>
        </w:tc>
        <w:tc>
          <w:tcPr>
            <w:tcW w:type="dxa" w:w="749"/>
            <w:tcMar>
              <w:top w:w="45" w:type="dxa"/>
              <w:start w:w="40" w:type="dxa"/>
              <w:bottom w:w="45" w:type="dxa"/>
              <w:end w:w="40" w:type="dxa"/>
            </w:tcMar>
          </w:tcPr>
          <w:p>
            <w:pPr>
              <w:jc w:val="center"/>
            </w:pPr>
            <w:r>
              <w:rPr>
                <w:rFonts w:ascii="Calibri" w:hAnsi="Calibri"/>
                <w:b/>
                <w:i w:val="0"/>
                <w:color w:val="184E58"/>
                <w:sz w:val="17"/>
              </w:rPr>
            </w:r>
          </w:p>
        </w:tc>
        <w:tc>
          <w:tcPr>
            <w:tcW w:type="dxa" w:w="749"/>
            <w:tcMar>
              <w:top w:w="45" w:type="dxa"/>
              <w:start w:w="40" w:type="dxa"/>
              <w:bottom w:w="45" w:type="dxa"/>
              <w:end w:w="40" w:type="dxa"/>
            </w:tcMar>
            <w:shd w:fill="E4F1F2"/>
          </w:tcPr>
          <w:p>
            <w:pPr>
              <w:jc w:val="center"/>
            </w:pPr>
            <w:r>
              <w:rPr>
                <w:rFonts w:ascii="Calibri" w:hAnsi="Calibri"/>
                <w:b/>
                <w:i w:val="0"/>
                <w:color w:val="184E58"/>
                <w:sz w:val="17"/>
              </w:rPr>
              <w:t>◐</w:t>
            </w:r>
          </w:p>
        </w:tc>
        <w:tc>
          <w:tcPr>
            <w:tcW w:type="dxa" w:w="749"/>
            <w:tcMar>
              <w:top w:w="45" w:type="dxa"/>
              <w:start w:w="40" w:type="dxa"/>
              <w:bottom w:w="45" w:type="dxa"/>
              <w:end w:w="40" w:type="dxa"/>
            </w:tcMar>
            <w:shd w:fill="7FB7B3"/>
          </w:tcPr>
          <w:p>
            <w:pPr>
              <w:jc w:val="center"/>
            </w:pPr>
            <w:r>
              <w:rPr>
                <w:rFonts w:ascii="Calibri" w:hAnsi="Calibri"/>
                <w:b/>
                <w:i w:val="0"/>
                <w:color w:val="184E58"/>
                <w:sz w:val="17"/>
              </w:rPr>
              <w:t>●</w:t>
            </w:r>
          </w:p>
        </w:tc>
        <w:tc>
          <w:tcPr>
            <w:tcW w:type="dxa" w:w="749"/>
            <w:tcMar>
              <w:top w:w="45" w:type="dxa"/>
              <w:start w:w="40" w:type="dxa"/>
              <w:bottom w:w="45" w:type="dxa"/>
              <w:end w:w="40" w:type="dxa"/>
            </w:tcMar>
            <w:shd w:fill="7FB7B3"/>
          </w:tcPr>
          <w:p>
            <w:pPr>
              <w:jc w:val="center"/>
            </w:pPr>
            <w:r>
              <w:rPr>
                <w:rFonts w:ascii="Calibri" w:hAnsi="Calibri"/>
                <w:b/>
                <w:i w:val="0"/>
                <w:color w:val="184E58"/>
                <w:sz w:val="17"/>
              </w:rPr>
              <w:t>●</w:t>
            </w:r>
          </w:p>
        </w:tc>
        <w:tc>
          <w:tcPr>
            <w:tcW w:type="dxa" w:w="749"/>
            <w:tcMar>
              <w:top w:w="45" w:type="dxa"/>
              <w:start w:w="40" w:type="dxa"/>
              <w:bottom w:w="45" w:type="dxa"/>
              <w:end w:w="40" w:type="dxa"/>
            </w:tcMar>
            <w:shd w:fill="E4F1F2"/>
          </w:tcPr>
          <w:p>
            <w:pPr>
              <w:jc w:val="center"/>
            </w:pPr>
            <w:r>
              <w:rPr>
                <w:rFonts w:ascii="Calibri" w:hAnsi="Calibri"/>
                <w:b/>
                <w:i w:val="0"/>
                <w:color w:val="184E58"/>
                <w:sz w:val="17"/>
              </w:rPr>
              <w:t>◐</w:t>
            </w:r>
          </w:p>
        </w:tc>
      </w:tr>
      <w:tr>
        <w:tc>
          <w:tcPr>
            <w:tcW w:type="dxa" w:w="1296"/>
            <w:tcMar>
              <w:top w:w="45" w:type="dxa"/>
              <w:start w:w="50" w:type="dxa"/>
              <w:bottom w:w="45" w:type="dxa"/>
              <w:end w:w="50" w:type="dxa"/>
            </w:tcMar>
            <w:shd w:fill="F5F8FB"/>
          </w:tcPr>
          <w:p>
            <w:pPr>
              <w:jc w:val="center"/>
            </w:pPr>
            <w:r>
              <w:rPr>
                <w:rFonts w:ascii="Calibri" w:hAnsi="Calibri"/>
                <w:b/>
                <w:i w:val="0"/>
                <w:color w:val="243447"/>
                <w:sz w:val="16"/>
              </w:rPr>
              <w:t>R</w:t>
            </w:r>
          </w:p>
        </w:tc>
        <w:tc>
          <w:tcPr>
            <w:tcW w:type="dxa" w:w="1584"/>
            <w:tcMar>
              <w:top w:w="45" w:type="dxa"/>
              <w:start w:w="50" w:type="dxa"/>
              <w:bottom w:w="45" w:type="dxa"/>
              <w:end w:w="50" w:type="dxa"/>
            </w:tcMar>
            <w:shd w:fill="F5F8FB"/>
          </w:tcPr>
          <w:p>
            <w:pPr>
              <w:jc w:val="center"/>
            </w:pPr>
            <w:r>
              <w:rPr>
                <w:rFonts w:ascii="Calibri" w:hAnsi="Calibri"/>
                <w:b/>
                <w:i w:val="0"/>
                <w:color w:val="243447"/>
                <w:sz w:val="16"/>
              </w:rPr>
              <w:t xml:space="preserve">Harrison </w:t>
            </w:r>
          </w:p>
        </w:tc>
        <w:tc>
          <w:tcPr>
            <w:tcW w:type="dxa" w:w="3672"/>
            <w:tcMar>
              <w:top w:w="45" w:type="dxa"/>
              <w:start w:w="50" w:type="dxa"/>
              <w:bottom w:w="45" w:type="dxa"/>
              <w:end w:w="50" w:type="dxa"/>
            </w:tcMar>
          </w:tcPr>
          <w:p>
            <w:pPr>
              <w:jc w:val="left"/>
            </w:pPr>
            <w:r>
              <w:rPr>
                <w:rFonts w:ascii="Calibri" w:hAnsi="Calibri"/>
                <w:b w:val="0"/>
                <w:i w:val="0"/>
                <w:color w:val="243447"/>
                <w:sz w:val="16"/>
              </w:rPr>
              <w:t>Early staging salmon / boat intercept fishery</w:t>
            </w:r>
          </w:p>
        </w:tc>
        <w:tc>
          <w:tcPr>
            <w:tcW w:type="dxa" w:w="749"/>
            <w:tcMar>
              <w:top w:w="45" w:type="dxa"/>
              <w:start w:w="40" w:type="dxa"/>
              <w:bottom w:w="45" w:type="dxa"/>
              <w:end w:w="40" w:type="dxa"/>
            </w:tcMar>
          </w:tcPr>
          <w:p>
            <w:pPr>
              <w:jc w:val="center"/>
            </w:pPr>
            <w:r>
              <w:rPr>
                <w:rFonts w:ascii="Calibri" w:hAnsi="Calibri"/>
                <w:b/>
                <w:i w:val="0"/>
                <w:color w:val="184E58"/>
                <w:sz w:val="17"/>
              </w:rPr>
            </w:r>
          </w:p>
        </w:tc>
        <w:tc>
          <w:tcPr>
            <w:tcW w:type="dxa" w:w="749"/>
            <w:tcMar>
              <w:top w:w="45" w:type="dxa"/>
              <w:start w:w="40" w:type="dxa"/>
              <w:bottom w:w="45" w:type="dxa"/>
              <w:end w:w="40" w:type="dxa"/>
            </w:tcMar>
          </w:tcPr>
          <w:p>
            <w:pPr>
              <w:jc w:val="center"/>
            </w:pPr>
            <w:r>
              <w:rPr>
                <w:rFonts w:ascii="Calibri" w:hAnsi="Calibri"/>
                <w:b/>
                <w:i w:val="0"/>
                <w:color w:val="184E58"/>
                <w:sz w:val="17"/>
              </w:rPr>
            </w:r>
          </w:p>
        </w:tc>
        <w:tc>
          <w:tcPr>
            <w:tcW w:type="dxa" w:w="749"/>
            <w:tcMar>
              <w:top w:w="45" w:type="dxa"/>
              <w:start w:w="40" w:type="dxa"/>
              <w:bottom w:w="45" w:type="dxa"/>
              <w:end w:w="40" w:type="dxa"/>
            </w:tcMar>
          </w:tcPr>
          <w:p>
            <w:pPr>
              <w:jc w:val="center"/>
            </w:pPr>
            <w:r>
              <w:rPr>
                <w:rFonts w:ascii="Calibri" w:hAnsi="Calibri"/>
                <w:b/>
                <w:i w:val="0"/>
                <w:color w:val="184E58"/>
                <w:sz w:val="17"/>
              </w:rPr>
            </w:r>
          </w:p>
        </w:tc>
        <w:tc>
          <w:tcPr>
            <w:tcW w:type="dxa" w:w="749"/>
            <w:tcMar>
              <w:top w:w="45" w:type="dxa"/>
              <w:start w:w="40" w:type="dxa"/>
              <w:bottom w:w="45" w:type="dxa"/>
              <w:end w:w="40" w:type="dxa"/>
            </w:tcMar>
          </w:tcPr>
          <w:p>
            <w:pPr>
              <w:jc w:val="center"/>
            </w:pPr>
            <w:r>
              <w:rPr>
                <w:rFonts w:ascii="Calibri" w:hAnsi="Calibri"/>
                <w:b/>
                <w:i w:val="0"/>
                <w:color w:val="184E58"/>
                <w:sz w:val="17"/>
              </w:rPr>
            </w:r>
          </w:p>
        </w:tc>
        <w:tc>
          <w:tcPr>
            <w:tcW w:type="dxa" w:w="749"/>
            <w:tcMar>
              <w:top w:w="45" w:type="dxa"/>
              <w:start w:w="40" w:type="dxa"/>
              <w:bottom w:w="45" w:type="dxa"/>
              <w:end w:w="40" w:type="dxa"/>
            </w:tcMar>
          </w:tcPr>
          <w:p>
            <w:pPr>
              <w:jc w:val="center"/>
            </w:pPr>
            <w:r>
              <w:rPr>
                <w:rFonts w:ascii="Calibri" w:hAnsi="Calibri"/>
                <w:b/>
                <w:i w:val="0"/>
                <w:color w:val="184E58"/>
                <w:sz w:val="17"/>
              </w:rPr>
            </w:r>
          </w:p>
        </w:tc>
        <w:tc>
          <w:tcPr>
            <w:tcW w:type="dxa" w:w="749"/>
            <w:tcMar>
              <w:top w:w="45" w:type="dxa"/>
              <w:start w:w="40" w:type="dxa"/>
              <w:bottom w:w="45" w:type="dxa"/>
              <w:end w:w="40" w:type="dxa"/>
            </w:tcMar>
          </w:tcPr>
          <w:p>
            <w:pPr>
              <w:jc w:val="center"/>
            </w:pPr>
            <w:r>
              <w:rPr>
                <w:rFonts w:ascii="Calibri" w:hAnsi="Calibri"/>
                <w:b/>
                <w:i w:val="0"/>
                <w:color w:val="184E58"/>
                <w:sz w:val="17"/>
              </w:rPr>
            </w:r>
          </w:p>
        </w:tc>
        <w:tc>
          <w:tcPr>
            <w:tcW w:type="dxa" w:w="749"/>
            <w:tcMar>
              <w:top w:w="45" w:type="dxa"/>
              <w:start w:w="40" w:type="dxa"/>
              <w:bottom w:w="45" w:type="dxa"/>
              <w:end w:w="40" w:type="dxa"/>
            </w:tcMar>
          </w:tcPr>
          <w:p>
            <w:pPr>
              <w:jc w:val="center"/>
            </w:pPr>
            <w:r>
              <w:rPr>
                <w:rFonts w:ascii="Calibri" w:hAnsi="Calibri"/>
                <w:b/>
                <w:i w:val="0"/>
                <w:color w:val="184E58"/>
                <w:sz w:val="17"/>
              </w:rPr>
            </w:r>
          </w:p>
        </w:tc>
        <w:tc>
          <w:tcPr>
            <w:tcW w:type="dxa" w:w="749"/>
            <w:tcMar>
              <w:top w:w="45" w:type="dxa"/>
              <w:start w:w="40" w:type="dxa"/>
              <w:bottom w:w="45" w:type="dxa"/>
              <w:end w:w="40" w:type="dxa"/>
            </w:tcMar>
          </w:tcPr>
          <w:p>
            <w:pPr>
              <w:jc w:val="center"/>
            </w:pPr>
            <w:r>
              <w:rPr>
                <w:rFonts w:ascii="Calibri" w:hAnsi="Calibri"/>
                <w:b/>
                <w:i w:val="0"/>
                <w:color w:val="184E58"/>
                <w:sz w:val="17"/>
              </w:rPr>
            </w:r>
          </w:p>
        </w:tc>
        <w:tc>
          <w:tcPr>
            <w:tcW w:type="dxa" w:w="749"/>
            <w:tcMar>
              <w:top w:w="45" w:type="dxa"/>
              <w:start w:w="40" w:type="dxa"/>
              <w:bottom w:w="45" w:type="dxa"/>
              <w:end w:w="40" w:type="dxa"/>
            </w:tcMar>
            <w:shd w:fill="7FB7B3"/>
          </w:tcPr>
          <w:p>
            <w:pPr>
              <w:jc w:val="center"/>
            </w:pPr>
            <w:r>
              <w:rPr>
                <w:rFonts w:ascii="Calibri" w:hAnsi="Calibri"/>
                <w:b/>
                <w:i w:val="0"/>
                <w:color w:val="184E58"/>
                <w:sz w:val="17"/>
              </w:rPr>
              <w:t>●</w:t>
            </w:r>
          </w:p>
        </w:tc>
        <w:tc>
          <w:tcPr>
            <w:tcW w:type="dxa" w:w="749"/>
            <w:tcMar>
              <w:top w:w="45" w:type="dxa"/>
              <w:start w:w="40" w:type="dxa"/>
              <w:bottom w:w="45" w:type="dxa"/>
              <w:end w:w="40" w:type="dxa"/>
            </w:tcMar>
            <w:shd w:fill="E4F1F2"/>
          </w:tcPr>
          <w:p>
            <w:pPr>
              <w:jc w:val="center"/>
            </w:pPr>
            <w:r>
              <w:rPr>
                <w:rFonts w:ascii="Calibri" w:hAnsi="Calibri"/>
                <w:b/>
                <w:i w:val="0"/>
                <w:color w:val="184E58"/>
                <w:sz w:val="17"/>
              </w:rPr>
              <w:t>◐</w:t>
            </w:r>
          </w:p>
        </w:tc>
        <w:tc>
          <w:tcPr>
            <w:tcW w:type="dxa" w:w="749"/>
            <w:tcMar>
              <w:top w:w="45" w:type="dxa"/>
              <w:start w:w="40" w:type="dxa"/>
              <w:bottom w:w="45" w:type="dxa"/>
              <w:end w:w="40" w:type="dxa"/>
            </w:tcMar>
          </w:tcPr>
          <w:p>
            <w:pPr>
              <w:jc w:val="center"/>
            </w:pPr>
            <w:r>
              <w:rPr>
                <w:rFonts w:ascii="Calibri" w:hAnsi="Calibri"/>
                <w:b/>
                <w:i w:val="0"/>
                <w:color w:val="184E58"/>
                <w:sz w:val="17"/>
              </w:rPr>
            </w:r>
          </w:p>
        </w:tc>
        <w:tc>
          <w:tcPr>
            <w:tcW w:type="dxa" w:w="749"/>
            <w:tcMar>
              <w:top w:w="45" w:type="dxa"/>
              <w:start w:w="40" w:type="dxa"/>
              <w:bottom w:w="45" w:type="dxa"/>
              <w:end w:w="40" w:type="dxa"/>
            </w:tcMar>
          </w:tcPr>
          <w:p>
            <w:pPr>
              <w:jc w:val="center"/>
            </w:pPr>
            <w:r>
              <w:rPr>
                <w:rFonts w:ascii="Calibri" w:hAnsi="Calibri"/>
                <w:b/>
                <w:i w:val="0"/>
                <w:color w:val="184E58"/>
                <w:sz w:val="17"/>
              </w:rPr>
            </w:r>
          </w:p>
        </w:tc>
      </w:tr>
      <w:tr>
        <w:tc>
          <w:tcPr>
            <w:tcW w:type="dxa" w:w="1296"/>
            <w:tcMar>
              <w:top w:w="45" w:type="dxa"/>
              <w:start w:w="50" w:type="dxa"/>
              <w:bottom w:w="45" w:type="dxa"/>
              <w:end w:w="50" w:type="dxa"/>
            </w:tcMar>
            <w:shd w:fill="F5F8FB"/>
          </w:tcPr>
          <w:p>
            <w:pPr>
              <w:jc w:val="center"/>
            </w:pPr>
            <w:r>
              <w:rPr>
                <w:rFonts w:ascii="Calibri" w:hAnsi="Calibri"/>
                <w:b/>
                <w:i w:val="0"/>
                <w:color w:val="243447"/>
                <w:sz w:val="16"/>
              </w:rPr>
              <w:t>R</w:t>
            </w:r>
          </w:p>
        </w:tc>
        <w:tc>
          <w:tcPr>
            <w:tcW w:type="dxa" w:w="1584"/>
            <w:tcMar>
              <w:top w:w="45" w:type="dxa"/>
              <w:start w:w="50" w:type="dxa"/>
              <w:bottom w:w="45" w:type="dxa"/>
              <w:end w:w="50" w:type="dxa"/>
            </w:tcMar>
            <w:shd w:fill="F5F8FB"/>
          </w:tcPr>
          <w:p>
            <w:pPr>
              <w:jc w:val="center"/>
            </w:pPr>
            <w:r>
              <w:rPr>
                <w:rFonts w:ascii="Calibri" w:hAnsi="Calibri"/>
                <w:b/>
                <w:i w:val="0"/>
                <w:color w:val="243447"/>
                <w:sz w:val="16"/>
              </w:rPr>
              <w:t>Capilano</w:t>
            </w:r>
          </w:p>
        </w:tc>
        <w:tc>
          <w:tcPr>
            <w:tcW w:type="dxa" w:w="3672"/>
            <w:tcMar>
              <w:top w:w="45" w:type="dxa"/>
              <w:start w:w="50" w:type="dxa"/>
              <w:bottom w:w="45" w:type="dxa"/>
              <w:end w:w="50" w:type="dxa"/>
            </w:tcMar>
          </w:tcPr>
          <w:p>
            <w:pPr>
              <w:jc w:val="left"/>
            </w:pPr>
            <w:r>
              <w:rPr>
                <w:rFonts w:ascii="Calibri" w:hAnsi="Calibri"/>
                <w:b w:val="0"/>
                <w:i w:val="0"/>
                <w:color w:val="243447"/>
                <w:sz w:val="16"/>
              </w:rPr>
              <w:t>Coho and chinook salmon (river / mouth)</w:t>
            </w:r>
          </w:p>
        </w:tc>
        <w:tc>
          <w:tcPr>
            <w:tcW w:type="dxa" w:w="749"/>
            <w:tcMar>
              <w:top w:w="45" w:type="dxa"/>
              <w:start w:w="40" w:type="dxa"/>
              <w:bottom w:w="45" w:type="dxa"/>
              <w:end w:w="40" w:type="dxa"/>
            </w:tcMar>
          </w:tcPr>
          <w:p>
            <w:pPr>
              <w:jc w:val="center"/>
            </w:pPr>
            <w:r>
              <w:rPr>
                <w:rFonts w:ascii="Calibri" w:hAnsi="Calibri"/>
                <w:b/>
                <w:i w:val="0"/>
                <w:color w:val="184E58"/>
                <w:sz w:val="17"/>
              </w:rPr>
            </w:r>
          </w:p>
        </w:tc>
        <w:tc>
          <w:tcPr>
            <w:tcW w:type="dxa" w:w="749"/>
            <w:tcMar>
              <w:top w:w="45" w:type="dxa"/>
              <w:start w:w="40" w:type="dxa"/>
              <w:bottom w:w="45" w:type="dxa"/>
              <w:end w:w="40" w:type="dxa"/>
            </w:tcMar>
          </w:tcPr>
          <w:p>
            <w:pPr>
              <w:jc w:val="center"/>
            </w:pPr>
            <w:r>
              <w:rPr>
                <w:rFonts w:ascii="Calibri" w:hAnsi="Calibri"/>
                <w:b/>
                <w:i w:val="0"/>
                <w:color w:val="184E58"/>
                <w:sz w:val="17"/>
              </w:rPr>
            </w:r>
          </w:p>
        </w:tc>
        <w:tc>
          <w:tcPr>
            <w:tcW w:type="dxa" w:w="749"/>
            <w:tcMar>
              <w:top w:w="45" w:type="dxa"/>
              <w:start w:w="40" w:type="dxa"/>
              <w:bottom w:w="45" w:type="dxa"/>
              <w:end w:w="40" w:type="dxa"/>
            </w:tcMar>
          </w:tcPr>
          <w:p>
            <w:pPr>
              <w:jc w:val="center"/>
            </w:pPr>
            <w:r>
              <w:rPr>
                <w:rFonts w:ascii="Calibri" w:hAnsi="Calibri"/>
                <w:b/>
                <w:i w:val="0"/>
                <w:color w:val="184E58"/>
                <w:sz w:val="17"/>
              </w:rPr>
            </w:r>
          </w:p>
        </w:tc>
        <w:tc>
          <w:tcPr>
            <w:tcW w:type="dxa" w:w="749"/>
            <w:tcMar>
              <w:top w:w="45" w:type="dxa"/>
              <w:start w:w="40" w:type="dxa"/>
              <w:bottom w:w="45" w:type="dxa"/>
              <w:end w:w="40" w:type="dxa"/>
            </w:tcMar>
          </w:tcPr>
          <w:p>
            <w:pPr>
              <w:jc w:val="center"/>
            </w:pPr>
            <w:r>
              <w:rPr>
                <w:rFonts w:ascii="Calibri" w:hAnsi="Calibri"/>
                <w:b/>
                <w:i w:val="0"/>
                <w:color w:val="184E58"/>
                <w:sz w:val="17"/>
              </w:rPr>
            </w:r>
          </w:p>
        </w:tc>
        <w:tc>
          <w:tcPr>
            <w:tcW w:type="dxa" w:w="749"/>
            <w:tcMar>
              <w:top w:w="45" w:type="dxa"/>
              <w:start w:w="40" w:type="dxa"/>
              <w:bottom w:w="45" w:type="dxa"/>
              <w:end w:w="40" w:type="dxa"/>
            </w:tcMar>
          </w:tcPr>
          <w:p>
            <w:pPr>
              <w:jc w:val="center"/>
            </w:pPr>
            <w:r>
              <w:rPr>
                <w:rFonts w:ascii="Calibri" w:hAnsi="Calibri"/>
                <w:b/>
                <w:i w:val="0"/>
                <w:color w:val="184E58"/>
                <w:sz w:val="17"/>
              </w:rPr>
            </w:r>
          </w:p>
        </w:tc>
        <w:tc>
          <w:tcPr>
            <w:tcW w:type="dxa" w:w="749"/>
            <w:tcMar>
              <w:top w:w="45" w:type="dxa"/>
              <w:start w:w="40" w:type="dxa"/>
              <w:bottom w:w="45" w:type="dxa"/>
              <w:end w:w="40" w:type="dxa"/>
            </w:tcMar>
            <w:shd w:fill="7FB7B3"/>
          </w:tcPr>
          <w:p>
            <w:pPr>
              <w:jc w:val="center"/>
            </w:pPr>
            <w:r>
              <w:rPr>
                <w:rFonts w:ascii="Calibri" w:hAnsi="Calibri"/>
                <w:b/>
                <w:i w:val="0"/>
                <w:color w:val="184E58"/>
                <w:sz w:val="17"/>
              </w:rPr>
              <w:t>●</w:t>
            </w:r>
          </w:p>
        </w:tc>
        <w:tc>
          <w:tcPr>
            <w:tcW w:type="dxa" w:w="749"/>
            <w:tcMar>
              <w:top w:w="45" w:type="dxa"/>
              <w:start w:w="40" w:type="dxa"/>
              <w:bottom w:w="45" w:type="dxa"/>
              <w:end w:w="40" w:type="dxa"/>
            </w:tcMar>
            <w:shd w:fill="7FB7B3"/>
          </w:tcPr>
          <w:p>
            <w:pPr>
              <w:jc w:val="center"/>
            </w:pPr>
            <w:r>
              <w:rPr>
                <w:rFonts w:ascii="Calibri" w:hAnsi="Calibri"/>
                <w:b/>
                <w:i w:val="0"/>
                <w:color w:val="184E58"/>
                <w:sz w:val="17"/>
              </w:rPr>
              <w:t>●</w:t>
            </w:r>
          </w:p>
        </w:tc>
        <w:tc>
          <w:tcPr>
            <w:tcW w:type="dxa" w:w="749"/>
            <w:tcMar>
              <w:top w:w="45" w:type="dxa"/>
              <w:start w:w="40" w:type="dxa"/>
              <w:bottom w:w="45" w:type="dxa"/>
              <w:end w:w="40" w:type="dxa"/>
            </w:tcMar>
            <w:shd w:fill="7FB7B3"/>
          </w:tcPr>
          <w:p>
            <w:pPr>
              <w:jc w:val="center"/>
            </w:pPr>
            <w:r>
              <w:rPr>
                <w:rFonts w:ascii="Calibri" w:hAnsi="Calibri"/>
                <w:b/>
                <w:i w:val="0"/>
                <w:color w:val="184E58"/>
                <w:sz w:val="17"/>
              </w:rPr>
              <w:t>●</w:t>
            </w:r>
          </w:p>
        </w:tc>
        <w:tc>
          <w:tcPr>
            <w:tcW w:type="dxa" w:w="749"/>
            <w:tcMar>
              <w:top w:w="45" w:type="dxa"/>
              <w:start w:w="40" w:type="dxa"/>
              <w:bottom w:w="45" w:type="dxa"/>
              <w:end w:w="40" w:type="dxa"/>
            </w:tcMar>
            <w:shd w:fill="E4F1F2"/>
          </w:tcPr>
          <w:p>
            <w:pPr>
              <w:jc w:val="center"/>
            </w:pPr>
            <w:r>
              <w:rPr>
                <w:rFonts w:ascii="Calibri" w:hAnsi="Calibri"/>
                <w:b/>
                <w:i w:val="0"/>
                <w:color w:val="184E58"/>
                <w:sz w:val="17"/>
              </w:rPr>
              <w:t>◐</w:t>
            </w:r>
          </w:p>
        </w:tc>
        <w:tc>
          <w:tcPr>
            <w:tcW w:type="dxa" w:w="749"/>
            <w:tcMar>
              <w:top w:w="45" w:type="dxa"/>
              <w:start w:w="40" w:type="dxa"/>
              <w:bottom w:w="45" w:type="dxa"/>
              <w:end w:w="40" w:type="dxa"/>
            </w:tcMar>
            <w:shd w:fill="E4F1F2"/>
          </w:tcPr>
          <w:p>
            <w:pPr>
              <w:jc w:val="center"/>
            </w:pPr>
            <w:r>
              <w:rPr>
                <w:rFonts w:ascii="Calibri" w:hAnsi="Calibri"/>
                <w:b/>
                <w:i w:val="0"/>
                <w:color w:val="184E58"/>
                <w:sz w:val="17"/>
              </w:rPr>
              <w:t>◐</w:t>
            </w:r>
          </w:p>
        </w:tc>
        <w:tc>
          <w:tcPr>
            <w:tcW w:type="dxa" w:w="749"/>
            <w:tcMar>
              <w:top w:w="45" w:type="dxa"/>
              <w:start w:w="40" w:type="dxa"/>
              <w:bottom w:w="45" w:type="dxa"/>
              <w:end w:w="40" w:type="dxa"/>
            </w:tcMar>
          </w:tcPr>
          <w:p>
            <w:pPr>
              <w:jc w:val="center"/>
            </w:pPr>
            <w:r>
              <w:rPr>
                <w:rFonts w:ascii="Calibri" w:hAnsi="Calibri"/>
                <w:b/>
                <w:i w:val="0"/>
                <w:color w:val="184E58"/>
                <w:sz w:val="17"/>
              </w:rPr>
            </w:r>
          </w:p>
        </w:tc>
        <w:tc>
          <w:tcPr>
            <w:tcW w:type="dxa" w:w="749"/>
            <w:tcMar>
              <w:top w:w="45" w:type="dxa"/>
              <w:start w:w="40" w:type="dxa"/>
              <w:bottom w:w="45" w:type="dxa"/>
              <w:end w:w="40" w:type="dxa"/>
            </w:tcMar>
          </w:tcPr>
          <w:p>
            <w:pPr>
              <w:jc w:val="center"/>
            </w:pPr>
            <w:r>
              <w:rPr>
                <w:rFonts w:ascii="Calibri" w:hAnsi="Calibri"/>
                <w:b/>
                <w:i w:val="0"/>
                <w:color w:val="184E58"/>
                <w:sz w:val="17"/>
              </w:rPr>
            </w:r>
          </w:p>
        </w:tc>
      </w:tr>
      <w:tr>
        <w:tc>
          <w:tcPr>
            <w:tcW w:type="dxa" w:w="1296"/>
            <w:tcMar>
              <w:top w:w="45" w:type="dxa"/>
              <w:start w:w="50" w:type="dxa"/>
              <w:bottom w:w="45" w:type="dxa"/>
              <w:end w:w="50" w:type="dxa"/>
            </w:tcMar>
            <w:shd w:fill="F5F8FB"/>
          </w:tcPr>
          <w:p>
            <w:pPr>
              <w:jc w:val="center"/>
            </w:pPr>
            <w:r>
              <w:rPr>
                <w:rFonts w:ascii="Calibri" w:hAnsi="Calibri"/>
                <w:b/>
                <w:i w:val="0"/>
                <w:color w:val="243447"/>
                <w:sz w:val="16"/>
              </w:rPr>
              <w:t>R</w:t>
            </w:r>
          </w:p>
        </w:tc>
        <w:tc>
          <w:tcPr>
            <w:tcW w:type="dxa" w:w="1584"/>
            <w:tcMar>
              <w:top w:w="45" w:type="dxa"/>
              <w:start w:w="50" w:type="dxa"/>
              <w:bottom w:w="45" w:type="dxa"/>
              <w:end w:w="50" w:type="dxa"/>
            </w:tcMar>
            <w:shd w:fill="F5F8FB"/>
          </w:tcPr>
          <w:p>
            <w:pPr>
              <w:jc w:val="center"/>
            </w:pPr>
            <w:r>
              <w:rPr>
                <w:rFonts w:ascii="Calibri" w:hAnsi="Calibri"/>
                <w:b/>
                <w:i w:val="0"/>
                <w:color w:val="243447"/>
                <w:sz w:val="16"/>
              </w:rPr>
              <w:t>Stave</w:t>
            </w:r>
          </w:p>
        </w:tc>
        <w:tc>
          <w:tcPr>
            <w:tcW w:type="dxa" w:w="3672"/>
            <w:tcMar>
              <w:top w:w="45" w:type="dxa"/>
              <w:start w:w="50" w:type="dxa"/>
              <w:bottom w:w="45" w:type="dxa"/>
              <w:end w:w="50" w:type="dxa"/>
            </w:tcMar>
          </w:tcPr>
          <w:p>
            <w:pPr>
              <w:jc w:val="left"/>
            </w:pPr>
            <w:r>
              <w:rPr>
                <w:rFonts w:ascii="Calibri" w:hAnsi="Calibri"/>
                <w:b w:val="0"/>
                <w:i w:val="0"/>
                <w:color w:val="243447"/>
                <w:sz w:val="16"/>
              </w:rPr>
              <w:t>Winter steelhead (backup / stable-flow option) plus cutthroat/whitefish</w:t>
            </w:r>
          </w:p>
        </w:tc>
        <w:tc>
          <w:tcPr>
            <w:tcW w:type="dxa" w:w="749"/>
            <w:tcMar>
              <w:top w:w="45" w:type="dxa"/>
              <w:start w:w="40" w:type="dxa"/>
              <w:bottom w:w="45" w:type="dxa"/>
              <w:end w:w="40" w:type="dxa"/>
            </w:tcMar>
            <w:shd w:fill="7FB7B3"/>
          </w:tcPr>
          <w:p>
            <w:pPr>
              <w:jc w:val="center"/>
            </w:pPr>
            <w:r>
              <w:rPr>
                <w:rFonts w:ascii="Calibri" w:hAnsi="Calibri"/>
                <w:b/>
                <w:i w:val="0"/>
                <w:color w:val="184E58"/>
                <w:sz w:val="17"/>
              </w:rPr>
              <w:t>●</w:t>
            </w:r>
          </w:p>
        </w:tc>
        <w:tc>
          <w:tcPr>
            <w:tcW w:type="dxa" w:w="749"/>
            <w:tcMar>
              <w:top w:w="45" w:type="dxa"/>
              <w:start w:w="40" w:type="dxa"/>
              <w:bottom w:w="45" w:type="dxa"/>
              <w:end w:w="40" w:type="dxa"/>
            </w:tcMar>
            <w:shd w:fill="7FB7B3"/>
          </w:tcPr>
          <w:p>
            <w:pPr>
              <w:jc w:val="center"/>
            </w:pPr>
            <w:r>
              <w:rPr>
                <w:rFonts w:ascii="Calibri" w:hAnsi="Calibri"/>
                <w:b/>
                <w:i w:val="0"/>
                <w:color w:val="184E58"/>
                <w:sz w:val="17"/>
              </w:rPr>
              <w:t>●</w:t>
            </w:r>
          </w:p>
        </w:tc>
        <w:tc>
          <w:tcPr>
            <w:tcW w:type="dxa" w:w="749"/>
            <w:tcMar>
              <w:top w:w="45" w:type="dxa"/>
              <w:start w:w="40" w:type="dxa"/>
              <w:bottom w:w="45" w:type="dxa"/>
              <w:end w:w="40" w:type="dxa"/>
            </w:tcMar>
            <w:shd w:fill="E4F1F2"/>
          </w:tcPr>
          <w:p>
            <w:pPr>
              <w:jc w:val="center"/>
            </w:pPr>
            <w:r>
              <w:rPr>
                <w:rFonts w:ascii="Calibri" w:hAnsi="Calibri"/>
                <w:b/>
                <w:i w:val="0"/>
                <w:color w:val="184E58"/>
                <w:sz w:val="17"/>
              </w:rPr>
              <w:t>◐</w:t>
            </w:r>
          </w:p>
        </w:tc>
        <w:tc>
          <w:tcPr>
            <w:tcW w:type="dxa" w:w="749"/>
            <w:tcMar>
              <w:top w:w="45" w:type="dxa"/>
              <w:start w:w="40" w:type="dxa"/>
              <w:bottom w:w="45" w:type="dxa"/>
              <w:end w:w="40" w:type="dxa"/>
            </w:tcMar>
          </w:tcPr>
          <w:p>
            <w:pPr>
              <w:jc w:val="center"/>
            </w:pPr>
            <w:r>
              <w:rPr>
                <w:rFonts w:ascii="Calibri" w:hAnsi="Calibri"/>
                <w:b/>
                <w:i w:val="0"/>
                <w:color w:val="184E58"/>
                <w:sz w:val="17"/>
              </w:rPr>
            </w:r>
          </w:p>
        </w:tc>
        <w:tc>
          <w:tcPr>
            <w:tcW w:type="dxa" w:w="749"/>
            <w:tcMar>
              <w:top w:w="45" w:type="dxa"/>
              <w:start w:w="40" w:type="dxa"/>
              <w:bottom w:w="45" w:type="dxa"/>
              <w:end w:w="40" w:type="dxa"/>
            </w:tcMar>
          </w:tcPr>
          <w:p>
            <w:pPr>
              <w:jc w:val="center"/>
            </w:pPr>
            <w:r>
              <w:rPr>
                <w:rFonts w:ascii="Calibri" w:hAnsi="Calibri"/>
                <w:b/>
                <w:i w:val="0"/>
                <w:color w:val="184E58"/>
                <w:sz w:val="17"/>
              </w:rPr>
            </w:r>
          </w:p>
        </w:tc>
        <w:tc>
          <w:tcPr>
            <w:tcW w:type="dxa" w:w="749"/>
            <w:tcMar>
              <w:top w:w="45" w:type="dxa"/>
              <w:start w:w="40" w:type="dxa"/>
              <w:bottom w:w="45" w:type="dxa"/>
              <w:end w:w="40" w:type="dxa"/>
            </w:tcMar>
          </w:tcPr>
          <w:p>
            <w:pPr>
              <w:jc w:val="center"/>
            </w:pPr>
            <w:r>
              <w:rPr>
                <w:rFonts w:ascii="Calibri" w:hAnsi="Calibri"/>
                <w:b/>
                <w:i w:val="0"/>
                <w:color w:val="184E58"/>
                <w:sz w:val="17"/>
              </w:rPr>
            </w:r>
          </w:p>
        </w:tc>
        <w:tc>
          <w:tcPr>
            <w:tcW w:type="dxa" w:w="749"/>
            <w:tcMar>
              <w:top w:w="45" w:type="dxa"/>
              <w:start w:w="40" w:type="dxa"/>
              <w:bottom w:w="45" w:type="dxa"/>
              <w:end w:w="40" w:type="dxa"/>
            </w:tcMar>
          </w:tcPr>
          <w:p>
            <w:pPr>
              <w:jc w:val="center"/>
            </w:pPr>
            <w:r>
              <w:rPr>
                <w:rFonts w:ascii="Calibri" w:hAnsi="Calibri"/>
                <w:b/>
                <w:i w:val="0"/>
                <w:color w:val="184E58"/>
                <w:sz w:val="17"/>
              </w:rPr>
            </w:r>
          </w:p>
        </w:tc>
        <w:tc>
          <w:tcPr>
            <w:tcW w:type="dxa" w:w="749"/>
            <w:tcMar>
              <w:top w:w="45" w:type="dxa"/>
              <w:start w:w="40" w:type="dxa"/>
              <w:bottom w:w="45" w:type="dxa"/>
              <w:end w:w="40" w:type="dxa"/>
            </w:tcMar>
          </w:tcPr>
          <w:p>
            <w:pPr>
              <w:jc w:val="center"/>
            </w:pPr>
            <w:r>
              <w:rPr>
                <w:rFonts w:ascii="Calibri" w:hAnsi="Calibri"/>
                <w:b/>
                <w:i w:val="0"/>
                <w:color w:val="184E58"/>
                <w:sz w:val="17"/>
              </w:rPr>
            </w:r>
          </w:p>
        </w:tc>
        <w:tc>
          <w:tcPr>
            <w:tcW w:type="dxa" w:w="749"/>
            <w:tcMar>
              <w:top w:w="45" w:type="dxa"/>
              <w:start w:w="40" w:type="dxa"/>
              <w:bottom w:w="45" w:type="dxa"/>
              <w:end w:w="40" w:type="dxa"/>
            </w:tcMar>
          </w:tcPr>
          <w:p>
            <w:pPr>
              <w:jc w:val="center"/>
            </w:pPr>
            <w:r>
              <w:rPr>
                <w:rFonts w:ascii="Calibri" w:hAnsi="Calibri"/>
                <w:b/>
                <w:i w:val="0"/>
                <w:color w:val="184E58"/>
                <w:sz w:val="17"/>
              </w:rPr>
            </w:r>
          </w:p>
        </w:tc>
        <w:tc>
          <w:tcPr>
            <w:tcW w:type="dxa" w:w="749"/>
            <w:tcMar>
              <w:top w:w="45" w:type="dxa"/>
              <w:start w:w="40" w:type="dxa"/>
              <w:bottom w:w="45" w:type="dxa"/>
              <w:end w:w="40" w:type="dxa"/>
            </w:tcMar>
          </w:tcPr>
          <w:p>
            <w:pPr>
              <w:jc w:val="center"/>
            </w:pPr>
            <w:r>
              <w:rPr>
                <w:rFonts w:ascii="Calibri" w:hAnsi="Calibri"/>
                <w:b/>
                <w:i w:val="0"/>
                <w:color w:val="184E58"/>
                <w:sz w:val="17"/>
              </w:rPr>
            </w:r>
          </w:p>
        </w:tc>
        <w:tc>
          <w:tcPr>
            <w:tcW w:type="dxa" w:w="749"/>
            <w:tcMar>
              <w:top w:w="45" w:type="dxa"/>
              <w:start w:w="40" w:type="dxa"/>
              <w:bottom w:w="45" w:type="dxa"/>
              <w:end w:w="40" w:type="dxa"/>
            </w:tcMar>
          </w:tcPr>
          <w:p>
            <w:pPr>
              <w:jc w:val="center"/>
            </w:pPr>
            <w:r>
              <w:rPr>
                <w:rFonts w:ascii="Calibri" w:hAnsi="Calibri"/>
                <w:b/>
                <w:i w:val="0"/>
                <w:color w:val="184E58"/>
                <w:sz w:val="17"/>
              </w:rPr>
            </w:r>
          </w:p>
        </w:tc>
        <w:tc>
          <w:tcPr>
            <w:tcW w:type="dxa" w:w="749"/>
            <w:tcMar>
              <w:top w:w="45" w:type="dxa"/>
              <w:start w:w="40" w:type="dxa"/>
              <w:bottom w:w="45" w:type="dxa"/>
              <w:end w:w="40" w:type="dxa"/>
            </w:tcMar>
          </w:tcPr>
          <w:p>
            <w:pPr>
              <w:jc w:val="center"/>
            </w:pPr>
            <w:r>
              <w:rPr>
                <w:rFonts w:ascii="Calibri" w:hAnsi="Calibri"/>
                <w:b/>
                <w:i w:val="0"/>
                <w:color w:val="184E58"/>
                <w:sz w:val="17"/>
              </w:rPr>
            </w:r>
          </w:p>
        </w:tc>
      </w:tr>
      <w:tr>
        <w:tc>
          <w:tcPr>
            <w:tcW w:type="dxa" w:w="1296"/>
            <w:tcMar>
              <w:top w:w="45" w:type="dxa"/>
              <w:start w:w="50" w:type="dxa"/>
              <w:bottom w:w="45" w:type="dxa"/>
              <w:end w:w="50" w:type="dxa"/>
            </w:tcMar>
            <w:shd w:fill="F5F8FB"/>
          </w:tcPr>
          <w:p>
            <w:pPr>
              <w:jc w:val="center"/>
            </w:pPr>
            <w:r>
              <w:rPr>
                <w:rFonts w:ascii="Calibri" w:hAnsi="Calibri"/>
                <w:b/>
                <w:i w:val="0"/>
                <w:color w:val="243447"/>
                <w:sz w:val="16"/>
              </w:rPr>
              <w:t>R</w:t>
            </w:r>
          </w:p>
        </w:tc>
        <w:tc>
          <w:tcPr>
            <w:tcW w:type="dxa" w:w="1584"/>
            <w:tcMar>
              <w:top w:w="45" w:type="dxa"/>
              <w:start w:w="50" w:type="dxa"/>
              <w:bottom w:w="45" w:type="dxa"/>
              <w:end w:w="50" w:type="dxa"/>
            </w:tcMar>
            <w:shd w:fill="F5F8FB"/>
          </w:tcPr>
          <w:p>
            <w:pPr>
              <w:jc w:val="center"/>
            </w:pPr>
            <w:r>
              <w:rPr>
                <w:rFonts w:ascii="Calibri" w:hAnsi="Calibri"/>
                <w:b/>
                <w:i w:val="0"/>
                <w:color w:val="243447"/>
                <w:sz w:val="16"/>
              </w:rPr>
              <w:t>Lower Fras</w:t>
            </w:r>
          </w:p>
        </w:tc>
        <w:tc>
          <w:tcPr>
            <w:tcW w:type="dxa" w:w="3672"/>
            <w:tcMar>
              <w:top w:w="45" w:type="dxa"/>
              <w:start w:w="50" w:type="dxa"/>
              <w:bottom w:w="45" w:type="dxa"/>
              <w:end w:w="50" w:type="dxa"/>
            </w:tcMar>
          </w:tcPr>
          <w:p>
            <w:pPr>
              <w:jc w:val="left"/>
            </w:pPr>
            <w:r>
              <w:rPr>
                <w:rFonts w:ascii="Calibri" w:hAnsi="Calibri"/>
                <w:b w:val="0"/>
                <w:i w:val="0"/>
                <w:color w:val="243447"/>
                <w:sz w:val="16"/>
              </w:rPr>
              <w:t>White sturgeon</w:t>
            </w:r>
          </w:p>
        </w:tc>
        <w:tc>
          <w:tcPr>
            <w:tcW w:type="dxa" w:w="749"/>
            <w:tcMar>
              <w:top w:w="45" w:type="dxa"/>
              <w:start w:w="40" w:type="dxa"/>
              <w:bottom w:w="45" w:type="dxa"/>
              <w:end w:w="40" w:type="dxa"/>
            </w:tcMar>
          </w:tcPr>
          <w:p>
            <w:pPr>
              <w:jc w:val="center"/>
            </w:pPr>
            <w:r>
              <w:rPr>
                <w:rFonts w:ascii="Calibri" w:hAnsi="Calibri"/>
                <w:b/>
                <w:i w:val="0"/>
                <w:color w:val="184E58"/>
                <w:sz w:val="17"/>
              </w:rPr>
            </w:r>
          </w:p>
        </w:tc>
        <w:tc>
          <w:tcPr>
            <w:tcW w:type="dxa" w:w="749"/>
            <w:tcMar>
              <w:top w:w="45" w:type="dxa"/>
              <w:start w:w="40" w:type="dxa"/>
              <w:bottom w:w="45" w:type="dxa"/>
              <w:end w:w="40" w:type="dxa"/>
            </w:tcMar>
          </w:tcPr>
          <w:p>
            <w:pPr>
              <w:jc w:val="center"/>
            </w:pPr>
            <w:r>
              <w:rPr>
                <w:rFonts w:ascii="Calibri" w:hAnsi="Calibri"/>
                <w:b/>
                <w:i w:val="0"/>
                <w:color w:val="184E58"/>
                <w:sz w:val="17"/>
              </w:rPr>
            </w:r>
          </w:p>
        </w:tc>
        <w:tc>
          <w:tcPr>
            <w:tcW w:type="dxa" w:w="749"/>
            <w:tcMar>
              <w:top w:w="45" w:type="dxa"/>
              <w:start w:w="40" w:type="dxa"/>
              <w:bottom w:w="45" w:type="dxa"/>
              <w:end w:w="40" w:type="dxa"/>
            </w:tcMar>
          </w:tcPr>
          <w:p>
            <w:pPr>
              <w:jc w:val="center"/>
            </w:pPr>
            <w:r>
              <w:rPr>
                <w:rFonts w:ascii="Calibri" w:hAnsi="Calibri"/>
                <w:b/>
                <w:i w:val="0"/>
                <w:color w:val="184E58"/>
                <w:sz w:val="17"/>
              </w:rPr>
            </w:r>
          </w:p>
        </w:tc>
        <w:tc>
          <w:tcPr>
            <w:tcW w:type="dxa" w:w="749"/>
            <w:tcMar>
              <w:top w:w="45" w:type="dxa"/>
              <w:start w:w="40" w:type="dxa"/>
              <w:bottom w:w="45" w:type="dxa"/>
              <w:end w:w="40" w:type="dxa"/>
            </w:tcMar>
          </w:tcPr>
          <w:p>
            <w:pPr>
              <w:jc w:val="center"/>
            </w:pPr>
            <w:r>
              <w:rPr>
                <w:rFonts w:ascii="Calibri" w:hAnsi="Calibri"/>
                <w:b/>
                <w:i w:val="0"/>
                <w:color w:val="184E58"/>
                <w:sz w:val="17"/>
              </w:rPr>
            </w:r>
          </w:p>
        </w:tc>
        <w:tc>
          <w:tcPr>
            <w:tcW w:type="dxa" w:w="749"/>
            <w:tcMar>
              <w:top w:w="45" w:type="dxa"/>
              <w:start w:w="40" w:type="dxa"/>
              <w:bottom w:w="45" w:type="dxa"/>
              <w:end w:w="40" w:type="dxa"/>
            </w:tcMar>
          </w:tcPr>
          <w:p>
            <w:pPr>
              <w:jc w:val="center"/>
            </w:pPr>
            <w:r>
              <w:rPr>
                <w:rFonts w:ascii="Calibri" w:hAnsi="Calibri"/>
                <w:b/>
                <w:i w:val="0"/>
                <w:color w:val="184E58"/>
                <w:sz w:val="17"/>
              </w:rPr>
            </w:r>
          </w:p>
        </w:tc>
        <w:tc>
          <w:tcPr>
            <w:tcW w:type="dxa" w:w="749"/>
            <w:tcMar>
              <w:top w:w="45" w:type="dxa"/>
              <w:start w:w="40" w:type="dxa"/>
              <w:bottom w:w="45" w:type="dxa"/>
              <w:end w:w="40" w:type="dxa"/>
            </w:tcMar>
            <w:shd w:fill="E4F1F2"/>
          </w:tcPr>
          <w:p>
            <w:pPr>
              <w:jc w:val="center"/>
            </w:pPr>
            <w:r>
              <w:rPr>
                <w:rFonts w:ascii="Calibri" w:hAnsi="Calibri"/>
                <w:b/>
                <w:i w:val="0"/>
                <w:color w:val="184E58"/>
                <w:sz w:val="17"/>
              </w:rPr>
              <w:t>◐</w:t>
            </w:r>
          </w:p>
        </w:tc>
        <w:tc>
          <w:tcPr>
            <w:tcW w:type="dxa" w:w="749"/>
            <w:tcMar>
              <w:top w:w="45" w:type="dxa"/>
              <w:start w:w="40" w:type="dxa"/>
              <w:bottom w:w="45" w:type="dxa"/>
              <w:end w:w="40" w:type="dxa"/>
            </w:tcMar>
            <w:shd w:fill="E4F1F2"/>
          </w:tcPr>
          <w:p>
            <w:pPr>
              <w:jc w:val="center"/>
            </w:pPr>
            <w:r>
              <w:rPr>
                <w:rFonts w:ascii="Calibri" w:hAnsi="Calibri"/>
                <w:b/>
                <w:i w:val="0"/>
                <w:color w:val="184E58"/>
                <w:sz w:val="17"/>
              </w:rPr>
              <w:t>◐</w:t>
            </w:r>
          </w:p>
        </w:tc>
        <w:tc>
          <w:tcPr>
            <w:tcW w:type="dxa" w:w="749"/>
            <w:tcMar>
              <w:top w:w="45" w:type="dxa"/>
              <w:start w:w="40" w:type="dxa"/>
              <w:bottom w:w="45" w:type="dxa"/>
              <w:end w:w="40" w:type="dxa"/>
            </w:tcMar>
            <w:shd w:fill="7FB7B3"/>
          </w:tcPr>
          <w:p>
            <w:pPr>
              <w:jc w:val="center"/>
            </w:pPr>
            <w:r>
              <w:rPr>
                <w:rFonts w:ascii="Calibri" w:hAnsi="Calibri"/>
                <w:b/>
                <w:i w:val="0"/>
                <w:color w:val="184E58"/>
                <w:sz w:val="17"/>
              </w:rPr>
              <w:t>●</w:t>
            </w:r>
          </w:p>
        </w:tc>
        <w:tc>
          <w:tcPr>
            <w:tcW w:type="dxa" w:w="749"/>
            <w:tcMar>
              <w:top w:w="45" w:type="dxa"/>
              <w:start w:w="40" w:type="dxa"/>
              <w:bottom w:w="45" w:type="dxa"/>
              <w:end w:w="40" w:type="dxa"/>
            </w:tcMar>
            <w:shd w:fill="7FB7B3"/>
          </w:tcPr>
          <w:p>
            <w:pPr>
              <w:jc w:val="center"/>
            </w:pPr>
            <w:r>
              <w:rPr>
                <w:rFonts w:ascii="Calibri" w:hAnsi="Calibri"/>
                <w:b/>
                <w:i w:val="0"/>
                <w:color w:val="184E58"/>
                <w:sz w:val="17"/>
              </w:rPr>
              <w:t>●</w:t>
            </w:r>
          </w:p>
        </w:tc>
        <w:tc>
          <w:tcPr>
            <w:tcW w:type="dxa" w:w="749"/>
            <w:tcMar>
              <w:top w:w="45" w:type="dxa"/>
              <w:start w:w="40" w:type="dxa"/>
              <w:bottom w:w="45" w:type="dxa"/>
              <w:end w:w="40" w:type="dxa"/>
            </w:tcMar>
            <w:shd w:fill="E4F1F2"/>
          </w:tcPr>
          <w:p>
            <w:pPr>
              <w:jc w:val="center"/>
            </w:pPr>
            <w:r>
              <w:rPr>
                <w:rFonts w:ascii="Calibri" w:hAnsi="Calibri"/>
                <w:b/>
                <w:i w:val="0"/>
                <w:color w:val="184E58"/>
                <w:sz w:val="17"/>
              </w:rPr>
              <w:t>◐</w:t>
            </w:r>
          </w:p>
        </w:tc>
        <w:tc>
          <w:tcPr>
            <w:tcW w:type="dxa" w:w="749"/>
            <w:tcMar>
              <w:top w:w="45" w:type="dxa"/>
              <w:start w:w="40" w:type="dxa"/>
              <w:bottom w:w="45" w:type="dxa"/>
              <w:end w:w="40" w:type="dxa"/>
            </w:tcMar>
          </w:tcPr>
          <w:p>
            <w:pPr>
              <w:jc w:val="center"/>
            </w:pPr>
            <w:r>
              <w:rPr>
                <w:rFonts w:ascii="Calibri" w:hAnsi="Calibri"/>
                <w:b/>
                <w:i w:val="0"/>
                <w:color w:val="184E58"/>
                <w:sz w:val="17"/>
              </w:rPr>
            </w:r>
          </w:p>
        </w:tc>
        <w:tc>
          <w:tcPr>
            <w:tcW w:type="dxa" w:w="749"/>
            <w:tcMar>
              <w:top w:w="45" w:type="dxa"/>
              <w:start w:w="40" w:type="dxa"/>
              <w:bottom w:w="45" w:type="dxa"/>
              <w:end w:w="40" w:type="dxa"/>
            </w:tcMar>
          </w:tcPr>
          <w:p>
            <w:pPr>
              <w:jc w:val="center"/>
            </w:pPr>
            <w:r>
              <w:rPr>
                <w:rFonts w:ascii="Calibri" w:hAnsi="Calibri"/>
                <w:b/>
                <w:i w:val="0"/>
                <w:color w:val="184E58"/>
                <w:sz w:val="17"/>
              </w:rPr>
            </w:r>
          </w:p>
        </w:tc>
      </w:tr>
      <w:tr>
        <w:tc>
          <w:tcPr>
            <w:tcW w:type="dxa" w:w="1296"/>
            <w:tcMar>
              <w:top w:w="45" w:type="dxa"/>
              <w:start w:w="50" w:type="dxa"/>
              <w:bottom w:w="45" w:type="dxa"/>
              <w:end w:w="50" w:type="dxa"/>
            </w:tcMar>
            <w:shd w:fill="F5F8FB"/>
          </w:tcPr>
          <w:p>
            <w:pPr>
              <w:jc w:val="center"/>
            </w:pPr>
            <w:r>
              <w:rPr>
                <w:rFonts w:ascii="Calibri" w:hAnsi="Calibri"/>
                <w:b/>
                <w:i w:val="0"/>
                <w:color w:val="243447"/>
                <w:sz w:val="16"/>
              </w:rPr>
              <w:t>R</w:t>
            </w:r>
          </w:p>
        </w:tc>
        <w:tc>
          <w:tcPr>
            <w:tcW w:type="dxa" w:w="1584"/>
            <w:tcMar>
              <w:top w:w="45" w:type="dxa"/>
              <w:start w:w="50" w:type="dxa"/>
              <w:bottom w:w="45" w:type="dxa"/>
              <w:end w:w="50" w:type="dxa"/>
            </w:tcMar>
            <w:shd w:fill="F5F8FB"/>
          </w:tcPr>
          <w:p>
            <w:pPr>
              <w:jc w:val="center"/>
            </w:pPr>
            <w:r>
              <w:rPr>
                <w:rFonts w:ascii="Calibri" w:hAnsi="Calibri"/>
                <w:b/>
                <w:i w:val="0"/>
                <w:color w:val="243447"/>
                <w:sz w:val="16"/>
              </w:rPr>
              <w:t>Trout stre</w:t>
            </w:r>
          </w:p>
        </w:tc>
        <w:tc>
          <w:tcPr>
            <w:tcW w:type="dxa" w:w="3672"/>
            <w:tcMar>
              <w:top w:w="45" w:type="dxa"/>
              <w:start w:w="50" w:type="dxa"/>
              <w:bottom w:w="45" w:type="dxa"/>
              <w:end w:w="50" w:type="dxa"/>
            </w:tcMar>
          </w:tcPr>
          <w:p>
            <w:pPr>
              <w:jc w:val="left"/>
            </w:pPr>
            <w:r>
              <w:rPr>
                <w:rFonts w:ascii="Calibri" w:hAnsi="Calibri"/>
                <w:b w:val="0"/>
                <w:i w:val="0"/>
                <w:color w:val="243447"/>
                <w:sz w:val="16"/>
              </w:rPr>
              <w:t>Rainbow, cutthroat and bull trout in trout streams</w:t>
            </w:r>
          </w:p>
        </w:tc>
        <w:tc>
          <w:tcPr>
            <w:tcW w:type="dxa" w:w="749"/>
            <w:tcMar>
              <w:top w:w="45" w:type="dxa"/>
              <w:start w:w="40" w:type="dxa"/>
              <w:bottom w:w="45" w:type="dxa"/>
              <w:end w:w="40" w:type="dxa"/>
            </w:tcMar>
          </w:tcPr>
          <w:p>
            <w:pPr>
              <w:jc w:val="center"/>
            </w:pPr>
            <w:r>
              <w:rPr>
                <w:rFonts w:ascii="Calibri" w:hAnsi="Calibri"/>
                <w:b/>
                <w:i w:val="0"/>
                <w:color w:val="184E58"/>
                <w:sz w:val="17"/>
              </w:rPr>
            </w:r>
          </w:p>
        </w:tc>
        <w:tc>
          <w:tcPr>
            <w:tcW w:type="dxa" w:w="749"/>
            <w:tcMar>
              <w:top w:w="45" w:type="dxa"/>
              <w:start w:w="40" w:type="dxa"/>
              <w:bottom w:w="45" w:type="dxa"/>
              <w:end w:w="40" w:type="dxa"/>
            </w:tcMar>
          </w:tcPr>
          <w:p>
            <w:pPr>
              <w:jc w:val="center"/>
            </w:pPr>
            <w:r>
              <w:rPr>
                <w:rFonts w:ascii="Calibri" w:hAnsi="Calibri"/>
                <w:b/>
                <w:i w:val="0"/>
                <w:color w:val="184E58"/>
                <w:sz w:val="17"/>
              </w:rPr>
            </w:r>
          </w:p>
        </w:tc>
        <w:tc>
          <w:tcPr>
            <w:tcW w:type="dxa" w:w="749"/>
            <w:tcMar>
              <w:top w:w="45" w:type="dxa"/>
              <w:start w:w="40" w:type="dxa"/>
              <w:bottom w:w="45" w:type="dxa"/>
              <w:end w:w="40" w:type="dxa"/>
            </w:tcMar>
            <w:shd w:fill="E4F1F2"/>
          </w:tcPr>
          <w:p>
            <w:pPr>
              <w:jc w:val="center"/>
            </w:pPr>
            <w:r>
              <w:rPr>
                <w:rFonts w:ascii="Calibri" w:hAnsi="Calibri"/>
                <w:b/>
                <w:i w:val="0"/>
                <w:color w:val="184E58"/>
                <w:sz w:val="17"/>
              </w:rPr>
              <w:t>◐</w:t>
            </w:r>
          </w:p>
        </w:tc>
        <w:tc>
          <w:tcPr>
            <w:tcW w:type="dxa" w:w="749"/>
            <w:tcMar>
              <w:top w:w="45" w:type="dxa"/>
              <w:start w:w="40" w:type="dxa"/>
              <w:bottom w:w="45" w:type="dxa"/>
              <w:end w:w="40" w:type="dxa"/>
            </w:tcMar>
            <w:shd w:fill="E4F1F2"/>
          </w:tcPr>
          <w:p>
            <w:pPr>
              <w:jc w:val="center"/>
            </w:pPr>
            <w:r>
              <w:rPr>
                <w:rFonts w:ascii="Calibri" w:hAnsi="Calibri"/>
                <w:b/>
                <w:i w:val="0"/>
                <w:color w:val="184E58"/>
                <w:sz w:val="17"/>
              </w:rPr>
              <w:t>◐</w:t>
            </w:r>
          </w:p>
        </w:tc>
        <w:tc>
          <w:tcPr>
            <w:tcW w:type="dxa" w:w="749"/>
            <w:tcMar>
              <w:top w:w="45" w:type="dxa"/>
              <w:start w:w="40" w:type="dxa"/>
              <w:bottom w:w="45" w:type="dxa"/>
              <w:end w:w="40" w:type="dxa"/>
            </w:tcMar>
            <w:shd w:fill="7FB7B3"/>
          </w:tcPr>
          <w:p>
            <w:pPr>
              <w:jc w:val="center"/>
            </w:pPr>
            <w:r>
              <w:rPr>
                <w:rFonts w:ascii="Calibri" w:hAnsi="Calibri"/>
                <w:b/>
                <w:i w:val="0"/>
                <w:color w:val="184E58"/>
                <w:sz w:val="17"/>
              </w:rPr>
              <w:t>●</w:t>
            </w:r>
          </w:p>
        </w:tc>
        <w:tc>
          <w:tcPr>
            <w:tcW w:type="dxa" w:w="749"/>
            <w:tcMar>
              <w:top w:w="45" w:type="dxa"/>
              <w:start w:w="40" w:type="dxa"/>
              <w:bottom w:w="45" w:type="dxa"/>
              <w:end w:w="40" w:type="dxa"/>
            </w:tcMar>
            <w:shd w:fill="7FB7B3"/>
          </w:tcPr>
          <w:p>
            <w:pPr>
              <w:jc w:val="center"/>
            </w:pPr>
            <w:r>
              <w:rPr>
                <w:rFonts w:ascii="Calibri" w:hAnsi="Calibri"/>
                <w:b/>
                <w:i w:val="0"/>
                <w:color w:val="184E58"/>
                <w:sz w:val="17"/>
              </w:rPr>
              <w:t>●</w:t>
            </w:r>
          </w:p>
        </w:tc>
        <w:tc>
          <w:tcPr>
            <w:tcW w:type="dxa" w:w="749"/>
            <w:tcMar>
              <w:top w:w="45" w:type="dxa"/>
              <w:start w:w="40" w:type="dxa"/>
              <w:bottom w:w="45" w:type="dxa"/>
              <w:end w:w="40" w:type="dxa"/>
            </w:tcMar>
            <w:shd w:fill="7FB7B3"/>
          </w:tcPr>
          <w:p>
            <w:pPr>
              <w:jc w:val="center"/>
            </w:pPr>
            <w:r>
              <w:rPr>
                <w:rFonts w:ascii="Calibri" w:hAnsi="Calibri"/>
                <w:b/>
                <w:i w:val="0"/>
                <w:color w:val="184E58"/>
                <w:sz w:val="17"/>
              </w:rPr>
              <w:t>●</w:t>
            </w:r>
          </w:p>
        </w:tc>
        <w:tc>
          <w:tcPr>
            <w:tcW w:type="dxa" w:w="749"/>
            <w:tcMar>
              <w:top w:w="45" w:type="dxa"/>
              <w:start w:w="40" w:type="dxa"/>
              <w:bottom w:w="45" w:type="dxa"/>
              <w:end w:w="40" w:type="dxa"/>
            </w:tcMar>
            <w:shd w:fill="7FB7B3"/>
          </w:tcPr>
          <w:p>
            <w:pPr>
              <w:jc w:val="center"/>
            </w:pPr>
            <w:r>
              <w:rPr>
                <w:rFonts w:ascii="Calibri" w:hAnsi="Calibri"/>
                <w:b/>
                <w:i w:val="0"/>
                <w:color w:val="184E58"/>
                <w:sz w:val="17"/>
              </w:rPr>
              <w:t>●</w:t>
            </w:r>
          </w:p>
        </w:tc>
        <w:tc>
          <w:tcPr>
            <w:tcW w:type="dxa" w:w="749"/>
            <w:tcMar>
              <w:top w:w="45" w:type="dxa"/>
              <w:start w:w="40" w:type="dxa"/>
              <w:bottom w:w="45" w:type="dxa"/>
              <w:end w:w="40" w:type="dxa"/>
            </w:tcMar>
            <w:shd w:fill="E4F1F2"/>
          </w:tcPr>
          <w:p>
            <w:pPr>
              <w:jc w:val="center"/>
            </w:pPr>
            <w:r>
              <w:rPr>
                <w:rFonts w:ascii="Calibri" w:hAnsi="Calibri"/>
                <w:b/>
                <w:i w:val="0"/>
                <w:color w:val="184E58"/>
                <w:sz w:val="17"/>
              </w:rPr>
              <w:t>◐</w:t>
            </w:r>
          </w:p>
        </w:tc>
        <w:tc>
          <w:tcPr>
            <w:tcW w:type="dxa" w:w="749"/>
            <w:tcMar>
              <w:top w:w="45" w:type="dxa"/>
              <w:start w:w="40" w:type="dxa"/>
              <w:bottom w:w="45" w:type="dxa"/>
              <w:end w:w="40" w:type="dxa"/>
            </w:tcMar>
            <w:shd w:fill="E4F1F2"/>
          </w:tcPr>
          <w:p>
            <w:pPr>
              <w:jc w:val="center"/>
            </w:pPr>
            <w:r>
              <w:rPr>
                <w:rFonts w:ascii="Calibri" w:hAnsi="Calibri"/>
                <w:b/>
                <w:i w:val="0"/>
                <w:color w:val="184E58"/>
                <w:sz w:val="17"/>
              </w:rPr>
              <w:t>◐</w:t>
            </w:r>
          </w:p>
        </w:tc>
        <w:tc>
          <w:tcPr>
            <w:tcW w:type="dxa" w:w="749"/>
            <w:tcMar>
              <w:top w:w="45" w:type="dxa"/>
              <w:start w:w="40" w:type="dxa"/>
              <w:bottom w:w="45" w:type="dxa"/>
              <w:end w:w="40" w:type="dxa"/>
            </w:tcMar>
          </w:tcPr>
          <w:p>
            <w:pPr>
              <w:jc w:val="center"/>
            </w:pPr>
            <w:r>
              <w:rPr>
                <w:rFonts w:ascii="Calibri" w:hAnsi="Calibri"/>
                <w:b/>
                <w:i w:val="0"/>
                <w:color w:val="184E58"/>
                <w:sz w:val="17"/>
              </w:rPr>
            </w:r>
          </w:p>
        </w:tc>
        <w:tc>
          <w:tcPr>
            <w:tcW w:type="dxa" w:w="749"/>
            <w:tcMar>
              <w:top w:w="45" w:type="dxa"/>
              <w:start w:w="40" w:type="dxa"/>
              <w:bottom w:w="45" w:type="dxa"/>
              <w:end w:w="40" w:type="dxa"/>
            </w:tcMar>
          </w:tcPr>
          <w:p>
            <w:pPr>
              <w:jc w:val="center"/>
            </w:pPr>
            <w:r>
              <w:rPr>
                <w:rFonts w:ascii="Calibri" w:hAnsi="Calibri"/>
                <w:b/>
                <w:i w:val="0"/>
                <w:color w:val="184E58"/>
                <w:sz w:val="17"/>
              </w:rPr>
            </w:r>
          </w:p>
        </w:tc>
      </w:tr>
      <w:tr>
        <w:tc>
          <w:tcPr>
            <w:tcW w:type="dxa" w:w="1296"/>
            <w:tcMar>
              <w:top w:w="45" w:type="dxa"/>
              <w:start w:w="50" w:type="dxa"/>
              <w:bottom w:w="45" w:type="dxa"/>
              <w:end w:w="50" w:type="dxa"/>
            </w:tcMar>
            <w:shd w:fill="F5F8FB"/>
          </w:tcPr>
          <w:p>
            <w:pPr>
              <w:jc w:val="center"/>
            </w:pPr>
            <w:r>
              <w:rPr>
                <w:rFonts w:ascii="Calibri" w:hAnsi="Calibri"/>
                <w:b/>
                <w:i w:val="0"/>
                <w:color w:val="243447"/>
                <w:sz w:val="16"/>
              </w:rPr>
              <w:t>L</w:t>
            </w:r>
          </w:p>
        </w:tc>
        <w:tc>
          <w:tcPr>
            <w:tcW w:type="dxa" w:w="1584"/>
            <w:tcMar>
              <w:top w:w="45" w:type="dxa"/>
              <w:start w:w="50" w:type="dxa"/>
              <w:bottom w:w="45" w:type="dxa"/>
              <w:end w:w="50" w:type="dxa"/>
            </w:tcMar>
            <w:shd w:fill="F5F8FB"/>
          </w:tcPr>
          <w:p>
            <w:pPr>
              <w:jc w:val="center"/>
            </w:pPr>
            <w:r>
              <w:rPr>
                <w:rFonts w:ascii="Calibri" w:hAnsi="Calibri"/>
                <w:b/>
                <w:i w:val="0"/>
                <w:color w:val="243447"/>
                <w:sz w:val="16"/>
              </w:rPr>
              <w:t>Interior l</w:t>
            </w:r>
          </w:p>
        </w:tc>
        <w:tc>
          <w:tcPr>
            <w:tcW w:type="dxa" w:w="3672"/>
            <w:tcMar>
              <w:top w:w="45" w:type="dxa"/>
              <w:start w:w="50" w:type="dxa"/>
              <w:bottom w:w="45" w:type="dxa"/>
              <w:end w:w="50" w:type="dxa"/>
            </w:tcMar>
          </w:tcPr>
          <w:p>
            <w:pPr>
              <w:jc w:val="left"/>
            </w:pPr>
            <w:r>
              <w:rPr>
                <w:rFonts w:ascii="Calibri" w:hAnsi="Calibri"/>
                <w:b w:val="0"/>
                <w:i w:val="0"/>
                <w:color w:val="243447"/>
                <w:sz w:val="16"/>
              </w:rPr>
              <w:t>Rainbow trout (ice-off / chironomid phase)</w:t>
            </w:r>
          </w:p>
        </w:tc>
        <w:tc>
          <w:tcPr>
            <w:tcW w:type="dxa" w:w="749"/>
            <w:tcMar>
              <w:top w:w="45" w:type="dxa"/>
              <w:start w:w="40" w:type="dxa"/>
              <w:bottom w:w="45" w:type="dxa"/>
              <w:end w:w="40" w:type="dxa"/>
            </w:tcMar>
          </w:tcPr>
          <w:p>
            <w:pPr>
              <w:jc w:val="center"/>
            </w:pPr>
            <w:r>
              <w:rPr>
                <w:rFonts w:ascii="Calibri" w:hAnsi="Calibri"/>
                <w:b/>
                <w:i w:val="0"/>
                <w:color w:val="184E58"/>
                <w:sz w:val="17"/>
              </w:rPr>
            </w:r>
          </w:p>
        </w:tc>
        <w:tc>
          <w:tcPr>
            <w:tcW w:type="dxa" w:w="749"/>
            <w:tcMar>
              <w:top w:w="45" w:type="dxa"/>
              <w:start w:w="40" w:type="dxa"/>
              <w:bottom w:w="45" w:type="dxa"/>
              <w:end w:w="40" w:type="dxa"/>
            </w:tcMar>
          </w:tcPr>
          <w:p>
            <w:pPr>
              <w:jc w:val="center"/>
            </w:pPr>
            <w:r>
              <w:rPr>
                <w:rFonts w:ascii="Calibri" w:hAnsi="Calibri"/>
                <w:b/>
                <w:i w:val="0"/>
                <w:color w:val="184E58"/>
                <w:sz w:val="17"/>
              </w:rPr>
            </w:r>
          </w:p>
        </w:tc>
        <w:tc>
          <w:tcPr>
            <w:tcW w:type="dxa" w:w="749"/>
            <w:tcMar>
              <w:top w:w="45" w:type="dxa"/>
              <w:start w:w="40" w:type="dxa"/>
              <w:bottom w:w="45" w:type="dxa"/>
              <w:end w:w="40" w:type="dxa"/>
            </w:tcMar>
            <w:shd w:fill="E4F1F2"/>
          </w:tcPr>
          <w:p>
            <w:pPr>
              <w:jc w:val="center"/>
            </w:pPr>
            <w:r>
              <w:rPr>
                <w:rFonts w:ascii="Calibri" w:hAnsi="Calibri"/>
                <w:b/>
                <w:i w:val="0"/>
                <w:color w:val="184E58"/>
                <w:sz w:val="17"/>
              </w:rPr>
              <w:t>◐</w:t>
            </w:r>
          </w:p>
        </w:tc>
        <w:tc>
          <w:tcPr>
            <w:tcW w:type="dxa" w:w="749"/>
            <w:tcMar>
              <w:top w:w="45" w:type="dxa"/>
              <w:start w:w="40" w:type="dxa"/>
              <w:bottom w:w="45" w:type="dxa"/>
              <w:end w:w="40" w:type="dxa"/>
            </w:tcMar>
            <w:shd w:fill="7FB7B3"/>
          </w:tcPr>
          <w:p>
            <w:pPr>
              <w:jc w:val="center"/>
            </w:pPr>
            <w:r>
              <w:rPr>
                <w:rFonts w:ascii="Calibri" w:hAnsi="Calibri"/>
                <w:b/>
                <w:i w:val="0"/>
                <w:color w:val="184E58"/>
                <w:sz w:val="17"/>
              </w:rPr>
              <w:t>●</w:t>
            </w:r>
          </w:p>
        </w:tc>
        <w:tc>
          <w:tcPr>
            <w:tcW w:type="dxa" w:w="749"/>
            <w:tcMar>
              <w:top w:w="45" w:type="dxa"/>
              <w:start w:w="40" w:type="dxa"/>
              <w:bottom w:w="45" w:type="dxa"/>
              <w:end w:w="40" w:type="dxa"/>
            </w:tcMar>
            <w:shd w:fill="7FB7B3"/>
          </w:tcPr>
          <w:p>
            <w:pPr>
              <w:jc w:val="center"/>
            </w:pPr>
            <w:r>
              <w:rPr>
                <w:rFonts w:ascii="Calibri" w:hAnsi="Calibri"/>
                <w:b/>
                <w:i w:val="0"/>
                <w:color w:val="184E58"/>
                <w:sz w:val="17"/>
              </w:rPr>
              <w:t>●</w:t>
            </w:r>
          </w:p>
        </w:tc>
        <w:tc>
          <w:tcPr>
            <w:tcW w:type="dxa" w:w="749"/>
            <w:tcMar>
              <w:top w:w="45" w:type="dxa"/>
              <w:start w:w="40" w:type="dxa"/>
              <w:bottom w:w="45" w:type="dxa"/>
              <w:end w:w="40" w:type="dxa"/>
            </w:tcMar>
            <w:shd w:fill="E4F1F2"/>
          </w:tcPr>
          <w:p>
            <w:pPr>
              <w:jc w:val="center"/>
            </w:pPr>
            <w:r>
              <w:rPr>
                <w:rFonts w:ascii="Calibri" w:hAnsi="Calibri"/>
                <w:b/>
                <w:i w:val="0"/>
                <w:color w:val="184E58"/>
                <w:sz w:val="17"/>
              </w:rPr>
              <w:t>◐</w:t>
            </w:r>
          </w:p>
        </w:tc>
        <w:tc>
          <w:tcPr>
            <w:tcW w:type="dxa" w:w="749"/>
            <w:tcMar>
              <w:top w:w="45" w:type="dxa"/>
              <w:start w:w="40" w:type="dxa"/>
              <w:bottom w:w="45" w:type="dxa"/>
              <w:end w:w="40" w:type="dxa"/>
            </w:tcMar>
          </w:tcPr>
          <w:p>
            <w:pPr>
              <w:jc w:val="center"/>
            </w:pPr>
            <w:r>
              <w:rPr>
                <w:rFonts w:ascii="Calibri" w:hAnsi="Calibri"/>
                <w:b/>
                <w:i w:val="0"/>
                <w:color w:val="184E58"/>
                <w:sz w:val="17"/>
              </w:rPr>
            </w:r>
          </w:p>
        </w:tc>
        <w:tc>
          <w:tcPr>
            <w:tcW w:type="dxa" w:w="749"/>
            <w:tcMar>
              <w:top w:w="45" w:type="dxa"/>
              <w:start w:w="40" w:type="dxa"/>
              <w:bottom w:w="45" w:type="dxa"/>
              <w:end w:w="40" w:type="dxa"/>
            </w:tcMar>
          </w:tcPr>
          <w:p>
            <w:pPr>
              <w:jc w:val="center"/>
            </w:pPr>
            <w:r>
              <w:rPr>
                <w:rFonts w:ascii="Calibri" w:hAnsi="Calibri"/>
                <w:b/>
                <w:i w:val="0"/>
                <w:color w:val="184E58"/>
                <w:sz w:val="17"/>
              </w:rPr>
            </w:r>
          </w:p>
        </w:tc>
        <w:tc>
          <w:tcPr>
            <w:tcW w:type="dxa" w:w="749"/>
            <w:tcMar>
              <w:top w:w="45" w:type="dxa"/>
              <w:start w:w="40" w:type="dxa"/>
              <w:bottom w:w="45" w:type="dxa"/>
              <w:end w:w="40" w:type="dxa"/>
            </w:tcMar>
          </w:tcPr>
          <w:p>
            <w:pPr>
              <w:jc w:val="center"/>
            </w:pPr>
            <w:r>
              <w:rPr>
                <w:rFonts w:ascii="Calibri" w:hAnsi="Calibri"/>
                <w:b/>
                <w:i w:val="0"/>
                <w:color w:val="184E58"/>
                <w:sz w:val="17"/>
              </w:rPr>
            </w:r>
          </w:p>
        </w:tc>
        <w:tc>
          <w:tcPr>
            <w:tcW w:type="dxa" w:w="749"/>
            <w:tcMar>
              <w:top w:w="45" w:type="dxa"/>
              <w:start w:w="40" w:type="dxa"/>
              <w:bottom w:w="45" w:type="dxa"/>
              <w:end w:w="40" w:type="dxa"/>
            </w:tcMar>
          </w:tcPr>
          <w:p>
            <w:pPr>
              <w:jc w:val="center"/>
            </w:pPr>
            <w:r>
              <w:rPr>
                <w:rFonts w:ascii="Calibri" w:hAnsi="Calibri"/>
                <w:b/>
                <w:i w:val="0"/>
                <w:color w:val="184E58"/>
                <w:sz w:val="17"/>
              </w:rPr>
            </w:r>
          </w:p>
        </w:tc>
        <w:tc>
          <w:tcPr>
            <w:tcW w:type="dxa" w:w="749"/>
            <w:tcMar>
              <w:top w:w="45" w:type="dxa"/>
              <w:start w:w="40" w:type="dxa"/>
              <w:bottom w:w="45" w:type="dxa"/>
              <w:end w:w="40" w:type="dxa"/>
            </w:tcMar>
          </w:tcPr>
          <w:p>
            <w:pPr>
              <w:jc w:val="center"/>
            </w:pPr>
            <w:r>
              <w:rPr>
                <w:rFonts w:ascii="Calibri" w:hAnsi="Calibri"/>
                <w:b/>
                <w:i w:val="0"/>
                <w:color w:val="184E58"/>
                <w:sz w:val="17"/>
              </w:rPr>
            </w:r>
          </w:p>
        </w:tc>
        <w:tc>
          <w:tcPr>
            <w:tcW w:type="dxa" w:w="749"/>
            <w:tcMar>
              <w:top w:w="45" w:type="dxa"/>
              <w:start w:w="40" w:type="dxa"/>
              <w:bottom w:w="45" w:type="dxa"/>
              <w:end w:w="40" w:type="dxa"/>
            </w:tcMar>
          </w:tcPr>
          <w:p>
            <w:pPr>
              <w:jc w:val="center"/>
            </w:pPr>
            <w:r>
              <w:rPr>
                <w:rFonts w:ascii="Calibri" w:hAnsi="Calibri"/>
                <w:b/>
                <w:i w:val="0"/>
                <w:color w:val="184E58"/>
                <w:sz w:val="17"/>
              </w:rPr>
            </w:r>
          </w:p>
        </w:tc>
      </w:tr>
      <w:tr>
        <w:tc>
          <w:tcPr>
            <w:tcW w:type="dxa" w:w="1296"/>
            <w:tcMar>
              <w:top w:w="45" w:type="dxa"/>
              <w:start w:w="50" w:type="dxa"/>
              <w:bottom w:w="45" w:type="dxa"/>
              <w:end w:w="50" w:type="dxa"/>
            </w:tcMar>
            <w:shd w:fill="F5F8FB"/>
          </w:tcPr>
          <w:p>
            <w:pPr>
              <w:jc w:val="center"/>
            </w:pPr>
            <w:r>
              <w:rPr>
                <w:rFonts w:ascii="Calibri" w:hAnsi="Calibri"/>
                <w:b/>
                <w:i w:val="0"/>
                <w:color w:val="243447"/>
                <w:sz w:val="16"/>
              </w:rPr>
              <w:t>L</w:t>
            </w:r>
          </w:p>
        </w:tc>
        <w:tc>
          <w:tcPr>
            <w:tcW w:type="dxa" w:w="1584"/>
            <w:tcMar>
              <w:top w:w="45" w:type="dxa"/>
              <w:start w:w="50" w:type="dxa"/>
              <w:bottom w:w="45" w:type="dxa"/>
              <w:end w:w="50" w:type="dxa"/>
            </w:tcMar>
            <w:shd w:fill="F5F8FB"/>
          </w:tcPr>
          <w:p>
            <w:pPr>
              <w:jc w:val="center"/>
            </w:pPr>
            <w:r>
              <w:rPr>
                <w:rFonts w:ascii="Calibri" w:hAnsi="Calibri"/>
                <w:b/>
                <w:i w:val="0"/>
                <w:color w:val="243447"/>
                <w:sz w:val="16"/>
              </w:rPr>
              <w:t>Interior l</w:t>
            </w:r>
          </w:p>
        </w:tc>
        <w:tc>
          <w:tcPr>
            <w:tcW w:type="dxa" w:w="3672"/>
            <w:tcMar>
              <w:top w:w="45" w:type="dxa"/>
              <w:start w:w="50" w:type="dxa"/>
              <w:bottom w:w="45" w:type="dxa"/>
              <w:end w:w="50" w:type="dxa"/>
            </w:tcMar>
          </w:tcPr>
          <w:p>
            <w:pPr>
              <w:jc w:val="left"/>
            </w:pPr>
            <w:r>
              <w:rPr>
                <w:rFonts w:ascii="Calibri" w:hAnsi="Calibri"/>
                <w:b w:val="0"/>
                <w:i w:val="0"/>
                <w:color w:val="243447"/>
                <w:sz w:val="16"/>
              </w:rPr>
              <w:t>Rainbow trout (late spring / early summer hatch mix)</w:t>
            </w:r>
          </w:p>
        </w:tc>
        <w:tc>
          <w:tcPr>
            <w:tcW w:type="dxa" w:w="749"/>
            <w:tcMar>
              <w:top w:w="45" w:type="dxa"/>
              <w:start w:w="40" w:type="dxa"/>
              <w:bottom w:w="45" w:type="dxa"/>
              <w:end w:w="40" w:type="dxa"/>
            </w:tcMar>
          </w:tcPr>
          <w:p>
            <w:pPr>
              <w:jc w:val="center"/>
            </w:pPr>
            <w:r>
              <w:rPr>
                <w:rFonts w:ascii="Calibri" w:hAnsi="Calibri"/>
                <w:b/>
                <w:i w:val="0"/>
                <w:color w:val="184E58"/>
                <w:sz w:val="17"/>
              </w:rPr>
            </w:r>
          </w:p>
        </w:tc>
        <w:tc>
          <w:tcPr>
            <w:tcW w:type="dxa" w:w="749"/>
            <w:tcMar>
              <w:top w:w="45" w:type="dxa"/>
              <w:start w:w="40" w:type="dxa"/>
              <w:bottom w:w="45" w:type="dxa"/>
              <w:end w:w="40" w:type="dxa"/>
            </w:tcMar>
          </w:tcPr>
          <w:p>
            <w:pPr>
              <w:jc w:val="center"/>
            </w:pPr>
            <w:r>
              <w:rPr>
                <w:rFonts w:ascii="Calibri" w:hAnsi="Calibri"/>
                <w:b/>
                <w:i w:val="0"/>
                <w:color w:val="184E58"/>
                <w:sz w:val="17"/>
              </w:rPr>
            </w:r>
          </w:p>
        </w:tc>
        <w:tc>
          <w:tcPr>
            <w:tcW w:type="dxa" w:w="749"/>
            <w:tcMar>
              <w:top w:w="45" w:type="dxa"/>
              <w:start w:w="40" w:type="dxa"/>
              <w:bottom w:w="45" w:type="dxa"/>
              <w:end w:w="40" w:type="dxa"/>
            </w:tcMar>
          </w:tcPr>
          <w:p>
            <w:pPr>
              <w:jc w:val="center"/>
            </w:pPr>
            <w:r>
              <w:rPr>
                <w:rFonts w:ascii="Calibri" w:hAnsi="Calibri"/>
                <w:b/>
                <w:i w:val="0"/>
                <w:color w:val="184E58"/>
                <w:sz w:val="17"/>
              </w:rPr>
            </w:r>
          </w:p>
        </w:tc>
        <w:tc>
          <w:tcPr>
            <w:tcW w:type="dxa" w:w="749"/>
            <w:tcMar>
              <w:top w:w="45" w:type="dxa"/>
              <w:start w:w="40" w:type="dxa"/>
              <w:bottom w:w="45" w:type="dxa"/>
              <w:end w:w="40" w:type="dxa"/>
            </w:tcMar>
          </w:tcPr>
          <w:p>
            <w:pPr>
              <w:jc w:val="center"/>
            </w:pPr>
            <w:r>
              <w:rPr>
                <w:rFonts w:ascii="Calibri" w:hAnsi="Calibri"/>
                <w:b/>
                <w:i w:val="0"/>
                <w:color w:val="184E58"/>
                <w:sz w:val="17"/>
              </w:rPr>
            </w:r>
          </w:p>
        </w:tc>
        <w:tc>
          <w:tcPr>
            <w:tcW w:type="dxa" w:w="749"/>
            <w:tcMar>
              <w:top w:w="45" w:type="dxa"/>
              <w:start w:w="40" w:type="dxa"/>
              <w:bottom w:w="45" w:type="dxa"/>
              <w:end w:w="40" w:type="dxa"/>
            </w:tcMar>
            <w:shd w:fill="E4F1F2"/>
          </w:tcPr>
          <w:p>
            <w:pPr>
              <w:jc w:val="center"/>
            </w:pPr>
            <w:r>
              <w:rPr>
                <w:rFonts w:ascii="Calibri" w:hAnsi="Calibri"/>
                <w:b/>
                <w:i w:val="0"/>
                <w:color w:val="184E58"/>
                <w:sz w:val="17"/>
              </w:rPr>
              <w:t>◐</w:t>
            </w:r>
          </w:p>
        </w:tc>
        <w:tc>
          <w:tcPr>
            <w:tcW w:type="dxa" w:w="749"/>
            <w:tcMar>
              <w:top w:w="45" w:type="dxa"/>
              <w:start w:w="40" w:type="dxa"/>
              <w:bottom w:w="45" w:type="dxa"/>
              <w:end w:w="40" w:type="dxa"/>
            </w:tcMar>
            <w:shd w:fill="7FB7B3"/>
          </w:tcPr>
          <w:p>
            <w:pPr>
              <w:jc w:val="center"/>
            </w:pPr>
            <w:r>
              <w:rPr>
                <w:rFonts w:ascii="Calibri" w:hAnsi="Calibri"/>
                <w:b/>
                <w:i w:val="0"/>
                <w:color w:val="184E58"/>
                <w:sz w:val="17"/>
              </w:rPr>
              <w:t>●</w:t>
            </w:r>
          </w:p>
        </w:tc>
        <w:tc>
          <w:tcPr>
            <w:tcW w:type="dxa" w:w="749"/>
            <w:tcMar>
              <w:top w:w="45" w:type="dxa"/>
              <w:start w:w="40" w:type="dxa"/>
              <w:bottom w:w="45" w:type="dxa"/>
              <w:end w:w="40" w:type="dxa"/>
            </w:tcMar>
            <w:shd w:fill="E4F1F2"/>
          </w:tcPr>
          <w:p>
            <w:pPr>
              <w:jc w:val="center"/>
            </w:pPr>
            <w:r>
              <w:rPr>
                <w:rFonts w:ascii="Calibri" w:hAnsi="Calibri"/>
                <w:b/>
                <w:i w:val="0"/>
                <w:color w:val="184E58"/>
                <w:sz w:val="17"/>
              </w:rPr>
              <w:t>◐</w:t>
            </w:r>
          </w:p>
        </w:tc>
        <w:tc>
          <w:tcPr>
            <w:tcW w:type="dxa" w:w="749"/>
            <w:tcMar>
              <w:top w:w="45" w:type="dxa"/>
              <w:start w:w="40" w:type="dxa"/>
              <w:bottom w:w="45" w:type="dxa"/>
              <w:end w:w="40" w:type="dxa"/>
            </w:tcMar>
          </w:tcPr>
          <w:p>
            <w:pPr>
              <w:jc w:val="center"/>
            </w:pPr>
            <w:r>
              <w:rPr>
                <w:rFonts w:ascii="Calibri" w:hAnsi="Calibri"/>
                <w:b/>
                <w:i w:val="0"/>
                <w:color w:val="184E58"/>
                <w:sz w:val="17"/>
              </w:rPr>
            </w:r>
          </w:p>
        </w:tc>
        <w:tc>
          <w:tcPr>
            <w:tcW w:type="dxa" w:w="749"/>
            <w:tcMar>
              <w:top w:w="45" w:type="dxa"/>
              <w:start w:w="40" w:type="dxa"/>
              <w:bottom w:w="45" w:type="dxa"/>
              <w:end w:w="40" w:type="dxa"/>
            </w:tcMar>
          </w:tcPr>
          <w:p>
            <w:pPr>
              <w:jc w:val="center"/>
            </w:pPr>
            <w:r>
              <w:rPr>
                <w:rFonts w:ascii="Calibri" w:hAnsi="Calibri"/>
                <w:b/>
                <w:i w:val="0"/>
                <w:color w:val="184E58"/>
                <w:sz w:val="17"/>
              </w:rPr>
            </w:r>
          </w:p>
        </w:tc>
        <w:tc>
          <w:tcPr>
            <w:tcW w:type="dxa" w:w="749"/>
            <w:tcMar>
              <w:top w:w="45" w:type="dxa"/>
              <w:start w:w="40" w:type="dxa"/>
              <w:bottom w:w="45" w:type="dxa"/>
              <w:end w:w="40" w:type="dxa"/>
            </w:tcMar>
          </w:tcPr>
          <w:p>
            <w:pPr>
              <w:jc w:val="center"/>
            </w:pPr>
            <w:r>
              <w:rPr>
                <w:rFonts w:ascii="Calibri" w:hAnsi="Calibri"/>
                <w:b/>
                <w:i w:val="0"/>
                <w:color w:val="184E58"/>
                <w:sz w:val="17"/>
              </w:rPr>
            </w:r>
          </w:p>
        </w:tc>
        <w:tc>
          <w:tcPr>
            <w:tcW w:type="dxa" w:w="749"/>
            <w:tcMar>
              <w:top w:w="45" w:type="dxa"/>
              <w:start w:w="40" w:type="dxa"/>
              <w:bottom w:w="45" w:type="dxa"/>
              <w:end w:w="40" w:type="dxa"/>
            </w:tcMar>
          </w:tcPr>
          <w:p>
            <w:pPr>
              <w:jc w:val="center"/>
            </w:pPr>
            <w:r>
              <w:rPr>
                <w:rFonts w:ascii="Calibri" w:hAnsi="Calibri"/>
                <w:b/>
                <w:i w:val="0"/>
                <w:color w:val="184E58"/>
                <w:sz w:val="17"/>
              </w:rPr>
            </w:r>
          </w:p>
        </w:tc>
        <w:tc>
          <w:tcPr>
            <w:tcW w:type="dxa" w:w="749"/>
            <w:tcMar>
              <w:top w:w="45" w:type="dxa"/>
              <w:start w:w="40" w:type="dxa"/>
              <w:bottom w:w="45" w:type="dxa"/>
              <w:end w:w="40" w:type="dxa"/>
            </w:tcMar>
          </w:tcPr>
          <w:p>
            <w:pPr>
              <w:jc w:val="center"/>
            </w:pPr>
            <w:r>
              <w:rPr>
                <w:rFonts w:ascii="Calibri" w:hAnsi="Calibri"/>
                <w:b/>
                <w:i w:val="0"/>
                <w:color w:val="184E58"/>
                <w:sz w:val="17"/>
              </w:rPr>
            </w:r>
          </w:p>
        </w:tc>
      </w:tr>
      <w:tr>
        <w:tc>
          <w:tcPr>
            <w:tcW w:type="dxa" w:w="1296"/>
            <w:tcMar>
              <w:top w:w="45" w:type="dxa"/>
              <w:start w:w="50" w:type="dxa"/>
              <w:bottom w:w="45" w:type="dxa"/>
              <w:end w:w="50" w:type="dxa"/>
            </w:tcMar>
            <w:shd w:fill="F5F8FB"/>
          </w:tcPr>
          <w:p>
            <w:pPr>
              <w:jc w:val="center"/>
            </w:pPr>
            <w:r>
              <w:rPr>
                <w:rFonts w:ascii="Calibri" w:hAnsi="Calibri"/>
                <w:b/>
                <w:i w:val="0"/>
                <w:color w:val="243447"/>
                <w:sz w:val="16"/>
              </w:rPr>
              <w:t>L</w:t>
            </w:r>
          </w:p>
        </w:tc>
        <w:tc>
          <w:tcPr>
            <w:tcW w:type="dxa" w:w="1584"/>
            <w:tcMar>
              <w:top w:w="45" w:type="dxa"/>
              <w:start w:w="50" w:type="dxa"/>
              <w:bottom w:w="45" w:type="dxa"/>
              <w:end w:w="50" w:type="dxa"/>
            </w:tcMar>
            <w:shd w:fill="F5F8FB"/>
          </w:tcPr>
          <w:p>
            <w:pPr>
              <w:jc w:val="center"/>
            </w:pPr>
            <w:r>
              <w:rPr>
                <w:rFonts w:ascii="Calibri" w:hAnsi="Calibri"/>
                <w:b/>
                <w:i w:val="0"/>
                <w:color w:val="243447"/>
                <w:sz w:val="16"/>
              </w:rPr>
              <w:t>Interior l</w:t>
            </w:r>
          </w:p>
        </w:tc>
        <w:tc>
          <w:tcPr>
            <w:tcW w:type="dxa" w:w="3672"/>
            <w:tcMar>
              <w:top w:w="45" w:type="dxa"/>
              <w:start w:w="50" w:type="dxa"/>
              <w:bottom w:w="45" w:type="dxa"/>
              <w:end w:w="50" w:type="dxa"/>
            </w:tcMar>
          </w:tcPr>
          <w:p>
            <w:pPr>
              <w:jc w:val="left"/>
            </w:pPr>
            <w:r>
              <w:rPr>
                <w:rFonts w:ascii="Calibri" w:hAnsi="Calibri"/>
                <w:b w:val="0"/>
                <w:i w:val="0"/>
                <w:color w:val="243447"/>
                <w:sz w:val="16"/>
              </w:rPr>
              <w:t>Rainbow trout (late summer / fall)</w:t>
            </w:r>
          </w:p>
        </w:tc>
        <w:tc>
          <w:tcPr>
            <w:tcW w:type="dxa" w:w="749"/>
            <w:tcMar>
              <w:top w:w="45" w:type="dxa"/>
              <w:start w:w="40" w:type="dxa"/>
              <w:bottom w:w="45" w:type="dxa"/>
              <w:end w:w="40" w:type="dxa"/>
            </w:tcMar>
          </w:tcPr>
          <w:p>
            <w:pPr>
              <w:jc w:val="center"/>
            </w:pPr>
            <w:r>
              <w:rPr>
                <w:rFonts w:ascii="Calibri" w:hAnsi="Calibri"/>
                <w:b/>
                <w:i w:val="0"/>
                <w:color w:val="184E58"/>
                <w:sz w:val="17"/>
              </w:rPr>
            </w:r>
          </w:p>
        </w:tc>
        <w:tc>
          <w:tcPr>
            <w:tcW w:type="dxa" w:w="749"/>
            <w:tcMar>
              <w:top w:w="45" w:type="dxa"/>
              <w:start w:w="40" w:type="dxa"/>
              <w:bottom w:w="45" w:type="dxa"/>
              <w:end w:w="40" w:type="dxa"/>
            </w:tcMar>
          </w:tcPr>
          <w:p>
            <w:pPr>
              <w:jc w:val="center"/>
            </w:pPr>
            <w:r>
              <w:rPr>
                <w:rFonts w:ascii="Calibri" w:hAnsi="Calibri"/>
                <w:b/>
                <w:i w:val="0"/>
                <w:color w:val="184E58"/>
                <w:sz w:val="17"/>
              </w:rPr>
            </w:r>
          </w:p>
        </w:tc>
        <w:tc>
          <w:tcPr>
            <w:tcW w:type="dxa" w:w="749"/>
            <w:tcMar>
              <w:top w:w="45" w:type="dxa"/>
              <w:start w:w="40" w:type="dxa"/>
              <w:bottom w:w="45" w:type="dxa"/>
              <w:end w:w="40" w:type="dxa"/>
            </w:tcMar>
          </w:tcPr>
          <w:p>
            <w:pPr>
              <w:jc w:val="center"/>
            </w:pPr>
            <w:r>
              <w:rPr>
                <w:rFonts w:ascii="Calibri" w:hAnsi="Calibri"/>
                <w:b/>
                <w:i w:val="0"/>
                <w:color w:val="184E58"/>
                <w:sz w:val="17"/>
              </w:rPr>
            </w:r>
          </w:p>
        </w:tc>
        <w:tc>
          <w:tcPr>
            <w:tcW w:type="dxa" w:w="749"/>
            <w:tcMar>
              <w:top w:w="45" w:type="dxa"/>
              <w:start w:w="40" w:type="dxa"/>
              <w:bottom w:w="45" w:type="dxa"/>
              <w:end w:w="40" w:type="dxa"/>
            </w:tcMar>
          </w:tcPr>
          <w:p>
            <w:pPr>
              <w:jc w:val="center"/>
            </w:pPr>
            <w:r>
              <w:rPr>
                <w:rFonts w:ascii="Calibri" w:hAnsi="Calibri"/>
                <w:b/>
                <w:i w:val="0"/>
                <w:color w:val="184E58"/>
                <w:sz w:val="17"/>
              </w:rPr>
            </w:r>
          </w:p>
        </w:tc>
        <w:tc>
          <w:tcPr>
            <w:tcW w:type="dxa" w:w="749"/>
            <w:tcMar>
              <w:top w:w="45" w:type="dxa"/>
              <w:start w:w="40" w:type="dxa"/>
              <w:bottom w:w="45" w:type="dxa"/>
              <w:end w:w="40" w:type="dxa"/>
            </w:tcMar>
          </w:tcPr>
          <w:p>
            <w:pPr>
              <w:jc w:val="center"/>
            </w:pPr>
            <w:r>
              <w:rPr>
                <w:rFonts w:ascii="Calibri" w:hAnsi="Calibri"/>
                <w:b/>
                <w:i w:val="0"/>
                <w:color w:val="184E58"/>
                <w:sz w:val="17"/>
              </w:rPr>
            </w:r>
          </w:p>
        </w:tc>
        <w:tc>
          <w:tcPr>
            <w:tcW w:type="dxa" w:w="749"/>
            <w:tcMar>
              <w:top w:w="45" w:type="dxa"/>
              <w:start w:w="40" w:type="dxa"/>
              <w:bottom w:w="45" w:type="dxa"/>
              <w:end w:w="40" w:type="dxa"/>
            </w:tcMar>
          </w:tcPr>
          <w:p>
            <w:pPr>
              <w:jc w:val="center"/>
            </w:pPr>
            <w:r>
              <w:rPr>
                <w:rFonts w:ascii="Calibri" w:hAnsi="Calibri"/>
                <w:b/>
                <w:i w:val="0"/>
                <w:color w:val="184E58"/>
                <w:sz w:val="17"/>
              </w:rPr>
            </w:r>
          </w:p>
        </w:tc>
        <w:tc>
          <w:tcPr>
            <w:tcW w:type="dxa" w:w="749"/>
            <w:tcMar>
              <w:top w:w="45" w:type="dxa"/>
              <w:start w:w="40" w:type="dxa"/>
              <w:bottom w:w="45" w:type="dxa"/>
              <w:end w:w="40" w:type="dxa"/>
            </w:tcMar>
          </w:tcPr>
          <w:p>
            <w:pPr>
              <w:jc w:val="center"/>
            </w:pPr>
            <w:r>
              <w:rPr>
                <w:rFonts w:ascii="Calibri" w:hAnsi="Calibri"/>
                <w:b/>
                <w:i w:val="0"/>
                <w:color w:val="184E58"/>
                <w:sz w:val="17"/>
              </w:rPr>
            </w:r>
          </w:p>
        </w:tc>
        <w:tc>
          <w:tcPr>
            <w:tcW w:type="dxa" w:w="749"/>
            <w:tcMar>
              <w:top w:w="45" w:type="dxa"/>
              <w:start w:w="40" w:type="dxa"/>
              <w:bottom w:w="45" w:type="dxa"/>
              <w:end w:w="40" w:type="dxa"/>
            </w:tcMar>
            <w:shd w:fill="E4F1F2"/>
          </w:tcPr>
          <w:p>
            <w:pPr>
              <w:jc w:val="center"/>
            </w:pPr>
            <w:r>
              <w:rPr>
                <w:rFonts w:ascii="Calibri" w:hAnsi="Calibri"/>
                <w:b/>
                <w:i w:val="0"/>
                <w:color w:val="184E58"/>
                <w:sz w:val="17"/>
              </w:rPr>
              <w:t>◐</w:t>
            </w:r>
          </w:p>
        </w:tc>
        <w:tc>
          <w:tcPr>
            <w:tcW w:type="dxa" w:w="749"/>
            <w:tcMar>
              <w:top w:w="45" w:type="dxa"/>
              <w:start w:w="40" w:type="dxa"/>
              <w:bottom w:w="45" w:type="dxa"/>
              <w:end w:w="40" w:type="dxa"/>
            </w:tcMar>
            <w:shd w:fill="7FB7B3"/>
          </w:tcPr>
          <w:p>
            <w:pPr>
              <w:jc w:val="center"/>
            </w:pPr>
            <w:r>
              <w:rPr>
                <w:rFonts w:ascii="Calibri" w:hAnsi="Calibri"/>
                <w:b/>
                <w:i w:val="0"/>
                <w:color w:val="184E58"/>
                <w:sz w:val="17"/>
              </w:rPr>
              <w:t>●</w:t>
            </w:r>
          </w:p>
        </w:tc>
        <w:tc>
          <w:tcPr>
            <w:tcW w:type="dxa" w:w="749"/>
            <w:tcMar>
              <w:top w:w="45" w:type="dxa"/>
              <w:start w:w="40" w:type="dxa"/>
              <w:bottom w:w="45" w:type="dxa"/>
              <w:end w:w="40" w:type="dxa"/>
            </w:tcMar>
            <w:shd w:fill="7FB7B3"/>
          </w:tcPr>
          <w:p>
            <w:pPr>
              <w:jc w:val="center"/>
            </w:pPr>
            <w:r>
              <w:rPr>
                <w:rFonts w:ascii="Calibri" w:hAnsi="Calibri"/>
                <w:b/>
                <w:i w:val="0"/>
                <w:color w:val="184E58"/>
                <w:sz w:val="17"/>
              </w:rPr>
              <w:t>●</w:t>
            </w:r>
          </w:p>
        </w:tc>
        <w:tc>
          <w:tcPr>
            <w:tcW w:type="dxa" w:w="749"/>
            <w:tcMar>
              <w:top w:w="45" w:type="dxa"/>
              <w:start w:w="40" w:type="dxa"/>
              <w:bottom w:w="45" w:type="dxa"/>
              <w:end w:w="40" w:type="dxa"/>
            </w:tcMar>
            <w:shd w:fill="E4F1F2"/>
          </w:tcPr>
          <w:p>
            <w:pPr>
              <w:jc w:val="center"/>
            </w:pPr>
            <w:r>
              <w:rPr>
                <w:rFonts w:ascii="Calibri" w:hAnsi="Calibri"/>
                <w:b/>
                <w:i w:val="0"/>
                <w:color w:val="184E58"/>
                <w:sz w:val="17"/>
              </w:rPr>
              <w:t>◐</w:t>
            </w:r>
          </w:p>
        </w:tc>
        <w:tc>
          <w:tcPr>
            <w:tcW w:type="dxa" w:w="749"/>
            <w:tcMar>
              <w:top w:w="45" w:type="dxa"/>
              <w:start w:w="40" w:type="dxa"/>
              <w:bottom w:w="45" w:type="dxa"/>
              <w:end w:w="40" w:type="dxa"/>
            </w:tcMar>
          </w:tcPr>
          <w:p>
            <w:pPr>
              <w:jc w:val="center"/>
            </w:pPr>
            <w:r>
              <w:rPr>
                <w:rFonts w:ascii="Calibri" w:hAnsi="Calibri"/>
                <w:b/>
                <w:i w:val="0"/>
                <w:color w:val="184E58"/>
                <w:sz w:val="17"/>
              </w:rPr>
            </w:r>
          </w:p>
        </w:tc>
      </w:tr>
      <w:tr>
        <w:tc>
          <w:tcPr>
            <w:tcW w:type="dxa" w:w="1296"/>
            <w:tcMar>
              <w:top w:w="45" w:type="dxa"/>
              <w:start w:w="50" w:type="dxa"/>
              <w:bottom w:w="45" w:type="dxa"/>
              <w:end w:w="50" w:type="dxa"/>
            </w:tcMar>
            <w:shd w:fill="F5F8FB"/>
          </w:tcPr>
          <w:p>
            <w:pPr>
              <w:jc w:val="center"/>
            </w:pPr>
            <w:r>
              <w:rPr>
                <w:rFonts w:ascii="Calibri" w:hAnsi="Calibri"/>
                <w:b/>
                <w:i w:val="0"/>
                <w:color w:val="243447"/>
                <w:sz w:val="16"/>
              </w:rPr>
              <w:t>L</w:t>
            </w:r>
          </w:p>
        </w:tc>
        <w:tc>
          <w:tcPr>
            <w:tcW w:type="dxa" w:w="1584"/>
            <w:tcMar>
              <w:top w:w="45" w:type="dxa"/>
              <w:start w:w="50" w:type="dxa"/>
              <w:bottom w:w="45" w:type="dxa"/>
              <w:end w:w="50" w:type="dxa"/>
            </w:tcMar>
            <w:shd w:fill="F5F8FB"/>
          </w:tcPr>
          <w:p>
            <w:pPr>
              <w:jc w:val="center"/>
            </w:pPr>
            <w:r>
              <w:rPr>
                <w:rFonts w:ascii="Calibri" w:hAnsi="Calibri"/>
                <w:b/>
                <w:i w:val="0"/>
                <w:color w:val="243447"/>
                <w:sz w:val="16"/>
              </w:rPr>
              <w:t>Local stoc</w:t>
            </w:r>
          </w:p>
        </w:tc>
        <w:tc>
          <w:tcPr>
            <w:tcW w:type="dxa" w:w="3672"/>
            <w:tcMar>
              <w:top w:w="45" w:type="dxa"/>
              <w:start w:w="50" w:type="dxa"/>
              <w:bottom w:w="45" w:type="dxa"/>
              <w:end w:w="50" w:type="dxa"/>
            </w:tcMar>
          </w:tcPr>
          <w:p>
            <w:pPr>
              <w:jc w:val="left"/>
            </w:pPr>
            <w:r>
              <w:rPr>
                <w:rFonts w:ascii="Calibri" w:hAnsi="Calibri"/>
                <w:b w:val="0"/>
                <w:i w:val="0"/>
                <w:color w:val="243447"/>
                <w:sz w:val="16"/>
              </w:rPr>
              <w:t>Stocked rainbow trout</w:t>
            </w:r>
          </w:p>
        </w:tc>
        <w:tc>
          <w:tcPr>
            <w:tcW w:type="dxa" w:w="749"/>
            <w:tcMar>
              <w:top w:w="45" w:type="dxa"/>
              <w:start w:w="40" w:type="dxa"/>
              <w:bottom w:w="45" w:type="dxa"/>
              <w:end w:w="40" w:type="dxa"/>
            </w:tcMar>
          </w:tcPr>
          <w:p>
            <w:pPr>
              <w:jc w:val="center"/>
            </w:pPr>
            <w:r>
              <w:rPr>
                <w:rFonts w:ascii="Calibri" w:hAnsi="Calibri"/>
                <w:b/>
                <w:i w:val="0"/>
                <w:color w:val="184E58"/>
                <w:sz w:val="17"/>
              </w:rPr>
            </w:r>
          </w:p>
        </w:tc>
        <w:tc>
          <w:tcPr>
            <w:tcW w:type="dxa" w:w="749"/>
            <w:tcMar>
              <w:top w:w="45" w:type="dxa"/>
              <w:start w:w="40" w:type="dxa"/>
              <w:bottom w:w="45" w:type="dxa"/>
              <w:end w:w="40" w:type="dxa"/>
            </w:tcMar>
            <w:shd w:fill="7FB7B3"/>
          </w:tcPr>
          <w:p>
            <w:pPr>
              <w:jc w:val="center"/>
            </w:pPr>
            <w:r>
              <w:rPr>
                <w:rFonts w:ascii="Calibri" w:hAnsi="Calibri"/>
                <w:b/>
                <w:i w:val="0"/>
                <w:color w:val="184E58"/>
                <w:sz w:val="17"/>
              </w:rPr>
              <w:t>●</w:t>
            </w:r>
          </w:p>
        </w:tc>
        <w:tc>
          <w:tcPr>
            <w:tcW w:type="dxa" w:w="749"/>
            <w:tcMar>
              <w:top w:w="45" w:type="dxa"/>
              <w:start w:w="40" w:type="dxa"/>
              <w:bottom w:w="45" w:type="dxa"/>
              <w:end w:w="40" w:type="dxa"/>
            </w:tcMar>
            <w:shd w:fill="7FB7B3"/>
          </w:tcPr>
          <w:p>
            <w:pPr>
              <w:jc w:val="center"/>
            </w:pPr>
            <w:r>
              <w:rPr>
                <w:rFonts w:ascii="Calibri" w:hAnsi="Calibri"/>
                <w:b/>
                <w:i w:val="0"/>
                <w:color w:val="184E58"/>
                <w:sz w:val="17"/>
              </w:rPr>
              <w:t>●</w:t>
            </w:r>
          </w:p>
        </w:tc>
        <w:tc>
          <w:tcPr>
            <w:tcW w:type="dxa" w:w="749"/>
            <w:tcMar>
              <w:top w:w="45" w:type="dxa"/>
              <w:start w:w="40" w:type="dxa"/>
              <w:bottom w:w="45" w:type="dxa"/>
              <w:end w:w="40" w:type="dxa"/>
            </w:tcMar>
            <w:shd w:fill="E4F1F2"/>
          </w:tcPr>
          <w:p>
            <w:pPr>
              <w:jc w:val="center"/>
            </w:pPr>
            <w:r>
              <w:rPr>
                <w:rFonts w:ascii="Calibri" w:hAnsi="Calibri"/>
                <w:b/>
                <w:i w:val="0"/>
                <w:color w:val="184E58"/>
                <w:sz w:val="17"/>
              </w:rPr>
              <w:t>◐</w:t>
            </w:r>
          </w:p>
        </w:tc>
        <w:tc>
          <w:tcPr>
            <w:tcW w:type="dxa" w:w="749"/>
            <w:tcMar>
              <w:top w:w="45" w:type="dxa"/>
              <w:start w:w="40" w:type="dxa"/>
              <w:bottom w:w="45" w:type="dxa"/>
              <w:end w:w="40" w:type="dxa"/>
            </w:tcMar>
          </w:tcPr>
          <w:p>
            <w:pPr>
              <w:jc w:val="center"/>
            </w:pPr>
            <w:r>
              <w:rPr>
                <w:rFonts w:ascii="Calibri" w:hAnsi="Calibri"/>
                <w:b/>
                <w:i w:val="0"/>
                <w:color w:val="184E58"/>
                <w:sz w:val="17"/>
              </w:rPr>
            </w:r>
          </w:p>
        </w:tc>
        <w:tc>
          <w:tcPr>
            <w:tcW w:type="dxa" w:w="749"/>
            <w:tcMar>
              <w:top w:w="45" w:type="dxa"/>
              <w:start w:w="40" w:type="dxa"/>
              <w:bottom w:w="45" w:type="dxa"/>
              <w:end w:w="40" w:type="dxa"/>
            </w:tcMar>
          </w:tcPr>
          <w:p>
            <w:pPr>
              <w:jc w:val="center"/>
            </w:pPr>
            <w:r>
              <w:rPr>
                <w:rFonts w:ascii="Calibri" w:hAnsi="Calibri"/>
                <w:b/>
                <w:i w:val="0"/>
                <w:color w:val="184E58"/>
                <w:sz w:val="17"/>
              </w:rPr>
            </w:r>
          </w:p>
        </w:tc>
        <w:tc>
          <w:tcPr>
            <w:tcW w:type="dxa" w:w="749"/>
            <w:tcMar>
              <w:top w:w="45" w:type="dxa"/>
              <w:start w:w="40" w:type="dxa"/>
              <w:bottom w:w="45" w:type="dxa"/>
              <w:end w:w="40" w:type="dxa"/>
            </w:tcMar>
          </w:tcPr>
          <w:p>
            <w:pPr>
              <w:jc w:val="center"/>
            </w:pPr>
            <w:r>
              <w:rPr>
                <w:rFonts w:ascii="Calibri" w:hAnsi="Calibri"/>
                <w:b/>
                <w:i w:val="0"/>
                <w:color w:val="184E58"/>
                <w:sz w:val="17"/>
              </w:rPr>
            </w:r>
          </w:p>
        </w:tc>
        <w:tc>
          <w:tcPr>
            <w:tcW w:type="dxa" w:w="749"/>
            <w:tcMar>
              <w:top w:w="45" w:type="dxa"/>
              <w:start w:w="40" w:type="dxa"/>
              <w:bottom w:w="45" w:type="dxa"/>
              <w:end w:w="40" w:type="dxa"/>
            </w:tcMar>
          </w:tcPr>
          <w:p>
            <w:pPr>
              <w:jc w:val="center"/>
            </w:pPr>
            <w:r>
              <w:rPr>
                <w:rFonts w:ascii="Calibri" w:hAnsi="Calibri"/>
                <w:b/>
                <w:i w:val="0"/>
                <w:color w:val="184E58"/>
                <w:sz w:val="17"/>
              </w:rPr>
            </w:r>
          </w:p>
        </w:tc>
        <w:tc>
          <w:tcPr>
            <w:tcW w:type="dxa" w:w="749"/>
            <w:tcMar>
              <w:top w:w="45" w:type="dxa"/>
              <w:start w:w="40" w:type="dxa"/>
              <w:bottom w:w="45" w:type="dxa"/>
              <w:end w:w="40" w:type="dxa"/>
            </w:tcMar>
          </w:tcPr>
          <w:p>
            <w:pPr>
              <w:jc w:val="center"/>
            </w:pPr>
            <w:r>
              <w:rPr>
                <w:rFonts w:ascii="Calibri" w:hAnsi="Calibri"/>
                <w:b/>
                <w:i w:val="0"/>
                <w:color w:val="184E58"/>
                <w:sz w:val="17"/>
              </w:rPr>
            </w:r>
          </w:p>
        </w:tc>
        <w:tc>
          <w:tcPr>
            <w:tcW w:type="dxa" w:w="749"/>
            <w:tcMar>
              <w:top w:w="45" w:type="dxa"/>
              <w:start w:w="40" w:type="dxa"/>
              <w:bottom w:w="45" w:type="dxa"/>
              <w:end w:w="40" w:type="dxa"/>
            </w:tcMar>
            <w:shd w:fill="E4F1F2"/>
          </w:tcPr>
          <w:p>
            <w:pPr>
              <w:jc w:val="center"/>
            </w:pPr>
            <w:r>
              <w:rPr>
                <w:rFonts w:ascii="Calibri" w:hAnsi="Calibri"/>
                <w:b/>
                <w:i w:val="0"/>
                <w:color w:val="184E58"/>
                <w:sz w:val="17"/>
              </w:rPr>
              <w:t>◐</w:t>
            </w:r>
          </w:p>
        </w:tc>
        <w:tc>
          <w:tcPr>
            <w:tcW w:type="dxa" w:w="749"/>
            <w:tcMar>
              <w:top w:w="45" w:type="dxa"/>
              <w:start w:w="40" w:type="dxa"/>
              <w:bottom w:w="45" w:type="dxa"/>
              <w:end w:w="40" w:type="dxa"/>
            </w:tcMar>
            <w:shd w:fill="E4F1F2"/>
          </w:tcPr>
          <w:p>
            <w:pPr>
              <w:jc w:val="center"/>
            </w:pPr>
            <w:r>
              <w:rPr>
                <w:rFonts w:ascii="Calibri" w:hAnsi="Calibri"/>
                <w:b/>
                <w:i w:val="0"/>
                <w:color w:val="184E58"/>
                <w:sz w:val="17"/>
              </w:rPr>
              <w:t>◐</w:t>
            </w:r>
          </w:p>
        </w:tc>
        <w:tc>
          <w:tcPr>
            <w:tcW w:type="dxa" w:w="749"/>
            <w:tcMar>
              <w:top w:w="45" w:type="dxa"/>
              <w:start w:w="40" w:type="dxa"/>
              <w:bottom w:w="45" w:type="dxa"/>
              <w:end w:w="40" w:type="dxa"/>
            </w:tcMar>
          </w:tcPr>
          <w:p>
            <w:pPr>
              <w:jc w:val="center"/>
            </w:pPr>
            <w:r>
              <w:rPr>
                <w:rFonts w:ascii="Calibri" w:hAnsi="Calibri"/>
                <w:b/>
                <w:i w:val="0"/>
                <w:color w:val="184E58"/>
                <w:sz w:val="17"/>
              </w:rPr>
            </w:r>
          </w:p>
        </w:tc>
      </w:tr>
      <w:tr>
        <w:tc>
          <w:tcPr>
            <w:tcW w:type="dxa" w:w="1296"/>
            <w:tcMar>
              <w:top w:w="45" w:type="dxa"/>
              <w:start w:w="50" w:type="dxa"/>
              <w:bottom w:w="45" w:type="dxa"/>
              <w:end w:w="50" w:type="dxa"/>
            </w:tcMar>
            <w:shd w:fill="F5F8FB"/>
          </w:tcPr>
          <w:p>
            <w:pPr>
              <w:jc w:val="center"/>
            </w:pPr>
            <w:r>
              <w:rPr>
                <w:rFonts w:ascii="Calibri" w:hAnsi="Calibri"/>
                <w:b/>
                <w:i w:val="0"/>
                <w:color w:val="243447"/>
                <w:sz w:val="16"/>
              </w:rPr>
              <w:t>L</w:t>
            </w:r>
          </w:p>
        </w:tc>
        <w:tc>
          <w:tcPr>
            <w:tcW w:type="dxa" w:w="1584"/>
            <w:tcMar>
              <w:top w:w="45" w:type="dxa"/>
              <w:start w:w="50" w:type="dxa"/>
              <w:bottom w:w="45" w:type="dxa"/>
              <w:end w:w="50" w:type="dxa"/>
            </w:tcMar>
            <w:shd w:fill="F5F8FB"/>
          </w:tcPr>
          <w:p>
            <w:pPr>
              <w:jc w:val="center"/>
            </w:pPr>
            <w:r>
              <w:rPr>
                <w:rFonts w:ascii="Calibri" w:hAnsi="Calibri"/>
                <w:b/>
                <w:i w:val="0"/>
                <w:color w:val="243447"/>
                <w:sz w:val="16"/>
              </w:rPr>
              <w:t xml:space="preserve">Warmwater </w:t>
            </w:r>
          </w:p>
        </w:tc>
        <w:tc>
          <w:tcPr>
            <w:tcW w:type="dxa" w:w="3672"/>
            <w:tcMar>
              <w:top w:w="45" w:type="dxa"/>
              <w:start w:w="50" w:type="dxa"/>
              <w:bottom w:w="45" w:type="dxa"/>
              <w:end w:w="50" w:type="dxa"/>
            </w:tcMar>
          </w:tcPr>
          <w:p>
            <w:pPr>
              <w:jc w:val="left"/>
            </w:pPr>
            <w:r>
              <w:rPr>
                <w:rFonts w:ascii="Calibri" w:hAnsi="Calibri"/>
                <w:b w:val="0"/>
                <w:i w:val="0"/>
                <w:color w:val="243447"/>
                <w:sz w:val="16"/>
              </w:rPr>
              <w:t>Carp</w:t>
            </w:r>
          </w:p>
        </w:tc>
        <w:tc>
          <w:tcPr>
            <w:tcW w:type="dxa" w:w="749"/>
            <w:tcMar>
              <w:top w:w="45" w:type="dxa"/>
              <w:start w:w="40" w:type="dxa"/>
              <w:bottom w:w="45" w:type="dxa"/>
              <w:end w:w="40" w:type="dxa"/>
            </w:tcMar>
          </w:tcPr>
          <w:p>
            <w:pPr>
              <w:jc w:val="center"/>
            </w:pPr>
            <w:r>
              <w:rPr>
                <w:rFonts w:ascii="Calibri" w:hAnsi="Calibri"/>
                <w:b/>
                <w:i w:val="0"/>
                <w:color w:val="184E58"/>
                <w:sz w:val="17"/>
              </w:rPr>
            </w:r>
          </w:p>
        </w:tc>
        <w:tc>
          <w:tcPr>
            <w:tcW w:type="dxa" w:w="749"/>
            <w:tcMar>
              <w:top w:w="45" w:type="dxa"/>
              <w:start w:w="40" w:type="dxa"/>
              <w:bottom w:w="45" w:type="dxa"/>
              <w:end w:w="40" w:type="dxa"/>
            </w:tcMar>
          </w:tcPr>
          <w:p>
            <w:pPr>
              <w:jc w:val="center"/>
            </w:pPr>
            <w:r>
              <w:rPr>
                <w:rFonts w:ascii="Calibri" w:hAnsi="Calibri"/>
                <w:b/>
                <w:i w:val="0"/>
                <w:color w:val="184E58"/>
                <w:sz w:val="17"/>
              </w:rPr>
            </w:r>
          </w:p>
        </w:tc>
        <w:tc>
          <w:tcPr>
            <w:tcW w:type="dxa" w:w="749"/>
            <w:tcMar>
              <w:top w:w="45" w:type="dxa"/>
              <w:start w:w="40" w:type="dxa"/>
              <w:bottom w:w="45" w:type="dxa"/>
              <w:end w:w="40" w:type="dxa"/>
            </w:tcMar>
          </w:tcPr>
          <w:p>
            <w:pPr>
              <w:jc w:val="center"/>
            </w:pPr>
            <w:r>
              <w:rPr>
                <w:rFonts w:ascii="Calibri" w:hAnsi="Calibri"/>
                <w:b/>
                <w:i w:val="0"/>
                <w:color w:val="184E58"/>
                <w:sz w:val="17"/>
              </w:rPr>
            </w:r>
          </w:p>
        </w:tc>
        <w:tc>
          <w:tcPr>
            <w:tcW w:type="dxa" w:w="749"/>
            <w:tcMar>
              <w:top w:w="45" w:type="dxa"/>
              <w:start w:w="40" w:type="dxa"/>
              <w:bottom w:w="45" w:type="dxa"/>
              <w:end w:w="40" w:type="dxa"/>
            </w:tcMar>
          </w:tcPr>
          <w:p>
            <w:pPr>
              <w:jc w:val="center"/>
            </w:pPr>
            <w:r>
              <w:rPr>
                <w:rFonts w:ascii="Calibri" w:hAnsi="Calibri"/>
                <w:b/>
                <w:i w:val="0"/>
                <w:color w:val="184E58"/>
                <w:sz w:val="17"/>
              </w:rPr>
            </w:r>
          </w:p>
        </w:tc>
        <w:tc>
          <w:tcPr>
            <w:tcW w:type="dxa" w:w="749"/>
            <w:tcMar>
              <w:top w:w="45" w:type="dxa"/>
              <w:start w:w="40" w:type="dxa"/>
              <w:bottom w:w="45" w:type="dxa"/>
              <w:end w:w="40" w:type="dxa"/>
            </w:tcMar>
          </w:tcPr>
          <w:p>
            <w:pPr>
              <w:jc w:val="center"/>
            </w:pPr>
            <w:r>
              <w:rPr>
                <w:rFonts w:ascii="Calibri" w:hAnsi="Calibri"/>
                <w:b/>
                <w:i w:val="0"/>
                <w:color w:val="184E58"/>
                <w:sz w:val="17"/>
              </w:rPr>
            </w:r>
          </w:p>
        </w:tc>
        <w:tc>
          <w:tcPr>
            <w:tcW w:type="dxa" w:w="749"/>
            <w:tcMar>
              <w:top w:w="45" w:type="dxa"/>
              <w:start w:w="40" w:type="dxa"/>
              <w:bottom w:w="45" w:type="dxa"/>
              <w:end w:w="40" w:type="dxa"/>
            </w:tcMar>
            <w:shd w:fill="E4F1F2"/>
          </w:tcPr>
          <w:p>
            <w:pPr>
              <w:jc w:val="center"/>
            </w:pPr>
            <w:r>
              <w:rPr>
                <w:rFonts w:ascii="Calibri" w:hAnsi="Calibri"/>
                <w:b/>
                <w:i w:val="0"/>
                <w:color w:val="184E58"/>
                <w:sz w:val="17"/>
              </w:rPr>
              <w:t>◐</w:t>
            </w:r>
          </w:p>
        </w:tc>
        <w:tc>
          <w:tcPr>
            <w:tcW w:type="dxa" w:w="749"/>
            <w:tcMar>
              <w:top w:w="45" w:type="dxa"/>
              <w:start w:w="40" w:type="dxa"/>
              <w:bottom w:w="45" w:type="dxa"/>
              <w:end w:w="40" w:type="dxa"/>
            </w:tcMar>
            <w:shd w:fill="7FB7B3"/>
          </w:tcPr>
          <w:p>
            <w:pPr>
              <w:jc w:val="center"/>
            </w:pPr>
            <w:r>
              <w:rPr>
                <w:rFonts w:ascii="Calibri" w:hAnsi="Calibri"/>
                <w:b/>
                <w:i w:val="0"/>
                <w:color w:val="184E58"/>
                <w:sz w:val="17"/>
              </w:rPr>
              <w:t>●</w:t>
            </w:r>
          </w:p>
        </w:tc>
        <w:tc>
          <w:tcPr>
            <w:tcW w:type="dxa" w:w="749"/>
            <w:tcMar>
              <w:top w:w="45" w:type="dxa"/>
              <w:start w:w="40" w:type="dxa"/>
              <w:bottom w:w="45" w:type="dxa"/>
              <w:end w:w="40" w:type="dxa"/>
            </w:tcMar>
            <w:shd w:fill="7FB7B3"/>
          </w:tcPr>
          <w:p>
            <w:pPr>
              <w:jc w:val="center"/>
            </w:pPr>
            <w:r>
              <w:rPr>
                <w:rFonts w:ascii="Calibri" w:hAnsi="Calibri"/>
                <w:b/>
                <w:i w:val="0"/>
                <w:color w:val="184E58"/>
                <w:sz w:val="17"/>
              </w:rPr>
              <w:t>●</w:t>
            </w:r>
          </w:p>
        </w:tc>
        <w:tc>
          <w:tcPr>
            <w:tcW w:type="dxa" w:w="749"/>
            <w:tcMar>
              <w:top w:w="45" w:type="dxa"/>
              <w:start w:w="40" w:type="dxa"/>
              <w:bottom w:w="45" w:type="dxa"/>
              <w:end w:w="40" w:type="dxa"/>
            </w:tcMar>
            <w:shd w:fill="E4F1F2"/>
          </w:tcPr>
          <w:p>
            <w:pPr>
              <w:jc w:val="center"/>
            </w:pPr>
            <w:r>
              <w:rPr>
                <w:rFonts w:ascii="Calibri" w:hAnsi="Calibri"/>
                <w:b/>
                <w:i w:val="0"/>
                <w:color w:val="184E58"/>
                <w:sz w:val="17"/>
              </w:rPr>
              <w:t>◐</w:t>
            </w:r>
          </w:p>
        </w:tc>
        <w:tc>
          <w:tcPr>
            <w:tcW w:type="dxa" w:w="749"/>
            <w:tcMar>
              <w:top w:w="45" w:type="dxa"/>
              <w:start w:w="40" w:type="dxa"/>
              <w:bottom w:w="45" w:type="dxa"/>
              <w:end w:w="40" w:type="dxa"/>
            </w:tcMar>
          </w:tcPr>
          <w:p>
            <w:pPr>
              <w:jc w:val="center"/>
            </w:pPr>
            <w:r>
              <w:rPr>
                <w:rFonts w:ascii="Calibri" w:hAnsi="Calibri"/>
                <w:b/>
                <w:i w:val="0"/>
                <w:color w:val="184E58"/>
                <w:sz w:val="17"/>
              </w:rPr>
            </w:r>
          </w:p>
        </w:tc>
        <w:tc>
          <w:tcPr>
            <w:tcW w:type="dxa" w:w="749"/>
            <w:tcMar>
              <w:top w:w="45" w:type="dxa"/>
              <w:start w:w="40" w:type="dxa"/>
              <w:bottom w:w="45" w:type="dxa"/>
              <w:end w:w="40" w:type="dxa"/>
            </w:tcMar>
          </w:tcPr>
          <w:p>
            <w:pPr>
              <w:jc w:val="center"/>
            </w:pPr>
            <w:r>
              <w:rPr>
                <w:rFonts w:ascii="Calibri" w:hAnsi="Calibri"/>
                <w:b/>
                <w:i w:val="0"/>
                <w:color w:val="184E58"/>
                <w:sz w:val="17"/>
              </w:rPr>
            </w:r>
          </w:p>
        </w:tc>
        <w:tc>
          <w:tcPr>
            <w:tcW w:type="dxa" w:w="749"/>
            <w:tcMar>
              <w:top w:w="45" w:type="dxa"/>
              <w:start w:w="40" w:type="dxa"/>
              <w:bottom w:w="45" w:type="dxa"/>
              <w:end w:w="40" w:type="dxa"/>
            </w:tcMar>
          </w:tcPr>
          <w:p>
            <w:pPr>
              <w:jc w:val="center"/>
            </w:pPr>
            <w:r>
              <w:rPr>
                <w:rFonts w:ascii="Calibri" w:hAnsi="Calibri"/>
                <w:b/>
                <w:i w:val="0"/>
                <w:color w:val="184E58"/>
                <w:sz w:val="17"/>
              </w:rPr>
            </w:r>
          </w:p>
        </w:tc>
      </w:tr>
    </w:tbl>
    <w:p/>
    <w:p>
      <w:pPr>
        <w:sectPr>
          <w:footerReference w:type="default" r:id="rId10"/>
          <w:pgSz w:w="15840" w:h="12240" w:orient="landscape"/>
          <w:pgMar w:top="936" w:right="792" w:bottom="792" w:left="792" w:header="720" w:footer="720" w:gutter="0"/>
          <w:cols w:space="720"/>
          <w:docGrid w:linePitch="360"/>
        </w:sectPr>
      </w:pPr>
    </w:p>
    <w:p>
      <w:pPr>
        <w:pStyle w:val="Heading1"/>
        <w:keepNext/>
        <w:spacing w:before="280" w:after="120"/>
      </w:pPr>
      <w:r>
        <w:t>Cross-Cutting Tactics Cheat Sheet</w:t>
      </w:r>
    </w:p>
    <w:p>
      <w:pPr>
        <w:pStyle w:val="BodyText"/>
        <w:spacing w:before="0" w:after="100" w:line="276" w:lineRule="auto"/>
      </w:pPr>
      <w:r>
        <w:t>Certain recommendations appeared repeatedly across the archive regardless of fishery. The table below distills those patterns into reusable heuristics.</w:t>
      </w:r>
    </w:p>
    <w:tbl>
      <w:tblPr>
        <w:tblW w:type="auto" w:w="0"/>
        <w:jc w:val="center"/>
        <w:tblLayout w:type="fixed"/>
        <w:tblLook w:firstColumn="1" w:firstRow="1" w:lastColumn="0" w:lastRow="0" w:noHBand="0" w:noVBand="1" w:val="04A0"/>
        <w:tblBorders>
          <w:top w:val="single" w:sz="6" w:space="0" w:color="C7D5E0"/>
          <w:left w:val="single" w:sz="6" w:space="0" w:color="C7D5E0"/>
          <w:bottom w:val="single" w:sz="6" w:space="0" w:color="C7D5E0"/>
          <w:right w:val="single" w:sz="6" w:space="0" w:color="C7D5E0"/>
          <w:insideH w:val="single" w:sz="6" w:space="0" w:color="C7D5E0"/>
          <w:insideV w:val="single" w:sz="6" w:space="0" w:color="C7D5E0"/>
        </w:tblBorders>
      </w:tblPr>
      <w:tblGrid>
        <w:gridCol w:w="3312"/>
        <w:gridCol w:w="3312"/>
        <w:gridCol w:w="3312"/>
      </w:tblGrid>
      <w:tr>
        <w:trPr>
          <w:tblHeader w:val="true"/>
        </w:trPr>
        <w:tc>
          <w:tcPr>
            <w:tcW w:type="dxa" w:w="2448"/>
            <w:shd w:fill="163A5F"/>
            <w:tcMar>
              <w:top w:w="70" w:type="dxa"/>
              <w:start w:w="80" w:type="dxa"/>
              <w:bottom w:w="70" w:type="dxa"/>
              <w:end w:w="80" w:type="dxa"/>
            </w:tcMar>
            <w:vAlign w:val="center"/>
          </w:tcPr>
          <w:p>
            <w:pPr>
              <w:jc w:val="center"/>
            </w:pPr>
            <w:r>
              <w:rPr>
                <w:rFonts w:ascii="Calibri" w:hAnsi="Calibri"/>
                <w:b/>
                <w:i w:val="0"/>
                <w:color w:val="FFFFFF"/>
                <w:sz w:val="18"/>
              </w:rPr>
              <w:t>Situation</w:t>
            </w:r>
          </w:p>
        </w:tc>
        <w:tc>
          <w:tcPr>
            <w:tcW w:type="dxa" w:w="3672"/>
            <w:shd w:fill="163A5F"/>
            <w:tcMar>
              <w:top w:w="70" w:type="dxa"/>
              <w:start w:w="80" w:type="dxa"/>
              <w:bottom w:w="70" w:type="dxa"/>
              <w:end w:w="80" w:type="dxa"/>
            </w:tcMar>
            <w:vAlign w:val="center"/>
          </w:tcPr>
          <w:p>
            <w:pPr>
              <w:jc w:val="center"/>
            </w:pPr>
            <w:r>
              <w:rPr>
                <w:rFonts w:ascii="Calibri" w:hAnsi="Calibri"/>
                <w:b/>
                <w:i w:val="0"/>
                <w:color w:val="FFFFFF"/>
                <w:sz w:val="18"/>
              </w:rPr>
              <w:t>Gear takeaway</w:t>
            </w:r>
          </w:p>
        </w:tc>
        <w:tc>
          <w:tcPr>
            <w:tcW w:type="dxa" w:w="3672"/>
            <w:shd w:fill="163A5F"/>
            <w:tcMar>
              <w:top w:w="70" w:type="dxa"/>
              <w:start w:w="80" w:type="dxa"/>
              <w:bottom w:w="70" w:type="dxa"/>
              <w:end w:w="80" w:type="dxa"/>
            </w:tcMar>
            <w:vAlign w:val="center"/>
          </w:tcPr>
          <w:p>
            <w:pPr>
              <w:jc w:val="center"/>
            </w:pPr>
            <w:r>
              <w:rPr>
                <w:rFonts w:ascii="Calibri" w:hAnsi="Calibri"/>
                <w:b/>
                <w:i w:val="0"/>
                <w:color w:val="FFFFFF"/>
                <w:sz w:val="18"/>
              </w:rPr>
              <w:t>Fly takeaway</w:t>
            </w:r>
          </w:p>
        </w:tc>
      </w:tr>
      <w:tr>
        <w:tc>
          <w:tcPr>
            <w:tcW w:type="dxa" w:w="2448"/>
            <w:tcMar>
              <w:top w:w="70" w:type="dxa"/>
              <w:start w:w="80" w:type="dxa"/>
              <w:bottom w:w="70" w:type="dxa"/>
              <w:end w:w="80" w:type="dxa"/>
            </w:tcMar>
            <w:shd w:fill="F5F8FB"/>
            <w:vAlign w:val="center"/>
          </w:tcPr>
          <w:p>
            <w:pPr>
              <w:jc w:val="left"/>
            </w:pPr>
            <w:r>
              <w:rPr>
                <w:rFonts w:ascii="Calibri" w:hAnsi="Calibri"/>
                <w:b/>
                <w:i w:val="0"/>
                <w:color w:val="243447"/>
                <w:sz w:val="18"/>
              </w:rPr>
              <w:t>Low, clear river water</w:t>
            </w:r>
          </w:p>
        </w:tc>
        <w:tc>
          <w:tcPr>
            <w:tcW w:type="dxa" w:w="3672"/>
            <w:tcMar>
              <w:top w:w="70" w:type="dxa"/>
              <w:start w:w="80" w:type="dxa"/>
              <w:bottom w:w="70" w:type="dxa"/>
              <w:end w:w="80" w:type="dxa"/>
            </w:tcMar>
            <w:vAlign w:val="center"/>
          </w:tcPr>
          <w:p>
            <w:pPr>
              <w:jc w:val="center"/>
            </w:pPr>
            <w:r>
              <w:rPr>
                <w:rFonts w:ascii="Calibri" w:hAnsi="Calibri"/>
                <w:b w:val="0"/>
                <w:i w:val="0"/>
                <w:color w:val="243447"/>
                <w:sz w:val="18"/>
              </w:rPr>
              <w:t>Scale down presentations; lighter leader; smaller beads, worms, blades, and subtle hardware.</w:t>
            </w:r>
          </w:p>
        </w:tc>
        <w:tc>
          <w:tcPr>
            <w:tcW w:type="dxa" w:w="3672"/>
            <w:tcMar>
              <w:top w:w="70" w:type="dxa"/>
              <w:start w:w="80" w:type="dxa"/>
              <w:bottom w:w="70" w:type="dxa"/>
              <w:end w:w="80" w:type="dxa"/>
            </w:tcMar>
            <w:vAlign w:val="center"/>
          </w:tcPr>
          <w:p>
            <w:pPr>
              <w:jc w:val="center"/>
            </w:pPr>
            <w:r>
              <w:rPr>
                <w:rFonts w:ascii="Calibri" w:hAnsi="Calibri"/>
                <w:b w:val="0"/>
                <w:i w:val="0"/>
                <w:color w:val="243447"/>
                <w:sz w:val="18"/>
              </w:rPr>
              <w:t>Flies with less bulk / flash; more natural drift and presentation control.</w:t>
            </w:r>
          </w:p>
        </w:tc>
      </w:tr>
      <w:tr>
        <w:tc>
          <w:tcPr>
            <w:tcW w:type="dxa" w:w="2448"/>
            <w:tcMar>
              <w:top w:w="70" w:type="dxa"/>
              <w:start w:w="80" w:type="dxa"/>
              <w:bottom w:w="70" w:type="dxa"/>
              <w:end w:w="80" w:type="dxa"/>
            </w:tcMar>
            <w:shd w:fill="F5F8FB"/>
            <w:vAlign w:val="center"/>
          </w:tcPr>
          <w:p>
            <w:pPr>
              <w:jc w:val="left"/>
            </w:pPr>
            <w:r>
              <w:rPr>
                <w:rFonts w:ascii="Calibri" w:hAnsi="Calibri"/>
                <w:b/>
                <w:i w:val="0"/>
                <w:color w:val="243447"/>
                <w:sz w:val="18"/>
              </w:rPr>
              <w:t>Dirty or rising river water</w:t>
            </w:r>
          </w:p>
        </w:tc>
        <w:tc>
          <w:tcPr>
            <w:tcW w:type="dxa" w:w="3672"/>
            <w:tcMar>
              <w:top w:w="70" w:type="dxa"/>
              <w:start w:w="80" w:type="dxa"/>
              <w:bottom w:w="70" w:type="dxa"/>
              <w:end w:w="80" w:type="dxa"/>
            </w:tcMar>
            <w:vAlign w:val="center"/>
          </w:tcPr>
          <w:p>
            <w:pPr>
              <w:jc w:val="center"/>
            </w:pPr>
            <w:r>
              <w:rPr>
                <w:rFonts w:ascii="Calibri" w:hAnsi="Calibri"/>
                <w:b w:val="0"/>
                <w:i w:val="0"/>
                <w:color w:val="243447"/>
                <w:sz w:val="18"/>
              </w:rPr>
              <w:t>Larger-profile spoons, spinners, jigs, and brighter offerings to improve visibility.</w:t>
            </w:r>
          </w:p>
        </w:tc>
        <w:tc>
          <w:tcPr>
            <w:tcW w:type="dxa" w:w="3672"/>
            <w:tcMar>
              <w:top w:w="70" w:type="dxa"/>
              <w:start w:w="80" w:type="dxa"/>
              <w:bottom w:w="70" w:type="dxa"/>
              <w:end w:w="80" w:type="dxa"/>
            </w:tcMar>
            <w:vAlign w:val="center"/>
          </w:tcPr>
          <w:p>
            <w:pPr>
              <w:jc w:val="center"/>
            </w:pPr>
            <w:r>
              <w:rPr>
                <w:rFonts w:ascii="Calibri" w:hAnsi="Calibri"/>
                <w:b w:val="0"/>
                <w:i w:val="0"/>
                <w:color w:val="243447"/>
                <w:sz w:val="18"/>
              </w:rPr>
              <w:t>Higher-visibility flies, larger silhouettes, and presentations that move more water.</w:t>
            </w:r>
          </w:p>
        </w:tc>
      </w:tr>
      <w:tr>
        <w:tc>
          <w:tcPr>
            <w:tcW w:type="dxa" w:w="2448"/>
            <w:tcMar>
              <w:top w:w="70" w:type="dxa"/>
              <w:start w:w="80" w:type="dxa"/>
              <w:bottom w:w="70" w:type="dxa"/>
              <w:end w:w="80" w:type="dxa"/>
            </w:tcMar>
            <w:shd w:fill="F5F8FB"/>
            <w:vAlign w:val="center"/>
          </w:tcPr>
          <w:p>
            <w:pPr>
              <w:jc w:val="left"/>
            </w:pPr>
            <w:r>
              <w:rPr>
                <w:rFonts w:ascii="Calibri" w:hAnsi="Calibri"/>
                <w:b/>
                <w:i w:val="0"/>
                <w:color w:val="243447"/>
                <w:sz w:val="18"/>
              </w:rPr>
              <w:t>Beach / estuary salmon</w:t>
            </w:r>
          </w:p>
        </w:tc>
        <w:tc>
          <w:tcPr>
            <w:tcW w:type="dxa" w:w="3672"/>
            <w:tcMar>
              <w:top w:w="70" w:type="dxa"/>
              <w:start w:w="80" w:type="dxa"/>
              <w:bottom w:w="70" w:type="dxa"/>
              <w:end w:w="80" w:type="dxa"/>
            </w:tcMar>
            <w:vAlign w:val="center"/>
          </w:tcPr>
          <w:p>
            <w:pPr>
              <w:jc w:val="center"/>
            </w:pPr>
            <w:r>
              <w:rPr>
                <w:rFonts w:ascii="Calibri" w:hAnsi="Calibri"/>
                <w:b w:val="0"/>
                <w:i w:val="0"/>
                <w:color w:val="243447"/>
                <w:sz w:val="18"/>
              </w:rPr>
              <w:t>Fish first light and tide changes; cover water with spoons, spinners, or buzz bombs matched to depth.</w:t>
            </w:r>
          </w:p>
        </w:tc>
        <w:tc>
          <w:tcPr>
            <w:tcW w:type="dxa" w:w="3672"/>
            <w:tcMar>
              <w:top w:w="70" w:type="dxa"/>
              <w:start w:w="80" w:type="dxa"/>
              <w:bottom w:w="70" w:type="dxa"/>
              <w:end w:w="80" w:type="dxa"/>
            </w:tcMar>
            <w:vAlign w:val="center"/>
          </w:tcPr>
          <w:p>
            <w:pPr>
              <w:jc w:val="center"/>
            </w:pPr>
            <w:r>
              <w:rPr>
                <w:rFonts w:ascii="Calibri" w:hAnsi="Calibri"/>
                <w:b w:val="0"/>
                <w:i w:val="0"/>
                <w:color w:val="243447"/>
                <w:sz w:val="18"/>
              </w:rPr>
              <w:t>Floating or intermediate lines, smaller sparse baitfish / euphausiid patterns, and use of stripping baskets.</w:t>
            </w:r>
          </w:p>
        </w:tc>
      </w:tr>
      <w:tr>
        <w:tc>
          <w:tcPr>
            <w:tcW w:type="dxa" w:w="2448"/>
            <w:tcMar>
              <w:top w:w="70" w:type="dxa"/>
              <w:start w:w="80" w:type="dxa"/>
              <w:bottom w:w="70" w:type="dxa"/>
              <w:end w:w="80" w:type="dxa"/>
            </w:tcMar>
            <w:shd w:fill="F5F8FB"/>
            <w:vAlign w:val="center"/>
          </w:tcPr>
          <w:p>
            <w:pPr>
              <w:jc w:val="left"/>
            </w:pPr>
            <w:r>
              <w:rPr>
                <w:rFonts w:ascii="Calibri" w:hAnsi="Calibri"/>
                <w:b/>
                <w:i w:val="0"/>
                <w:color w:val="243447"/>
                <w:sz w:val="18"/>
              </w:rPr>
              <w:t>Fry-driven trout windows</w:t>
            </w:r>
          </w:p>
        </w:tc>
        <w:tc>
          <w:tcPr>
            <w:tcW w:type="dxa" w:w="3672"/>
            <w:tcMar>
              <w:top w:w="70" w:type="dxa"/>
              <w:start w:w="80" w:type="dxa"/>
              <w:bottom w:w="70" w:type="dxa"/>
              <w:end w:w="80" w:type="dxa"/>
            </w:tcMar>
            <w:vAlign w:val="center"/>
          </w:tcPr>
          <w:p>
            <w:pPr>
              <w:jc w:val="center"/>
            </w:pPr>
            <w:r>
              <w:rPr>
                <w:rFonts w:ascii="Calibri" w:hAnsi="Calibri"/>
                <w:b w:val="0"/>
                <w:i w:val="0"/>
                <w:color w:val="243447"/>
                <w:sz w:val="18"/>
              </w:rPr>
              <w:t>Small spoons/spinners can be excellent when trout are pinning fry against edges.</w:t>
            </w:r>
          </w:p>
        </w:tc>
        <w:tc>
          <w:tcPr>
            <w:tcW w:type="dxa" w:w="3672"/>
            <w:tcMar>
              <w:top w:w="70" w:type="dxa"/>
              <w:start w:w="80" w:type="dxa"/>
              <w:bottom w:w="70" w:type="dxa"/>
              <w:end w:w="80" w:type="dxa"/>
            </w:tcMar>
            <w:vAlign w:val="center"/>
          </w:tcPr>
          <w:p>
            <w:pPr>
              <w:jc w:val="center"/>
            </w:pPr>
            <w:r>
              <w:rPr>
                <w:rFonts w:ascii="Calibri" w:hAnsi="Calibri"/>
                <w:b w:val="0"/>
                <w:i w:val="0"/>
                <w:color w:val="243447"/>
                <w:sz w:val="18"/>
              </w:rPr>
              <w:t>Fry or alevin patterns on floating/ghost-tip/light sink-tip systems; move until active fish are found.</w:t>
            </w:r>
          </w:p>
        </w:tc>
      </w:tr>
      <w:tr>
        <w:tc>
          <w:tcPr>
            <w:tcW w:type="dxa" w:w="2448"/>
            <w:tcMar>
              <w:top w:w="70" w:type="dxa"/>
              <w:start w:w="80" w:type="dxa"/>
              <w:bottom w:w="70" w:type="dxa"/>
              <w:end w:w="80" w:type="dxa"/>
            </w:tcMar>
            <w:shd w:fill="F5F8FB"/>
            <w:vAlign w:val="center"/>
          </w:tcPr>
          <w:p>
            <w:pPr>
              <w:jc w:val="left"/>
            </w:pPr>
            <w:r>
              <w:rPr>
                <w:rFonts w:ascii="Calibri" w:hAnsi="Calibri"/>
                <w:b/>
                <w:i w:val="0"/>
                <w:color w:val="243447"/>
                <w:sz w:val="18"/>
              </w:rPr>
              <w:t>Stillwater ice-off</w:t>
            </w:r>
          </w:p>
        </w:tc>
        <w:tc>
          <w:tcPr>
            <w:tcW w:type="dxa" w:w="3672"/>
            <w:tcMar>
              <w:top w:w="70" w:type="dxa"/>
              <w:start w:w="80" w:type="dxa"/>
              <w:bottom w:w="70" w:type="dxa"/>
              <w:end w:w="80" w:type="dxa"/>
            </w:tcMar>
            <w:vAlign w:val="center"/>
          </w:tcPr>
          <w:p>
            <w:pPr>
              <w:jc w:val="center"/>
            </w:pPr>
            <w:r>
              <w:rPr>
                <w:rFonts w:ascii="Calibri" w:hAnsi="Calibri"/>
                <w:b w:val="0"/>
                <w:i w:val="0"/>
                <w:color w:val="243447"/>
                <w:sz w:val="18"/>
              </w:rPr>
              <w:t>Gear less emphasized; mobility and depth control matter.</w:t>
            </w:r>
          </w:p>
        </w:tc>
        <w:tc>
          <w:tcPr>
            <w:tcW w:type="dxa" w:w="3672"/>
            <w:tcMar>
              <w:top w:w="70" w:type="dxa"/>
              <w:start w:w="80" w:type="dxa"/>
              <w:bottom w:w="70" w:type="dxa"/>
              <w:end w:w="80" w:type="dxa"/>
            </w:tcMar>
            <w:vAlign w:val="center"/>
          </w:tcPr>
          <w:p>
            <w:pPr>
              <w:jc w:val="center"/>
            </w:pPr>
            <w:r>
              <w:rPr>
                <w:rFonts w:ascii="Calibri" w:hAnsi="Calibri"/>
                <w:b w:val="0"/>
                <w:i w:val="0"/>
                <w:color w:val="243447"/>
                <w:sz w:val="18"/>
              </w:rPr>
              <w:t>Chironomid presentations under indicators remain the anchor pattern; later add leeches, damsels, and mays as hatches diversify.</w:t>
            </w:r>
          </w:p>
        </w:tc>
      </w:tr>
      <w:tr>
        <w:tc>
          <w:tcPr>
            <w:tcW w:type="dxa" w:w="2448"/>
            <w:tcMar>
              <w:top w:w="70" w:type="dxa"/>
              <w:start w:w="80" w:type="dxa"/>
              <w:bottom w:w="70" w:type="dxa"/>
              <w:end w:w="80" w:type="dxa"/>
            </w:tcMar>
            <w:shd w:fill="F5F8FB"/>
            <w:vAlign w:val="center"/>
          </w:tcPr>
          <w:p>
            <w:pPr>
              <w:jc w:val="left"/>
            </w:pPr>
            <w:r>
              <w:rPr>
                <w:rFonts w:ascii="Calibri" w:hAnsi="Calibri"/>
                <w:b/>
                <w:i w:val="0"/>
                <w:color w:val="243447"/>
                <w:sz w:val="18"/>
              </w:rPr>
              <w:t>Sturgeon</w:t>
            </w:r>
          </w:p>
        </w:tc>
        <w:tc>
          <w:tcPr>
            <w:tcW w:type="dxa" w:w="3672"/>
            <w:tcMar>
              <w:top w:w="70" w:type="dxa"/>
              <w:start w:w="80" w:type="dxa"/>
              <w:bottom w:w="70" w:type="dxa"/>
              <w:end w:w="80" w:type="dxa"/>
            </w:tcMar>
            <w:vAlign w:val="center"/>
          </w:tcPr>
          <w:p>
            <w:pPr>
              <w:jc w:val="center"/>
            </w:pPr>
            <w:r>
              <w:rPr>
                <w:rFonts w:ascii="Calibri" w:hAnsi="Calibri"/>
                <w:b w:val="0"/>
                <w:i w:val="0"/>
                <w:color w:val="243447"/>
                <w:sz w:val="18"/>
              </w:rPr>
              <w:t>Bait freshness and tide windows matter; be mindful of debris in high water.</w:t>
            </w:r>
          </w:p>
        </w:tc>
        <w:tc>
          <w:tcPr>
            <w:tcW w:type="dxa" w:w="3672"/>
            <w:tcMar>
              <w:top w:w="70" w:type="dxa"/>
              <w:start w:w="80" w:type="dxa"/>
              <w:bottom w:w="70" w:type="dxa"/>
              <w:end w:w="80" w:type="dxa"/>
            </w:tcMar>
            <w:vAlign w:val="center"/>
          </w:tcPr>
          <w:p>
            <w:pPr>
              <w:jc w:val="center"/>
            </w:pPr>
            <w:r>
              <w:rPr>
                <w:rFonts w:ascii="Calibri" w:hAnsi="Calibri"/>
                <w:b w:val="0"/>
                <w:i w:val="0"/>
                <w:color w:val="243447"/>
                <w:sz w:val="18"/>
              </w:rPr>
              <w:t>Not a meaningful fly pattern in the archive.</w:t>
            </w:r>
          </w:p>
        </w:tc>
      </w:tr>
    </w:tbl>
    <w:p/>
    <w:p>
      <w:pPr>
        <w:pStyle w:val="Heading1"/>
        <w:keepNext/>
        <w:spacing w:before="280" w:after="120"/>
      </w:pPr>
      <w:r>
        <w:t>Year-over-Year Themes</w:t>
      </w:r>
    </w:p>
    <w:p>
      <w:pPr>
        <w:pStyle w:val="ListBullet"/>
        <w:spacing w:after="40" w:line="264" w:lineRule="auto"/>
        <w:ind w:left="288"/>
      </w:pPr>
      <w:r>
        <w:t>Seasonality was far more stable than week-to-week catch detail. The same windows recur repeatedly: winter chinook in the marine fishery, spring Squamish fry eaters, summer North Shore beach coho, early-fall migratory chinook, autumn Harrison / Vedder salmon, and ice-off stillwater chironomids.</w:t>
      </w:r>
    </w:p>
    <w:p>
      <w:pPr>
        <w:pStyle w:val="ListBullet"/>
        <w:spacing w:after="40" w:line="264" w:lineRule="auto"/>
        <w:ind w:left="288"/>
      </w:pPr>
      <w:r>
        <w:t>Conditions often mattered more than exact lure choice. River clarity, rain pulses, bait concentration, tide state, and lake elevation were the strongest repeat drivers of success in the archive.</w:t>
      </w:r>
    </w:p>
    <w:p>
      <w:pPr>
        <w:pStyle w:val="ListBullet"/>
        <w:spacing w:after="40" w:line="264" w:lineRule="auto"/>
        <w:ind w:left="288"/>
      </w:pPr>
      <w:r>
        <w:t>The reports repeatedly emphasized adaptability rather than single magic patterns: larger and brighter in dirty water, smaller and subtler in clear water, and constant willingness to switch depth, speed, or area when bait or fish moved.</w:t>
      </w:r>
    </w:p>
    <w:p>
      <w:pPr>
        <w:pStyle w:val="ListBullet"/>
        <w:spacing w:after="40" w:line="264" w:lineRule="auto"/>
        <w:ind w:left="288"/>
      </w:pPr>
      <w:r>
        <w:t>Fly coverage was strongest in the beach cutthroat, Squamish fry, Vedder steelhead, chum, and stillwater categories. By contrast, much of the marine salmon content was predominantly a gear-trolling narrative.</w:t>
      </w:r>
    </w:p>
    <w:tbl>
      <w:tblPr>
        <w:tblW w:type="auto" w:w="0"/>
        <w:jc w:val="center"/>
        <w:tblLayout w:type="fixed"/>
        <w:tblLook w:firstColumn="1" w:firstRow="1" w:lastColumn="0" w:lastRow="0" w:noHBand="0" w:noVBand="1" w:val="04A0"/>
        <w:tblBorders>
          <w:top w:val="single" w:sz="8" w:space="0" w:color="9BBED1"/>
          <w:left w:val="single" w:sz="8" w:space="0" w:color="9BBED1"/>
          <w:bottom w:val="single" w:sz="8" w:space="0" w:color="9BBED1"/>
          <w:right w:val="single" w:sz="8" w:space="0" w:color="9BBED1"/>
          <w:insideH w:val="single" w:sz="8" w:space="0" w:color="9BBED1"/>
          <w:insideV w:val="single" w:sz="8" w:space="0" w:color="9BBED1"/>
        </w:tblBorders>
      </w:tblPr>
      <w:tblGrid>
        <w:gridCol w:w="9936"/>
      </w:tblGrid>
      <w:tr>
        <w:tc>
          <w:tcPr>
            <w:tcW w:type="dxa" w:w="9792"/>
            <w:shd w:fill="EAF4FB"/>
            <w:tcMar>
              <w:top w:w="110" w:type="dxa"/>
              <w:start w:w="110" w:type="dxa"/>
              <w:bottom w:w="110" w:type="dxa"/>
              <w:end w:w="110" w:type="dxa"/>
            </w:tcMar>
          </w:tcPr>
          <w:p>
            <w:pPr>
              <w:spacing w:before="0" w:after="0" w:line="276" w:lineRule="auto"/>
              <w:jc w:val="left"/>
            </w:pPr>
            <w:r>
              <w:rPr>
                <w:rFonts w:ascii="Calibri" w:hAnsi="Calibri"/>
                <w:b w:val="0"/>
                <w:i w:val="0"/>
                <w:color w:val="203040"/>
                <w:sz w:val="20"/>
              </w:rPr>
              <w:t>If this retrospective is used to plan trips, pair it with current regulations, current marine and river conditions, and any in-season conservation notices. The archive is excellent for timing and tactics, but it is not a substitute for current legality or current conditions.</w:t>
            </w:r>
          </w:p>
        </w:tc>
      </w:tr>
    </w:tbl>
    <w:p/>
    <w:p>
      <w:pPr>
        <w:pStyle w:val="Heading1"/>
        <w:keepNext/>
        <w:spacing w:before="280" w:after="120"/>
      </w:pPr>
      <w:r>
        <w:t>Appendix A — Source Index</w:t>
      </w:r>
    </w:p>
    <w:p>
      <w:pPr>
        <w:pStyle w:val="BodyText"/>
        <w:spacing w:before="0" w:after="100" w:line="276" w:lineRule="auto"/>
      </w:pPr>
      <w:r>
        <w:t>The companion spreadsheet contains the full source index with live URLs. The appendix below lists the report dates and titles used in this retrospective.</w:t>
      </w:r>
    </w:p>
    <w:tbl>
      <w:tblPr>
        <w:tblW w:type="auto" w:w="0"/>
        <w:jc w:val="center"/>
        <w:tblLayout w:type="fixed"/>
        <w:tblLook w:firstColumn="1" w:firstRow="1" w:lastColumn="0" w:lastRow="0" w:noHBand="0" w:noVBand="1" w:val="04A0"/>
        <w:tblBorders>
          <w:top w:val="single" w:sz="5" w:space="0" w:color="CFDAE3"/>
          <w:left w:val="single" w:sz="5" w:space="0" w:color="CFDAE3"/>
          <w:bottom w:val="single" w:sz="5" w:space="0" w:color="CFDAE3"/>
          <w:right w:val="single" w:sz="5" w:space="0" w:color="CFDAE3"/>
          <w:insideH w:val="single" w:sz="5" w:space="0" w:color="CFDAE3"/>
          <w:insideV w:val="single" w:sz="5" w:space="0" w:color="CFDAE3"/>
        </w:tblBorders>
      </w:tblPr>
      <w:tblGrid>
        <w:gridCol w:w="4968"/>
        <w:gridCol w:w="4968"/>
      </w:tblGrid>
      <w:tr>
        <w:trPr>
          <w:tblHeader w:val="true"/>
        </w:trPr>
        <w:tc>
          <w:tcPr>
            <w:tcW w:type="dxa" w:w="1800"/>
            <w:shd w:fill="163A5F"/>
            <w:tcMar>
              <w:top w:w="70" w:type="dxa"/>
              <w:start w:w="80" w:type="dxa"/>
              <w:bottom w:w="70" w:type="dxa"/>
              <w:end w:w="80" w:type="dxa"/>
            </w:tcMar>
          </w:tcPr>
          <w:p>
            <w:pPr>
              <w:jc w:val="center"/>
            </w:pPr>
            <w:r>
              <w:rPr>
                <w:rFonts w:ascii="Calibri" w:hAnsi="Calibri"/>
                <w:b/>
                <w:i w:val="0"/>
                <w:color w:val="FFFFFF"/>
                <w:sz w:val="18"/>
              </w:rPr>
              <w:t>Date</w:t>
            </w:r>
          </w:p>
        </w:tc>
        <w:tc>
          <w:tcPr>
            <w:tcW w:type="dxa" w:w="7920"/>
            <w:shd w:fill="163A5F"/>
            <w:tcMar>
              <w:top w:w="70" w:type="dxa"/>
              <w:start w:w="80" w:type="dxa"/>
              <w:bottom w:w="70" w:type="dxa"/>
              <w:end w:w="80" w:type="dxa"/>
            </w:tcMar>
          </w:tcPr>
          <w:p>
            <w:pPr>
              <w:jc w:val="left"/>
            </w:pPr>
            <w:r>
              <w:rPr>
                <w:rFonts w:ascii="Calibri" w:hAnsi="Calibri"/>
                <w:b/>
                <w:i w:val="0"/>
                <w:color w:val="FFFFFF"/>
                <w:sz w:val="18"/>
              </w:rPr>
              <w:t>Report title</w:t>
            </w:r>
          </w:p>
        </w:tc>
      </w:tr>
      <w:tr>
        <w:tc>
          <w:tcPr>
            <w:tcW w:type="dxa" w:w="1800"/>
            <w:tcMar>
              <w:top w:w="60" w:type="dxa"/>
              <w:start w:w="80" w:type="dxa"/>
              <w:bottom w:w="60" w:type="dxa"/>
              <w:end w:w="80" w:type="dxa"/>
            </w:tcMar>
            <w:shd w:fill="F5F8FB"/>
          </w:tcPr>
          <w:p>
            <w:pPr>
              <w:jc w:val="center"/>
            </w:pPr>
            <w:r>
              <w:rPr>
                <w:rFonts w:ascii="Calibri" w:hAnsi="Calibri"/>
                <w:b w:val="0"/>
                <w:i w:val="0"/>
                <w:color w:val="243447"/>
                <w:sz w:val="17"/>
              </w:rPr>
              <w:t>2021-01-22</w:t>
            </w:r>
          </w:p>
        </w:tc>
        <w:tc>
          <w:tcPr>
            <w:tcW w:type="dxa" w:w="7920"/>
            <w:tcMar>
              <w:top w:w="60" w:type="dxa"/>
              <w:start w:w="80" w:type="dxa"/>
              <w:bottom w:w="60" w:type="dxa"/>
              <w:end w:w="80" w:type="dxa"/>
            </w:tcMar>
          </w:tcPr>
          <w:p>
            <w:pPr>
              <w:jc w:val="left"/>
            </w:pPr>
            <w:r>
              <w:rPr>
                <w:rFonts w:ascii="Calibri" w:hAnsi="Calibri"/>
                <w:b w:val="0"/>
                <w:i w:val="0"/>
                <w:color w:val="243447"/>
                <w:sz w:val="17"/>
              </w:rPr>
              <w:t>Pacific Angler Friday Fishing Report: January 22 2021</w:t>
            </w:r>
          </w:p>
        </w:tc>
      </w:tr>
      <w:tr>
        <w:tc>
          <w:tcPr>
            <w:tcW w:type="dxa" w:w="1800"/>
            <w:tcMar>
              <w:top w:w="60" w:type="dxa"/>
              <w:start w:w="80" w:type="dxa"/>
              <w:bottom w:w="60" w:type="dxa"/>
              <w:end w:w="80" w:type="dxa"/>
            </w:tcMar>
            <w:shd w:fill="F5F8FB"/>
          </w:tcPr>
          <w:p>
            <w:pPr>
              <w:jc w:val="center"/>
            </w:pPr>
            <w:r>
              <w:rPr>
                <w:rFonts w:ascii="Calibri" w:hAnsi="Calibri"/>
                <w:b w:val="0"/>
                <w:i w:val="0"/>
                <w:color w:val="243447"/>
                <w:sz w:val="17"/>
              </w:rPr>
              <w:t>2021-02-12</w:t>
            </w:r>
          </w:p>
        </w:tc>
        <w:tc>
          <w:tcPr>
            <w:tcW w:type="dxa" w:w="7920"/>
            <w:tcMar>
              <w:top w:w="60" w:type="dxa"/>
              <w:start w:w="80" w:type="dxa"/>
              <w:bottom w:w="60" w:type="dxa"/>
              <w:end w:w="80" w:type="dxa"/>
            </w:tcMar>
          </w:tcPr>
          <w:p>
            <w:pPr>
              <w:jc w:val="left"/>
            </w:pPr>
            <w:r>
              <w:rPr>
                <w:rFonts w:ascii="Calibri" w:hAnsi="Calibri"/>
                <w:b w:val="0"/>
                <w:i w:val="0"/>
                <w:color w:val="243447"/>
                <w:sz w:val="17"/>
              </w:rPr>
              <w:t>Pacific Angler Friday Fishing Report: February 12 2021</w:t>
            </w:r>
          </w:p>
        </w:tc>
      </w:tr>
      <w:tr>
        <w:tc>
          <w:tcPr>
            <w:tcW w:type="dxa" w:w="1800"/>
            <w:tcMar>
              <w:top w:w="60" w:type="dxa"/>
              <w:start w:w="80" w:type="dxa"/>
              <w:bottom w:w="60" w:type="dxa"/>
              <w:end w:w="80" w:type="dxa"/>
            </w:tcMar>
            <w:shd w:fill="F5F8FB"/>
          </w:tcPr>
          <w:p>
            <w:pPr>
              <w:jc w:val="center"/>
            </w:pPr>
            <w:r>
              <w:rPr>
                <w:rFonts w:ascii="Calibri" w:hAnsi="Calibri"/>
                <w:b w:val="0"/>
                <w:i w:val="0"/>
                <w:color w:val="243447"/>
                <w:sz w:val="17"/>
              </w:rPr>
              <w:t>2021-02-26</w:t>
            </w:r>
          </w:p>
        </w:tc>
        <w:tc>
          <w:tcPr>
            <w:tcW w:type="dxa" w:w="7920"/>
            <w:tcMar>
              <w:top w:w="60" w:type="dxa"/>
              <w:start w:w="80" w:type="dxa"/>
              <w:bottom w:w="60" w:type="dxa"/>
              <w:end w:w="80" w:type="dxa"/>
            </w:tcMar>
          </w:tcPr>
          <w:p>
            <w:pPr>
              <w:jc w:val="left"/>
            </w:pPr>
            <w:r>
              <w:rPr>
                <w:rFonts w:ascii="Calibri" w:hAnsi="Calibri"/>
                <w:b w:val="0"/>
                <w:i w:val="0"/>
                <w:color w:val="243447"/>
                <w:sz w:val="17"/>
              </w:rPr>
              <w:t>Pacific Angler Friday Fishing Report: February 26 2021</w:t>
            </w:r>
          </w:p>
        </w:tc>
      </w:tr>
      <w:tr>
        <w:tc>
          <w:tcPr>
            <w:tcW w:type="dxa" w:w="1800"/>
            <w:tcMar>
              <w:top w:w="60" w:type="dxa"/>
              <w:start w:w="80" w:type="dxa"/>
              <w:bottom w:w="60" w:type="dxa"/>
              <w:end w:w="80" w:type="dxa"/>
            </w:tcMar>
            <w:shd w:fill="F5F8FB"/>
          </w:tcPr>
          <w:p>
            <w:pPr>
              <w:jc w:val="center"/>
            </w:pPr>
            <w:r>
              <w:rPr>
                <w:rFonts w:ascii="Calibri" w:hAnsi="Calibri"/>
                <w:b w:val="0"/>
                <w:i w:val="0"/>
                <w:color w:val="243447"/>
                <w:sz w:val="17"/>
              </w:rPr>
              <w:t>2021-06-11</w:t>
            </w:r>
          </w:p>
        </w:tc>
        <w:tc>
          <w:tcPr>
            <w:tcW w:type="dxa" w:w="7920"/>
            <w:tcMar>
              <w:top w:w="60" w:type="dxa"/>
              <w:start w:w="80" w:type="dxa"/>
              <w:bottom w:w="60" w:type="dxa"/>
              <w:end w:w="80" w:type="dxa"/>
            </w:tcMar>
          </w:tcPr>
          <w:p>
            <w:pPr>
              <w:jc w:val="left"/>
            </w:pPr>
            <w:r>
              <w:rPr>
                <w:rFonts w:ascii="Calibri" w:hAnsi="Calibri"/>
                <w:b w:val="0"/>
                <w:i w:val="0"/>
                <w:color w:val="243447"/>
                <w:sz w:val="17"/>
              </w:rPr>
              <w:t>Pacific Angler Friday Fishing Report: June 11 2021</w:t>
            </w:r>
          </w:p>
        </w:tc>
      </w:tr>
      <w:tr>
        <w:tc>
          <w:tcPr>
            <w:tcW w:type="dxa" w:w="1800"/>
            <w:tcMar>
              <w:top w:w="60" w:type="dxa"/>
              <w:start w:w="80" w:type="dxa"/>
              <w:bottom w:w="60" w:type="dxa"/>
              <w:end w:w="80" w:type="dxa"/>
            </w:tcMar>
            <w:shd w:fill="F5F8FB"/>
          </w:tcPr>
          <w:p>
            <w:pPr>
              <w:jc w:val="center"/>
            </w:pPr>
            <w:r>
              <w:rPr>
                <w:rFonts w:ascii="Calibri" w:hAnsi="Calibri"/>
                <w:b w:val="0"/>
                <w:i w:val="0"/>
                <w:color w:val="243447"/>
                <w:sz w:val="17"/>
              </w:rPr>
              <w:t>2021-07-09</w:t>
            </w:r>
          </w:p>
        </w:tc>
        <w:tc>
          <w:tcPr>
            <w:tcW w:type="dxa" w:w="7920"/>
            <w:tcMar>
              <w:top w:w="60" w:type="dxa"/>
              <w:start w:w="80" w:type="dxa"/>
              <w:bottom w:w="60" w:type="dxa"/>
              <w:end w:w="80" w:type="dxa"/>
            </w:tcMar>
          </w:tcPr>
          <w:p>
            <w:pPr>
              <w:jc w:val="left"/>
            </w:pPr>
            <w:r>
              <w:rPr>
                <w:rFonts w:ascii="Calibri" w:hAnsi="Calibri"/>
                <w:b w:val="0"/>
                <w:i w:val="0"/>
                <w:color w:val="243447"/>
                <w:sz w:val="17"/>
              </w:rPr>
              <w:t>Pacific Angler Friday Fishing Report: July 9 2021</w:t>
            </w:r>
          </w:p>
        </w:tc>
      </w:tr>
      <w:tr>
        <w:tc>
          <w:tcPr>
            <w:tcW w:type="dxa" w:w="1800"/>
            <w:tcMar>
              <w:top w:w="60" w:type="dxa"/>
              <w:start w:w="80" w:type="dxa"/>
              <w:bottom w:w="60" w:type="dxa"/>
              <w:end w:w="80" w:type="dxa"/>
            </w:tcMar>
            <w:shd w:fill="F5F8FB"/>
          </w:tcPr>
          <w:p>
            <w:pPr>
              <w:jc w:val="center"/>
            </w:pPr>
            <w:r>
              <w:rPr>
                <w:rFonts w:ascii="Calibri" w:hAnsi="Calibri"/>
                <w:b w:val="0"/>
                <w:i w:val="0"/>
                <w:color w:val="243447"/>
                <w:sz w:val="17"/>
              </w:rPr>
              <w:t>2021-07-23</w:t>
            </w:r>
          </w:p>
        </w:tc>
        <w:tc>
          <w:tcPr>
            <w:tcW w:type="dxa" w:w="7920"/>
            <w:tcMar>
              <w:top w:w="60" w:type="dxa"/>
              <w:start w:w="80" w:type="dxa"/>
              <w:bottom w:w="60" w:type="dxa"/>
              <w:end w:w="80" w:type="dxa"/>
            </w:tcMar>
          </w:tcPr>
          <w:p>
            <w:pPr>
              <w:jc w:val="left"/>
            </w:pPr>
            <w:r>
              <w:rPr>
                <w:rFonts w:ascii="Calibri" w:hAnsi="Calibri"/>
                <w:b w:val="0"/>
                <w:i w:val="0"/>
                <w:color w:val="243447"/>
                <w:sz w:val="17"/>
              </w:rPr>
              <w:t>Pacific Angler Friday Fishing Report: July 23 2021</w:t>
            </w:r>
          </w:p>
        </w:tc>
      </w:tr>
      <w:tr>
        <w:tc>
          <w:tcPr>
            <w:tcW w:type="dxa" w:w="1800"/>
            <w:tcMar>
              <w:top w:w="60" w:type="dxa"/>
              <w:start w:w="80" w:type="dxa"/>
              <w:bottom w:w="60" w:type="dxa"/>
              <w:end w:w="80" w:type="dxa"/>
            </w:tcMar>
            <w:shd w:fill="F5F8FB"/>
          </w:tcPr>
          <w:p>
            <w:pPr>
              <w:jc w:val="center"/>
            </w:pPr>
            <w:r>
              <w:rPr>
                <w:rFonts w:ascii="Calibri" w:hAnsi="Calibri"/>
                <w:b w:val="0"/>
                <w:i w:val="0"/>
                <w:color w:val="243447"/>
                <w:sz w:val="17"/>
              </w:rPr>
              <w:t>2021-07-30</w:t>
            </w:r>
          </w:p>
        </w:tc>
        <w:tc>
          <w:tcPr>
            <w:tcW w:type="dxa" w:w="7920"/>
            <w:tcMar>
              <w:top w:w="60" w:type="dxa"/>
              <w:start w:w="80" w:type="dxa"/>
              <w:bottom w:w="60" w:type="dxa"/>
              <w:end w:w="80" w:type="dxa"/>
            </w:tcMar>
          </w:tcPr>
          <w:p>
            <w:pPr>
              <w:jc w:val="left"/>
            </w:pPr>
            <w:r>
              <w:rPr>
                <w:rFonts w:ascii="Calibri" w:hAnsi="Calibri"/>
                <w:b w:val="0"/>
                <w:i w:val="0"/>
                <w:color w:val="243447"/>
                <w:sz w:val="17"/>
              </w:rPr>
              <w:t>Pacific Angler Friday Fishing Report: July 30 2021</w:t>
            </w:r>
          </w:p>
        </w:tc>
      </w:tr>
      <w:tr>
        <w:tc>
          <w:tcPr>
            <w:tcW w:type="dxa" w:w="1800"/>
            <w:tcMar>
              <w:top w:w="60" w:type="dxa"/>
              <w:start w:w="80" w:type="dxa"/>
              <w:bottom w:w="60" w:type="dxa"/>
              <w:end w:w="80" w:type="dxa"/>
            </w:tcMar>
            <w:shd w:fill="F5F8FB"/>
          </w:tcPr>
          <w:p>
            <w:pPr>
              <w:jc w:val="center"/>
            </w:pPr>
            <w:r>
              <w:rPr>
                <w:rFonts w:ascii="Calibri" w:hAnsi="Calibri"/>
                <w:b w:val="0"/>
                <w:i w:val="0"/>
                <w:color w:val="243447"/>
                <w:sz w:val="17"/>
              </w:rPr>
              <w:t>2021-08-27</w:t>
            </w:r>
          </w:p>
        </w:tc>
        <w:tc>
          <w:tcPr>
            <w:tcW w:type="dxa" w:w="7920"/>
            <w:tcMar>
              <w:top w:w="60" w:type="dxa"/>
              <w:start w:w="80" w:type="dxa"/>
              <w:bottom w:w="60" w:type="dxa"/>
              <w:end w:w="80" w:type="dxa"/>
            </w:tcMar>
          </w:tcPr>
          <w:p>
            <w:pPr>
              <w:jc w:val="left"/>
            </w:pPr>
            <w:r>
              <w:rPr>
                <w:rFonts w:ascii="Calibri" w:hAnsi="Calibri"/>
                <w:b w:val="0"/>
                <w:i w:val="0"/>
                <w:color w:val="243447"/>
                <w:sz w:val="17"/>
              </w:rPr>
              <w:t>Pacific Angler Friday Fishing Report: August 27 2021</w:t>
            </w:r>
          </w:p>
        </w:tc>
      </w:tr>
      <w:tr>
        <w:tc>
          <w:tcPr>
            <w:tcW w:type="dxa" w:w="1800"/>
            <w:tcMar>
              <w:top w:w="60" w:type="dxa"/>
              <w:start w:w="80" w:type="dxa"/>
              <w:bottom w:w="60" w:type="dxa"/>
              <w:end w:w="80" w:type="dxa"/>
            </w:tcMar>
            <w:shd w:fill="F5F8FB"/>
          </w:tcPr>
          <w:p>
            <w:pPr>
              <w:jc w:val="center"/>
            </w:pPr>
            <w:r>
              <w:rPr>
                <w:rFonts w:ascii="Calibri" w:hAnsi="Calibri"/>
                <w:b w:val="0"/>
                <w:i w:val="0"/>
                <w:color w:val="243447"/>
                <w:sz w:val="17"/>
              </w:rPr>
              <w:t>2021-09-03</w:t>
            </w:r>
          </w:p>
        </w:tc>
        <w:tc>
          <w:tcPr>
            <w:tcW w:type="dxa" w:w="7920"/>
            <w:tcMar>
              <w:top w:w="60" w:type="dxa"/>
              <w:start w:w="80" w:type="dxa"/>
              <w:bottom w:w="60" w:type="dxa"/>
              <w:end w:w="80" w:type="dxa"/>
            </w:tcMar>
          </w:tcPr>
          <w:p>
            <w:pPr>
              <w:jc w:val="left"/>
            </w:pPr>
            <w:r>
              <w:rPr>
                <w:rFonts w:ascii="Calibri" w:hAnsi="Calibri"/>
                <w:b w:val="0"/>
                <w:i w:val="0"/>
                <w:color w:val="243447"/>
                <w:sz w:val="17"/>
              </w:rPr>
              <w:t>Pacific Angler Friday Fishing Report: September 3 2021</w:t>
            </w:r>
          </w:p>
        </w:tc>
      </w:tr>
      <w:tr>
        <w:tc>
          <w:tcPr>
            <w:tcW w:type="dxa" w:w="1800"/>
            <w:tcMar>
              <w:top w:w="60" w:type="dxa"/>
              <w:start w:w="80" w:type="dxa"/>
              <w:bottom w:w="60" w:type="dxa"/>
              <w:end w:w="80" w:type="dxa"/>
            </w:tcMar>
            <w:shd w:fill="F5F8FB"/>
          </w:tcPr>
          <w:p>
            <w:pPr>
              <w:jc w:val="center"/>
            </w:pPr>
            <w:r>
              <w:rPr>
                <w:rFonts w:ascii="Calibri" w:hAnsi="Calibri"/>
                <w:b w:val="0"/>
                <w:i w:val="0"/>
                <w:color w:val="243447"/>
                <w:sz w:val="17"/>
              </w:rPr>
              <w:t>2021-10-01</w:t>
            </w:r>
          </w:p>
        </w:tc>
        <w:tc>
          <w:tcPr>
            <w:tcW w:type="dxa" w:w="7920"/>
            <w:tcMar>
              <w:top w:w="60" w:type="dxa"/>
              <w:start w:w="80" w:type="dxa"/>
              <w:bottom w:w="60" w:type="dxa"/>
              <w:end w:w="80" w:type="dxa"/>
            </w:tcMar>
          </w:tcPr>
          <w:p>
            <w:pPr>
              <w:jc w:val="left"/>
            </w:pPr>
            <w:r>
              <w:rPr>
                <w:rFonts w:ascii="Calibri" w:hAnsi="Calibri"/>
                <w:b w:val="0"/>
                <w:i w:val="0"/>
                <w:color w:val="243447"/>
                <w:sz w:val="17"/>
              </w:rPr>
              <w:t>Pacific Angler Friday Fishing Report: October 1 2021</w:t>
            </w:r>
          </w:p>
        </w:tc>
      </w:tr>
      <w:tr>
        <w:tc>
          <w:tcPr>
            <w:tcW w:type="dxa" w:w="1800"/>
            <w:tcMar>
              <w:top w:w="60" w:type="dxa"/>
              <w:start w:w="80" w:type="dxa"/>
              <w:bottom w:w="60" w:type="dxa"/>
              <w:end w:w="80" w:type="dxa"/>
            </w:tcMar>
            <w:shd w:fill="F5F8FB"/>
          </w:tcPr>
          <w:p>
            <w:pPr>
              <w:jc w:val="center"/>
            </w:pPr>
            <w:r>
              <w:rPr>
                <w:rFonts w:ascii="Calibri" w:hAnsi="Calibri"/>
                <w:b w:val="0"/>
                <w:i w:val="0"/>
                <w:color w:val="243447"/>
                <w:sz w:val="17"/>
              </w:rPr>
              <w:t>2021-10-15</w:t>
            </w:r>
          </w:p>
        </w:tc>
        <w:tc>
          <w:tcPr>
            <w:tcW w:type="dxa" w:w="7920"/>
            <w:tcMar>
              <w:top w:w="60" w:type="dxa"/>
              <w:start w:w="80" w:type="dxa"/>
              <w:bottom w:w="60" w:type="dxa"/>
              <w:end w:w="80" w:type="dxa"/>
            </w:tcMar>
          </w:tcPr>
          <w:p>
            <w:pPr>
              <w:jc w:val="left"/>
            </w:pPr>
            <w:r>
              <w:rPr>
                <w:rFonts w:ascii="Calibri" w:hAnsi="Calibri"/>
                <w:b w:val="0"/>
                <w:i w:val="0"/>
                <w:color w:val="243447"/>
                <w:sz w:val="17"/>
              </w:rPr>
              <w:t>Pacific Angler Friday Fishing Report: October 15 2021</w:t>
            </w:r>
          </w:p>
        </w:tc>
      </w:tr>
      <w:tr>
        <w:tc>
          <w:tcPr>
            <w:tcW w:type="dxa" w:w="1800"/>
            <w:tcMar>
              <w:top w:w="60" w:type="dxa"/>
              <w:start w:w="80" w:type="dxa"/>
              <w:bottom w:w="60" w:type="dxa"/>
              <w:end w:w="80" w:type="dxa"/>
            </w:tcMar>
            <w:shd w:fill="F5F8FB"/>
          </w:tcPr>
          <w:p>
            <w:pPr>
              <w:jc w:val="center"/>
            </w:pPr>
            <w:r>
              <w:rPr>
                <w:rFonts w:ascii="Calibri" w:hAnsi="Calibri"/>
                <w:b w:val="0"/>
                <w:i w:val="0"/>
                <w:color w:val="243447"/>
                <w:sz w:val="17"/>
              </w:rPr>
              <w:t>2022-09-09</w:t>
            </w:r>
          </w:p>
        </w:tc>
        <w:tc>
          <w:tcPr>
            <w:tcW w:type="dxa" w:w="7920"/>
            <w:tcMar>
              <w:top w:w="60" w:type="dxa"/>
              <w:start w:w="80" w:type="dxa"/>
              <w:bottom w:w="60" w:type="dxa"/>
              <w:end w:w="80" w:type="dxa"/>
            </w:tcMar>
          </w:tcPr>
          <w:p>
            <w:pPr>
              <w:jc w:val="left"/>
            </w:pPr>
            <w:r>
              <w:rPr>
                <w:rFonts w:ascii="Calibri" w:hAnsi="Calibri"/>
                <w:b w:val="0"/>
                <w:i w:val="0"/>
                <w:color w:val="243447"/>
                <w:sz w:val="17"/>
              </w:rPr>
              <w:t>Pacific Angler Friday Fishing Report: September 9 2022</w:t>
            </w:r>
          </w:p>
        </w:tc>
      </w:tr>
      <w:tr>
        <w:tc>
          <w:tcPr>
            <w:tcW w:type="dxa" w:w="1800"/>
            <w:tcMar>
              <w:top w:w="60" w:type="dxa"/>
              <w:start w:w="80" w:type="dxa"/>
              <w:bottom w:w="60" w:type="dxa"/>
              <w:end w:w="80" w:type="dxa"/>
            </w:tcMar>
            <w:shd w:fill="F5F8FB"/>
          </w:tcPr>
          <w:p>
            <w:pPr>
              <w:jc w:val="center"/>
            </w:pPr>
            <w:r>
              <w:rPr>
                <w:rFonts w:ascii="Calibri" w:hAnsi="Calibri"/>
                <w:b w:val="0"/>
                <w:i w:val="0"/>
                <w:color w:val="243447"/>
                <w:sz w:val="17"/>
              </w:rPr>
              <w:t>2023-02-17</w:t>
            </w:r>
          </w:p>
        </w:tc>
        <w:tc>
          <w:tcPr>
            <w:tcW w:type="dxa" w:w="7920"/>
            <w:tcMar>
              <w:top w:w="60" w:type="dxa"/>
              <w:start w:w="80" w:type="dxa"/>
              <w:bottom w:w="60" w:type="dxa"/>
              <w:end w:w="80" w:type="dxa"/>
            </w:tcMar>
          </w:tcPr>
          <w:p>
            <w:pPr>
              <w:jc w:val="left"/>
            </w:pPr>
            <w:r>
              <w:rPr>
                <w:rFonts w:ascii="Calibri" w:hAnsi="Calibri"/>
                <w:b w:val="0"/>
                <w:i w:val="0"/>
                <w:color w:val="243447"/>
                <w:sz w:val="17"/>
              </w:rPr>
              <w:t>Pacific Angler Friday Fishing Report: February 17 2023</w:t>
            </w:r>
          </w:p>
        </w:tc>
      </w:tr>
      <w:tr>
        <w:tc>
          <w:tcPr>
            <w:tcW w:type="dxa" w:w="1800"/>
            <w:tcMar>
              <w:top w:w="60" w:type="dxa"/>
              <w:start w:w="80" w:type="dxa"/>
              <w:bottom w:w="60" w:type="dxa"/>
              <w:end w:w="80" w:type="dxa"/>
            </w:tcMar>
            <w:shd w:fill="F5F8FB"/>
          </w:tcPr>
          <w:p>
            <w:pPr>
              <w:jc w:val="center"/>
            </w:pPr>
            <w:r>
              <w:rPr>
                <w:rFonts w:ascii="Calibri" w:hAnsi="Calibri"/>
                <w:b w:val="0"/>
                <w:i w:val="0"/>
                <w:color w:val="243447"/>
                <w:sz w:val="17"/>
              </w:rPr>
              <w:t>2023-08-18</w:t>
            </w:r>
          </w:p>
        </w:tc>
        <w:tc>
          <w:tcPr>
            <w:tcW w:type="dxa" w:w="7920"/>
            <w:tcMar>
              <w:top w:w="60" w:type="dxa"/>
              <w:start w:w="80" w:type="dxa"/>
              <w:bottom w:w="60" w:type="dxa"/>
              <w:end w:w="80" w:type="dxa"/>
            </w:tcMar>
          </w:tcPr>
          <w:p>
            <w:pPr>
              <w:jc w:val="left"/>
            </w:pPr>
            <w:r>
              <w:rPr>
                <w:rFonts w:ascii="Calibri" w:hAnsi="Calibri"/>
                <w:b w:val="0"/>
                <w:i w:val="0"/>
                <w:color w:val="243447"/>
                <w:sz w:val="17"/>
              </w:rPr>
              <w:t>Pacific Angler Friday Fishing Report: August 18 2023</w:t>
            </w:r>
          </w:p>
        </w:tc>
      </w:tr>
      <w:tr>
        <w:tc>
          <w:tcPr>
            <w:tcW w:type="dxa" w:w="1800"/>
            <w:tcMar>
              <w:top w:w="60" w:type="dxa"/>
              <w:start w:w="80" w:type="dxa"/>
              <w:bottom w:w="60" w:type="dxa"/>
              <w:end w:w="80" w:type="dxa"/>
            </w:tcMar>
            <w:shd w:fill="F5F8FB"/>
          </w:tcPr>
          <w:p>
            <w:pPr>
              <w:jc w:val="center"/>
            </w:pPr>
            <w:r>
              <w:rPr>
                <w:rFonts w:ascii="Calibri" w:hAnsi="Calibri"/>
                <w:b w:val="0"/>
                <w:i w:val="0"/>
                <w:color w:val="243447"/>
                <w:sz w:val="17"/>
              </w:rPr>
              <w:t>2023-09-08</w:t>
            </w:r>
          </w:p>
        </w:tc>
        <w:tc>
          <w:tcPr>
            <w:tcW w:type="dxa" w:w="7920"/>
            <w:tcMar>
              <w:top w:w="60" w:type="dxa"/>
              <w:start w:w="80" w:type="dxa"/>
              <w:bottom w:w="60" w:type="dxa"/>
              <w:end w:w="80" w:type="dxa"/>
            </w:tcMar>
          </w:tcPr>
          <w:p>
            <w:pPr>
              <w:jc w:val="left"/>
            </w:pPr>
            <w:r>
              <w:rPr>
                <w:rFonts w:ascii="Calibri" w:hAnsi="Calibri"/>
                <w:b w:val="0"/>
                <w:i w:val="0"/>
                <w:color w:val="243447"/>
                <w:sz w:val="17"/>
              </w:rPr>
              <w:t>Pacific Angler Friday Fishing Report: September 8 2023</w:t>
            </w:r>
          </w:p>
        </w:tc>
      </w:tr>
      <w:tr>
        <w:tc>
          <w:tcPr>
            <w:tcW w:type="dxa" w:w="1800"/>
            <w:tcMar>
              <w:top w:w="60" w:type="dxa"/>
              <w:start w:w="80" w:type="dxa"/>
              <w:bottom w:w="60" w:type="dxa"/>
              <w:end w:w="80" w:type="dxa"/>
            </w:tcMar>
            <w:shd w:fill="F5F8FB"/>
          </w:tcPr>
          <w:p>
            <w:pPr>
              <w:jc w:val="center"/>
            </w:pPr>
            <w:r>
              <w:rPr>
                <w:rFonts w:ascii="Calibri" w:hAnsi="Calibri"/>
                <w:b w:val="0"/>
                <w:i w:val="0"/>
                <w:color w:val="243447"/>
                <w:sz w:val="17"/>
              </w:rPr>
              <w:t>2024-07-12</w:t>
            </w:r>
          </w:p>
        </w:tc>
        <w:tc>
          <w:tcPr>
            <w:tcW w:type="dxa" w:w="7920"/>
            <w:tcMar>
              <w:top w:w="60" w:type="dxa"/>
              <w:start w:w="80" w:type="dxa"/>
              <w:bottom w:w="60" w:type="dxa"/>
              <w:end w:w="80" w:type="dxa"/>
            </w:tcMar>
          </w:tcPr>
          <w:p>
            <w:pPr>
              <w:jc w:val="left"/>
            </w:pPr>
            <w:r>
              <w:rPr>
                <w:rFonts w:ascii="Calibri" w:hAnsi="Calibri"/>
                <w:b w:val="0"/>
                <w:i w:val="0"/>
                <w:color w:val="243447"/>
                <w:sz w:val="17"/>
              </w:rPr>
              <w:t>Pacific Angler Friday Fishing Report: July 12 2024</w:t>
            </w:r>
          </w:p>
        </w:tc>
      </w:tr>
      <w:tr>
        <w:tc>
          <w:tcPr>
            <w:tcW w:type="dxa" w:w="1800"/>
            <w:tcMar>
              <w:top w:w="60" w:type="dxa"/>
              <w:start w:w="80" w:type="dxa"/>
              <w:bottom w:w="60" w:type="dxa"/>
              <w:end w:w="80" w:type="dxa"/>
            </w:tcMar>
            <w:shd w:fill="F5F8FB"/>
          </w:tcPr>
          <w:p>
            <w:pPr>
              <w:jc w:val="center"/>
            </w:pPr>
            <w:r>
              <w:rPr>
                <w:rFonts w:ascii="Calibri" w:hAnsi="Calibri"/>
                <w:b w:val="0"/>
                <w:i w:val="0"/>
                <w:color w:val="243447"/>
                <w:sz w:val="17"/>
              </w:rPr>
              <w:t>2024-08-02</w:t>
            </w:r>
          </w:p>
        </w:tc>
        <w:tc>
          <w:tcPr>
            <w:tcW w:type="dxa" w:w="7920"/>
            <w:tcMar>
              <w:top w:w="60" w:type="dxa"/>
              <w:start w:w="80" w:type="dxa"/>
              <w:bottom w:w="60" w:type="dxa"/>
              <w:end w:w="80" w:type="dxa"/>
            </w:tcMar>
          </w:tcPr>
          <w:p>
            <w:pPr>
              <w:jc w:val="left"/>
            </w:pPr>
            <w:r>
              <w:rPr>
                <w:rFonts w:ascii="Calibri" w:hAnsi="Calibri"/>
                <w:b w:val="0"/>
                <w:i w:val="0"/>
                <w:color w:val="243447"/>
                <w:sz w:val="17"/>
              </w:rPr>
              <w:t>Pacific Angler Friday Fishing Report: August 2 2024</w:t>
            </w:r>
          </w:p>
        </w:tc>
      </w:tr>
      <w:tr>
        <w:tc>
          <w:tcPr>
            <w:tcW w:type="dxa" w:w="1800"/>
            <w:tcMar>
              <w:top w:w="60" w:type="dxa"/>
              <w:start w:w="80" w:type="dxa"/>
              <w:bottom w:w="60" w:type="dxa"/>
              <w:end w:w="80" w:type="dxa"/>
            </w:tcMar>
            <w:shd w:fill="F5F8FB"/>
          </w:tcPr>
          <w:p>
            <w:pPr>
              <w:jc w:val="center"/>
            </w:pPr>
            <w:r>
              <w:rPr>
                <w:rFonts w:ascii="Calibri" w:hAnsi="Calibri"/>
                <w:b w:val="0"/>
                <w:i w:val="0"/>
                <w:color w:val="243447"/>
                <w:sz w:val="17"/>
              </w:rPr>
              <w:t>2024-08-16</w:t>
            </w:r>
          </w:p>
        </w:tc>
        <w:tc>
          <w:tcPr>
            <w:tcW w:type="dxa" w:w="7920"/>
            <w:tcMar>
              <w:top w:w="60" w:type="dxa"/>
              <w:start w:w="80" w:type="dxa"/>
              <w:bottom w:w="60" w:type="dxa"/>
              <w:end w:w="80" w:type="dxa"/>
            </w:tcMar>
          </w:tcPr>
          <w:p>
            <w:pPr>
              <w:jc w:val="left"/>
            </w:pPr>
            <w:r>
              <w:rPr>
                <w:rFonts w:ascii="Calibri" w:hAnsi="Calibri"/>
                <w:b w:val="0"/>
                <w:i w:val="0"/>
                <w:color w:val="243447"/>
                <w:sz w:val="17"/>
              </w:rPr>
              <w:t>Pacific Angler Friday Fishing Report: August 16 2024</w:t>
            </w:r>
          </w:p>
        </w:tc>
      </w:tr>
      <w:tr>
        <w:tc>
          <w:tcPr>
            <w:tcW w:type="dxa" w:w="1800"/>
            <w:tcMar>
              <w:top w:w="60" w:type="dxa"/>
              <w:start w:w="80" w:type="dxa"/>
              <w:bottom w:w="60" w:type="dxa"/>
              <w:end w:w="80" w:type="dxa"/>
            </w:tcMar>
            <w:shd w:fill="F5F8FB"/>
          </w:tcPr>
          <w:p>
            <w:pPr>
              <w:jc w:val="center"/>
            </w:pPr>
            <w:r>
              <w:rPr>
                <w:rFonts w:ascii="Calibri" w:hAnsi="Calibri"/>
                <w:b w:val="0"/>
                <w:i w:val="0"/>
                <w:color w:val="243447"/>
                <w:sz w:val="17"/>
              </w:rPr>
              <w:t>2024-08-23</w:t>
            </w:r>
          </w:p>
        </w:tc>
        <w:tc>
          <w:tcPr>
            <w:tcW w:type="dxa" w:w="7920"/>
            <w:tcMar>
              <w:top w:w="60" w:type="dxa"/>
              <w:start w:w="80" w:type="dxa"/>
              <w:bottom w:w="60" w:type="dxa"/>
              <w:end w:w="80" w:type="dxa"/>
            </w:tcMar>
          </w:tcPr>
          <w:p>
            <w:pPr>
              <w:jc w:val="left"/>
            </w:pPr>
            <w:r>
              <w:rPr>
                <w:rFonts w:ascii="Calibri" w:hAnsi="Calibri"/>
                <w:b w:val="0"/>
                <w:i w:val="0"/>
                <w:color w:val="243447"/>
                <w:sz w:val="17"/>
              </w:rPr>
              <w:t>Pacific Angler Friday Fishing Report: August 23 2024</w:t>
            </w:r>
          </w:p>
        </w:tc>
      </w:tr>
      <w:tr>
        <w:tc>
          <w:tcPr>
            <w:tcW w:type="dxa" w:w="1800"/>
            <w:tcMar>
              <w:top w:w="60" w:type="dxa"/>
              <w:start w:w="80" w:type="dxa"/>
              <w:bottom w:w="60" w:type="dxa"/>
              <w:end w:w="80" w:type="dxa"/>
            </w:tcMar>
            <w:shd w:fill="F5F8FB"/>
          </w:tcPr>
          <w:p>
            <w:pPr>
              <w:jc w:val="center"/>
            </w:pPr>
            <w:r>
              <w:rPr>
                <w:rFonts w:ascii="Calibri" w:hAnsi="Calibri"/>
                <w:b w:val="0"/>
                <w:i w:val="0"/>
                <w:color w:val="243447"/>
                <w:sz w:val="17"/>
              </w:rPr>
              <w:t>2024-09-20</w:t>
            </w:r>
          </w:p>
        </w:tc>
        <w:tc>
          <w:tcPr>
            <w:tcW w:type="dxa" w:w="7920"/>
            <w:tcMar>
              <w:top w:w="60" w:type="dxa"/>
              <w:start w:w="80" w:type="dxa"/>
              <w:bottom w:w="60" w:type="dxa"/>
              <w:end w:w="80" w:type="dxa"/>
            </w:tcMar>
          </w:tcPr>
          <w:p>
            <w:pPr>
              <w:jc w:val="left"/>
            </w:pPr>
            <w:r>
              <w:rPr>
                <w:rFonts w:ascii="Calibri" w:hAnsi="Calibri"/>
                <w:b w:val="0"/>
                <w:i w:val="0"/>
                <w:color w:val="243447"/>
                <w:sz w:val="17"/>
              </w:rPr>
              <w:t>Pacific Angler Friday Fishing Report: September 20 2024</w:t>
            </w:r>
          </w:p>
        </w:tc>
      </w:tr>
      <w:tr>
        <w:tc>
          <w:tcPr>
            <w:tcW w:type="dxa" w:w="1800"/>
            <w:tcMar>
              <w:top w:w="60" w:type="dxa"/>
              <w:start w:w="80" w:type="dxa"/>
              <w:bottom w:w="60" w:type="dxa"/>
              <w:end w:w="80" w:type="dxa"/>
            </w:tcMar>
            <w:shd w:fill="F5F8FB"/>
          </w:tcPr>
          <w:p>
            <w:pPr>
              <w:jc w:val="center"/>
            </w:pPr>
            <w:r>
              <w:rPr>
                <w:rFonts w:ascii="Calibri" w:hAnsi="Calibri"/>
                <w:b w:val="0"/>
                <w:i w:val="0"/>
                <w:color w:val="243447"/>
                <w:sz w:val="17"/>
              </w:rPr>
              <w:t>2024-10-11</w:t>
            </w:r>
          </w:p>
        </w:tc>
        <w:tc>
          <w:tcPr>
            <w:tcW w:type="dxa" w:w="7920"/>
            <w:tcMar>
              <w:top w:w="60" w:type="dxa"/>
              <w:start w:w="80" w:type="dxa"/>
              <w:bottom w:w="60" w:type="dxa"/>
              <w:end w:w="80" w:type="dxa"/>
            </w:tcMar>
          </w:tcPr>
          <w:p>
            <w:pPr>
              <w:jc w:val="left"/>
            </w:pPr>
            <w:r>
              <w:rPr>
                <w:rFonts w:ascii="Calibri" w:hAnsi="Calibri"/>
                <w:b w:val="0"/>
                <w:i w:val="0"/>
                <w:color w:val="243447"/>
                <w:sz w:val="17"/>
              </w:rPr>
              <w:t>Pacific Angler Friday Fishing Report: October 11 2024</w:t>
            </w:r>
          </w:p>
        </w:tc>
      </w:tr>
      <w:tr>
        <w:tc>
          <w:tcPr>
            <w:tcW w:type="dxa" w:w="1800"/>
            <w:tcMar>
              <w:top w:w="60" w:type="dxa"/>
              <w:start w:w="80" w:type="dxa"/>
              <w:bottom w:w="60" w:type="dxa"/>
              <w:end w:w="80" w:type="dxa"/>
            </w:tcMar>
            <w:shd w:fill="F5F8FB"/>
          </w:tcPr>
          <w:p>
            <w:pPr>
              <w:jc w:val="center"/>
            </w:pPr>
            <w:r>
              <w:rPr>
                <w:rFonts w:ascii="Calibri" w:hAnsi="Calibri"/>
                <w:b w:val="0"/>
                <w:i w:val="0"/>
                <w:color w:val="243447"/>
                <w:sz w:val="17"/>
              </w:rPr>
              <w:t>2024-10-25</w:t>
            </w:r>
          </w:p>
        </w:tc>
        <w:tc>
          <w:tcPr>
            <w:tcW w:type="dxa" w:w="7920"/>
            <w:tcMar>
              <w:top w:w="60" w:type="dxa"/>
              <w:start w:w="80" w:type="dxa"/>
              <w:bottom w:w="60" w:type="dxa"/>
              <w:end w:w="80" w:type="dxa"/>
            </w:tcMar>
          </w:tcPr>
          <w:p>
            <w:pPr>
              <w:jc w:val="left"/>
            </w:pPr>
            <w:r>
              <w:rPr>
                <w:rFonts w:ascii="Calibri" w:hAnsi="Calibri"/>
                <w:b w:val="0"/>
                <w:i w:val="0"/>
                <w:color w:val="243447"/>
                <w:sz w:val="17"/>
              </w:rPr>
              <w:t>Pacific Angler Friday Fishing Report: October 25 2024</w:t>
            </w:r>
          </w:p>
        </w:tc>
      </w:tr>
      <w:tr>
        <w:tc>
          <w:tcPr>
            <w:tcW w:type="dxa" w:w="1800"/>
            <w:tcMar>
              <w:top w:w="60" w:type="dxa"/>
              <w:start w:w="80" w:type="dxa"/>
              <w:bottom w:w="60" w:type="dxa"/>
              <w:end w:w="80" w:type="dxa"/>
            </w:tcMar>
            <w:shd w:fill="F5F8FB"/>
          </w:tcPr>
          <w:p>
            <w:pPr>
              <w:jc w:val="center"/>
            </w:pPr>
            <w:r>
              <w:rPr>
                <w:rFonts w:ascii="Calibri" w:hAnsi="Calibri"/>
                <w:b w:val="0"/>
                <w:i w:val="0"/>
                <w:color w:val="243447"/>
                <w:sz w:val="17"/>
              </w:rPr>
              <w:t>2024-11-01</w:t>
            </w:r>
          </w:p>
        </w:tc>
        <w:tc>
          <w:tcPr>
            <w:tcW w:type="dxa" w:w="7920"/>
            <w:tcMar>
              <w:top w:w="60" w:type="dxa"/>
              <w:start w:w="80" w:type="dxa"/>
              <w:bottom w:w="60" w:type="dxa"/>
              <w:end w:w="80" w:type="dxa"/>
            </w:tcMar>
          </w:tcPr>
          <w:p>
            <w:pPr>
              <w:jc w:val="left"/>
            </w:pPr>
            <w:r>
              <w:rPr>
                <w:rFonts w:ascii="Calibri" w:hAnsi="Calibri"/>
                <w:b w:val="0"/>
                <w:i w:val="0"/>
                <w:color w:val="243447"/>
                <w:sz w:val="17"/>
              </w:rPr>
              <w:t>Pacific Angler Friday Fishing Report: November 1 2024</w:t>
            </w:r>
          </w:p>
        </w:tc>
      </w:tr>
      <w:tr>
        <w:tc>
          <w:tcPr>
            <w:tcW w:type="dxa" w:w="1800"/>
            <w:tcMar>
              <w:top w:w="60" w:type="dxa"/>
              <w:start w:w="80" w:type="dxa"/>
              <w:bottom w:w="60" w:type="dxa"/>
              <w:end w:w="80" w:type="dxa"/>
            </w:tcMar>
            <w:shd w:fill="F5F8FB"/>
          </w:tcPr>
          <w:p>
            <w:pPr>
              <w:jc w:val="center"/>
            </w:pPr>
            <w:r>
              <w:rPr>
                <w:rFonts w:ascii="Calibri" w:hAnsi="Calibri"/>
                <w:b w:val="0"/>
                <w:i w:val="0"/>
                <w:color w:val="243447"/>
                <w:sz w:val="17"/>
              </w:rPr>
              <w:t>2024-11-08</w:t>
            </w:r>
          </w:p>
        </w:tc>
        <w:tc>
          <w:tcPr>
            <w:tcW w:type="dxa" w:w="7920"/>
            <w:tcMar>
              <w:top w:w="60" w:type="dxa"/>
              <w:start w:w="80" w:type="dxa"/>
              <w:bottom w:w="60" w:type="dxa"/>
              <w:end w:w="80" w:type="dxa"/>
            </w:tcMar>
          </w:tcPr>
          <w:p>
            <w:pPr>
              <w:jc w:val="left"/>
            </w:pPr>
            <w:r>
              <w:rPr>
                <w:rFonts w:ascii="Calibri" w:hAnsi="Calibri"/>
                <w:b w:val="0"/>
                <w:i w:val="0"/>
                <w:color w:val="243447"/>
                <w:sz w:val="17"/>
              </w:rPr>
              <w:t>Pacific Angler Friday Fishing Report: November 8 2024</w:t>
            </w:r>
          </w:p>
        </w:tc>
      </w:tr>
      <w:tr>
        <w:tc>
          <w:tcPr>
            <w:tcW w:type="dxa" w:w="1800"/>
            <w:tcMar>
              <w:top w:w="60" w:type="dxa"/>
              <w:start w:w="80" w:type="dxa"/>
              <w:bottom w:w="60" w:type="dxa"/>
              <w:end w:w="80" w:type="dxa"/>
            </w:tcMar>
            <w:shd w:fill="F5F8FB"/>
          </w:tcPr>
          <w:p>
            <w:pPr>
              <w:jc w:val="center"/>
            </w:pPr>
            <w:r>
              <w:rPr>
                <w:rFonts w:ascii="Calibri" w:hAnsi="Calibri"/>
                <w:b w:val="0"/>
                <w:i w:val="0"/>
                <w:color w:val="243447"/>
                <w:sz w:val="17"/>
              </w:rPr>
              <w:t>2024-11-22</w:t>
            </w:r>
          </w:p>
        </w:tc>
        <w:tc>
          <w:tcPr>
            <w:tcW w:type="dxa" w:w="7920"/>
            <w:tcMar>
              <w:top w:w="60" w:type="dxa"/>
              <w:start w:w="80" w:type="dxa"/>
              <w:bottom w:w="60" w:type="dxa"/>
              <w:end w:w="80" w:type="dxa"/>
            </w:tcMar>
          </w:tcPr>
          <w:p>
            <w:pPr>
              <w:jc w:val="left"/>
            </w:pPr>
            <w:r>
              <w:rPr>
                <w:rFonts w:ascii="Calibri" w:hAnsi="Calibri"/>
                <w:b w:val="0"/>
                <w:i w:val="0"/>
                <w:color w:val="243447"/>
                <w:sz w:val="17"/>
              </w:rPr>
              <w:t>Pacific Angler Friday Fishing Report: November 22 2024</w:t>
            </w:r>
          </w:p>
        </w:tc>
      </w:tr>
      <w:tr>
        <w:tc>
          <w:tcPr>
            <w:tcW w:type="dxa" w:w="1800"/>
            <w:tcMar>
              <w:top w:w="60" w:type="dxa"/>
              <w:start w:w="80" w:type="dxa"/>
              <w:bottom w:w="60" w:type="dxa"/>
              <w:end w:w="80" w:type="dxa"/>
            </w:tcMar>
            <w:shd w:fill="F5F8FB"/>
          </w:tcPr>
          <w:p>
            <w:pPr>
              <w:jc w:val="center"/>
            </w:pPr>
            <w:r>
              <w:rPr>
                <w:rFonts w:ascii="Calibri" w:hAnsi="Calibri"/>
                <w:b w:val="0"/>
                <w:i w:val="0"/>
                <w:color w:val="243447"/>
                <w:sz w:val="17"/>
              </w:rPr>
              <w:t>2024-12-13</w:t>
            </w:r>
          </w:p>
        </w:tc>
        <w:tc>
          <w:tcPr>
            <w:tcW w:type="dxa" w:w="7920"/>
            <w:tcMar>
              <w:top w:w="60" w:type="dxa"/>
              <w:start w:w="80" w:type="dxa"/>
              <w:bottom w:w="60" w:type="dxa"/>
              <w:end w:w="80" w:type="dxa"/>
            </w:tcMar>
          </w:tcPr>
          <w:p>
            <w:pPr>
              <w:jc w:val="left"/>
            </w:pPr>
            <w:r>
              <w:rPr>
                <w:rFonts w:ascii="Calibri" w:hAnsi="Calibri"/>
                <w:b w:val="0"/>
                <w:i w:val="0"/>
                <w:color w:val="243447"/>
                <w:sz w:val="17"/>
              </w:rPr>
              <w:t>Pacific Angler Friday Fishing Report: December 13 2024</w:t>
            </w:r>
          </w:p>
        </w:tc>
      </w:tr>
      <w:tr>
        <w:tc>
          <w:tcPr>
            <w:tcW w:type="dxa" w:w="1800"/>
            <w:tcMar>
              <w:top w:w="60" w:type="dxa"/>
              <w:start w:w="80" w:type="dxa"/>
              <w:bottom w:w="60" w:type="dxa"/>
              <w:end w:w="80" w:type="dxa"/>
            </w:tcMar>
            <w:shd w:fill="F5F8FB"/>
          </w:tcPr>
          <w:p>
            <w:pPr>
              <w:jc w:val="center"/>
            </w:pPr>
            <w:r>
              <w:rPr>
                <w:rFonts w:ascii="Calibri" w:hAnsi="Calibri"/>
                <w:b w:val="0"/>
                <w:i w:val="0"/>
                <w:color w:val="243447"/>
                <w:sz w:val="17"/>
              </w:rPr>
              <w:t>2025-03-07</w:t>
            </w:r>
          </w:p>
        </w:tc>
        <w:tc>
          <w:tcPr>
            <w:tcW w:type="dxa" w:w="7920"/>
            <w:tcMar>
              <w:top w:w="60" w:type="dxa"/>
              <w:start w:w="80" w:type="dxa"/>
              <w:bottom w:w="60" w:type="dxa"/>
              <w:end w:w="80" w:type="dxa"/>
            </w:tcMar>
          </w:tcPr>
          <w:p>
            <w:pPr>
              <w:jc w:val="left"/>
            </w:pPr>
            <w:r>
              <w:rPr>
                <w:rFonts w:ascii="Calibri" w:hAnsi="Calibri"/>
                <w:b w:val="0"/>
                <w:i w:val="0"/>
                <w:color w:val="243447"/>
                <w:sz w:val="17"/>
              </w:rPr>
              <w:t>Pacific Angler Friday Fishing Report: March 7 2025</w:t>
            </w:r>
          </w:p>
        </w:tc>
      </w:tr>
      <w:tr>
        <w:tc>
          <w:tcPr>
            <w:tcW w:type="dxa" w:w="1800"/>
            <w:tcMar>
              <w:top w:w="60" w:type="dxa"/>
              <w:start w:w="80" w:type="dxa"/>
              <w:bottom w:w="60" w:type="dxa"/>
              <w:end w:w="80" w:type="dxa"/>
            </w:tcMar>
            <w:shd w:fill="F5F8FB"/>
          </w:tcPr>
          <w:p>
            <w:pPr>
              <w:jc w:val="center"/>
            </w:pPr>
            <w:r>
              <w:rPr>
                <w:rFonts w:ascii="Calibri" w:hAnsi="Calibri"/>
                <w:b w:val="0"/>
                <w:i w:val="0"/>
                <w:color w:val="243447"/>
                <w:sz w:val="17"/>
              </w:rPr>
              <w:t>2025-04-11</w:t>
            </w:r>
          </w:p>
        </w:tc>
        <w:tc>
          <w:tcPr>
            <w:tcW w:type="dxa" w:w="7920"/>
            <w:tcMar>
              <w:top w:w="60" w:type="dxa"/>
              <w:start w:w="80" w:type="dxa"/>
              <w:bottom w:w="60" w:type="dxa"/>
              <w:end w:w="80" w:type="dxa"/>
            </w:tcMar>
          </w:tcPr>
          <w:p>
            <w:pPr>
              <w:jc w:val="left"/>
            </w:pPr>
            <w:r>
              <w:rPr>
                <w:rFonts w:ascii="Calibri" w:hAnsi="Calibri"/>
                <w:b w:val="0"/>
                <w:i w:val="0"/>
                <w:color w:val="243447"/>
                <w:sz w:val="17"/>
              </w:rPr>
              <w:t>Pacific Angler Friday Fishing Report: April 11 2025</w:t>
            </w:r>
          </w:p>
        </w:tc>
      </w:tr>
      <w:tr>
        <w:tc>
          <w:tcPr>
            <w:tcW w:type="dxa" w:w="1800"/>
            <w:tcMar>
              <w:top w:w="60" w:type="dxa"/>
              <w:start w:w="80" w:type="dxa"/>
              <w:bottom w:w="60" w:type="dxa"/>
              <w:end w:w="80" w:type="dxa"/>
            </w:tcMar>
            <w:shd w:fill="F5F8FB"/>
          </w:tcPr>
          <w:p>
            <w:pPr>
              <w:jc w:val="center"/>
            </w:pPr>
            <w:r>
              <w:rPr>
                <w:rFonts w:ascii="Calibri" w:hAnsi="Calibri"/>
                <w:b w:val="0"/>
                <w:i w:val="0"/>
                <w:color w:val="243447"/>
                <w:sz w:val="17"/>
              </w:rPr>
              <w:t>2025-04-18</w:t>
            </w:r>
          </w:p>
        </w:tc>
        <w:tc>
          <w:tcPr>
            <w:tcW w:type="dxa" w:w="7920"/>
            <w:tcMar>
              <w:top w:w="60" w:type="dxa"/>
              <w:start w:w="80" w:type="dxa"/>
              <w:bottom w:w="60" w:type="dxa"/>
              <w:end w:w="80" w:type="dxa"/>
            </w:tcMar>
          </w:tcPr>
          <w:p>
            <w:pPr>
              <w:jc w:val="left"/>
            </w:pPr>
            <w:r>
              <w:rPr>
                <w:rFonts w:ascii="Calibri" w:hAnsi="Calibri"/>
                <w:b w:val="0"/>
                <w:i w:val="0"/>
                <w:color w:val="243447"/>
                <w:sz w:val="17"/>
              </w:rPr>
              <w:t>Pacific Angler Friday Fishing Report: April 18 2025</w:t>
            </w:r>
          </w:p>
        </w:tc>
      </w:tr>
      <w:tr>
        <w:tc>
          <w:tcPr>
            <w:tcW w:type="dxa" w:w="1800"/>
            <w:tcMar>
              <w:top w:w="60" w:type="dxa"/>
              <w:start w:w="80" w:type="dxa"/>
              <w:bottom w:w="60" w:type="dxa"/>
              <w:end w:w="80" w:type="dxa"/>
            </w:tcMar>
            <w:shd w:fill="F5F8FB"/>
          </w:tcPr>
          <w:p>
            <w:pPr>
              <w:jc w:val="center"/>
            </w:pPr>
            <w:r>
              <w:rPr>
                <w:rFonts w:ascii="Calibri" w:hAnsi="Calibri"/>
                <w:b w:val="0"/>
                <w:i w:val="0"/>
                <w:color w:val="243447"/>
                <w:sz w:val="17"/>
              </w:rPr>
              <w:t>2025-04-25</w:t>
            </w:r>
          </w:p>
        </w:tc>
        <w:tc>
          <w:tcPr>
            <w:tcW w:type="dxa" w:w="7920"/>
            <w:tcMar>
              <w:top w:w="60" w:type="dxa"/>
              <w:start w:w="80" w:type="dxa"/>
              <w:bottom w:w="60" w:type="dxa"/>
              <w:end w:w="80" w:type="dxa"/>
            </w:tcMar>
          </w:tcPr>
          <w:p>
            <w:pPr>
              <w:jc w:val="left"/>
            </w:pPr>
            <w:r>
              <w:rPr>
                <w:rFonts w:ascii="Calibri" w:hAnsi="Calibri"/>
                <w:b w:val="0"/>
                <w:i w:val="0"/>
                <w:color w:val="243447"/>
                <w:sz w:val="17"/>
              </w:rPr>
              <w:t>Pacific Angler Friday Fishing Report: April 25 2025</w:t>
            </w:r>
          </w:p>
        </w:tc>
      </w:tr>
      <w:tr>
        <w:tc>
          <w:tcPr>
            <w:tcW w:type="dxa" w:w="1800"/>
            <w:tcMar>
              <w:top w:w="60" w:type="dxa"/>
              <w:start w:w="80" w:type="dxa"/>
              <w:bottom w:w="60" w:type="dxa"/>
              <w:end w:w="80" w:type="dxa"/>
            </w:tcMar>
            <w:shd w:fill="F5F8FB"/>
          </w:tcPr>
          <w:p>
            <w:pPr>
              <w:jc w:val="center"/>
            </w:pPr>
            <w:r>
              <w:rPr>
                <w:rFonts w:ascii="Calibri" w:hAnsi="Calibri"/>
                <w:b w:val="0"/>
                <w:i w:val="0"/>
                <w:color w:val="243447"/>
                <w:sz w:val="17"/>
              </w:rPr>
              <w:t>2025-05-23</w:t>
            </w:r>
          </w:p>
        </w:tc>
        <w:tc>
          <w:tcPr>
            <w:tcW w:type="dxa" w:w="7920"/>
            <w:tcMar>
              <w:top w:w="60" w:type="dxa"/>
              <w:start w:w="80" w:type="dxa"/>
              <w:bottom w:w="60" w:type="dxa"/>
              <w:end w:w="80" w:type="dxa"/>
            </w:tcMar>
          </w:tcPr>
          <w:p>
            <w:pPr>
              <w:jc w:val="left"/>
            </w:pPr>
            <w:r>
              <w:rPr>
                <w:rFonts w:ascii="Calibri" w:hAnsi="Calibri"/>
                <w:b w:val="0"/>
                <w:i w:val="0"/>
                <w:color w:val="243447"/>
                <w:sz w:val="17"/>
              </w:rPr>
              <w:t>Pacific Angler Friday Fishing Report: May 23 2025</w:t>
            </w:r>
          </w:p>
        </w:tc>
      </w:tr>
      <w:tr>
        <w:tc>
          <w:tcPr>
            <w:tcW w:type="dxa" w:w="1800"/>
            <w:tcMar>
              <w:top w:w="60" w:type="dxa"/>
              <w:start w:w="80" w:type="dxa"/>
              <w:bottom w:w="60" w:type="dxa"/>
              <w:end w:w="80" w:type="dxa"/>
            </w:tcMar>
            <w:shd w:fill="F5F8FB"/>
          </w:tcPr>
          <w:p>
            <w:pPr>
              <w:jc w:val="center"/>
            </w:pPr>
            <w:r>
              <w:rPr>
                <w:rFonts w:ascii="Calibri" w:hAnsi="Calibri"/>
                <w:b w:val="0"/>
                <w:i w:val="0"/>
                <w:color w:val="243447"/>
                <w:sz w:val="17"/>
              </w:rPr>
              <w:t>2025-06-06</w:t>
            </w:r>
          </w:p>
        </w:tc>
        <w:tc>
          <w:tcPr>
            <w:tcW w:type="dxa" w:w="7920"/>
            <w:tcMar>
              <w:top w:w="60" w:type="dxa"/>
              <w:start w:w="80" w:type="dxa"/>
              <w:bottom w:w="60" w:type="dxa"/>
              <w:end w:w="80" w:type="dxa"/>
            </w:tcMar>
          </w:tcPr>
          <w:p>
            <w:pPr>
              <w:jc w:val="left"/>
            </w:pPr>
            <w:r>
              <w:rPr>
                <w:rFonts w:ascii="Calibri" w:hAnsi="Calibri"/>
                <w:b w:val="0"/>
                <w:i w:val="0"/>
                <w:color w:val="243447"/>
                <w:sz w:val="17"/>
              </w:rPr>
              <w:t>Pacific Angler Friday Fishing Report: June 6 2025</w:t>
            </w:r>
          </w:p>
        </w:tc>
      </w:tr>
      <w:tr>
        <w:tc>
          <w:tcPr>
            <w:tcW w:type="dxa" w:w="1800"/>
            <w:tcMar>
              <w:top w:w="60" w:type="dxa"/>
              <w:start w:w="80" w:type="dxa"/>
              <w:bottom w:w="60" w:type="dxa"/>
              <w:end w:w="80" w:type="dxa"/>
            </w:tcMar>
            <w:shd w:fill="F5F8FB"/>
          </w:tcPr>
          <w:p>
            <w:pPr>
              <w:jc w:val="center"/>
            </w:pPr>
            <w:r>
              <w:rPr>
                <w:rFonts w:ascii="Calibri" w:hAnsi="Calibri"/>
                <w:b w:val="0"/>
                <w:i w:val="0"/>
                <w:color w:val="243447"/>
                <w:sz w:val="17"/>
              </w:rPr>
              <w:t>2025-06-13</w:t>
            </w:r>
          </w:p>
        </w:tc>
        <w:tc>
          <w:tcPr>
            <w:tcW w:type="dxa" w:w="7920"/>
            <w:tcMar>
              <w:top w:w="60" w:type="dxa"/>
              <w:start w:w="80" w:type="dxa"/>
              <w:bottom w:w="60" w:type="dxa"/>
              <w:end w:w="80" w:type="dxa"/>
            </w:tcMar>
          </w:tcPr>
          <w:p>
            <w:pPr>
              <w:jc w:val="left"/>
            </w:pPr>
            <w:r>
              <w:rPr>
                <w:rFonts w:ascii="Calibri" w:hAnsi="Calibri"/>
                <w:b w:val="0"/>
                <w:i w:val="0"/>
                <w:color w:val="243447"/>
                <w:sz w:val="17"/>
              </w:rPr>
              <w:t>Pacific Angler Friday Fishing Report: June 13 2025</w:t>
            </w:r>
          </w:p>
        </w:tc>
      </w:tr>
      <w:tr>
        <w:tc>
          <w:tcPr>
            <w:tcW w:type="dxa" w:w="1800"/>
            <w:tcMar>
              <w:top w:w="60" w:type="dxa"/>
              <w:start w:w="80" w:type="dxa"/>
              <w:bottom w:w="60" w:type="dxa"/>
              <w:end w:w="80" w:type="dxa"/>
            </w:tcMar>
            <w:shd w:fill="F5F8FB"/>
          </w:tcPr>
          <w:p>
            <w:pPr>
              <w:jc w:val="center"/>
            </w:pPr>
            <w:r>
              <w:rPr>
                <w:rFonts w:ascii="Calibri" w:hAnsi="Calibri"/>
                <w:b w:val="0"/>
                <w:i w:val="0"/>
                <w:color w:val="243447"/>
                <w:sz w:val="17"/>
              </w:rPr>
              <w:t>2025-06-20</w:t>
            </w:r>
          </w:p>
        </w:tc>
        <w:tc>
          <w:tcPr>
            <w:tcW w:type="dxa" w:w="7920"/>
            <w:tcMar>
              <w:top w:w="60" w:type="dxa"/>
              <w:start w:w="80" w:type="dxa"/>
              <w:bottom w:w="60" w:type="dxa"/>
              <w:end w:w="80" w:type="dxa"/>
            </w:tcMar>
          </w:tcPr>
          <w:p>
            <w:pPr>
              <w:jc w:val="left"/>
            </w:pPr>
            <w:r>
              <w:rPr>
                <w:rFonts w:ascii="Calibri" w:hAnsi="Calibri"/>
                <w:b w:val="0"/>
                <w:i w:val="0"/>
                <w:color w:val="243447"/>
                <w:sz w:val="17"/>
              </w:rPr>
              <w:t>Pacific Angler Friday Fishing Report: June 20 2025</w:t>
            </w:r>
          </w:p>
        </w:tc>
      </w:tr>
      <w:tr>
        <w:tc>
          <w:tcPr>
            <w:tcW w:type="dxa" w:w="1800"/>
            <w:tcMar>
              <w:top w:w="60" w:type="dxa"/>
              <w:start w:w="80" w:type="dxa"/>
              <w:bottom w:w="60" w:type="dxa"/>
              <w:end w:w="80" w:type="dxa"/>
            </w:tcMar>
            <w:shd w:fill="F5F8FB"/>
          </w:tcPr>
          <w:p>
            <w:pPr>
              <w:jc w:val="center"/>
            </w:pPr>
            <w:r>
              <w:rPr>
                <w:rFonts w:ascii="Calibri" w:hAnsi="Calibri"/>
                <w:b w:val="0"/>
                <w:i w:val="0"/>
                <w:color w:val="243447"/>
                <w:sz w:val="17"/>
              </w:rPr>
              <w:t>2025-07-18</w:t>
            </w:r>
          </w:p>
        </w:tc>
        <w:tc>
          <w:tcPr>
            <w:tcW w:type="dxa" w:w="7920"/>
            <w:tcMar>
              <w:top w:w="60" w:type="dxa"/>
              <w:start w:w="80" w:type="dxa"/>
              <w:bottom w:w="60" w:type="dxa"/>
              <w:end w:w="80" w:type="dxa"/>
            </w:tcMar>
          </w:tcPr>
          <w:p>
            <w:pPr>
              <w:jc w:val="left"/>
            </w:pPr>
            <w:r>
              <w:rPr>
                <w:rFonts w:ascii="Calibri" w:hAnsi="Calibri"/>
                <w:b w:val="0"/>
                <w:i w:val="0"/>
                <w:color w:val="243447"/>
                <w:sz w:val="17"/>
              </w:rPr>
              <w:t>Pacific Angler Friday Fishing Report: July 18 2025</w:t>
            </w:r>
          </w:p>
        </w:tc>
      </w:tr>
      <w:tr>
        <w:tc>
          <w:tcPr>
            <w:tcW w:type="dxa" w:w="1800"/>
            <w:tcMar>
              <w:top w:w="60" w:type="dxa"/>
              <w:start w:w="80" w:type="dxa"/>
              <w:bottom w:w="60" w:type="dxa"/>
              <w:end w:w="80" w:type="dxa"/>
            </w:tcMar>
            <w:shd w:fill="F5F8FB"/>
          </w:tcPr>
          <w:p>
            <w:pPr>
              <w:jc w:val="center"/>
            </w:pPr>
            <w:r>
              <w:rPr>
                <w:rFonts w:ascii="Calibri" w:hAnsi="Calibri"/>
                <w:b w:val="0"/>
                <w:i w:val="0"/>
                <w:color w:val="243447"/>
                <w:sz w:val="17"/>
              </w:rPr>
              <w:t>2025-07-25</w:t>
            </w:r>
          </w:p>
        </w:tc>
        <w:tc>
          <w:tcPr>
            <w:tcW w:type="dxa" w:w="7920"/>
            <w:tcMar>
              <w:top w:w="60" w:type="dxa"/>
              <w:start w:w="80" w:type="dxa"/>
              <w:bottom w:w="60" w:type="dxa"/>
              <w:end w:w="80" w:type="dxa"/>
            </w:tcMar>
          </w:tcPr>
          <w:p>
            <w:pPr>
              <w:jc w:val="left"/>
            </w:pPr>
            <w:r>
              <w:rPr>
                <w:rFonts w:ascii="Calibri" w:hAnsi="Calibri"/>
                <w:b w:val="0"/>
                <w:i w:val="0"/>
                <w:color w:val="243447"/>
                <w:sz w:val="17"/>
              </w:rPr>
              <w:t>Pacific Angler Friday Fishing Report: July 25 2025</w:t>
            </w:r>
          </w:p>
        </w:tc>
      </w:tr>
      <w:tr>
        <w:tc>
          <w:tcPr>
            <w:tcW w:type="dxa" w:w="1800"/>
            <w:tcMar>
              <w:top w:w="60" w:type="dxa"/>
              <w:start w:w="80" w:type="dxa"/>
              <w:bottom w:w="60" w:type="dxa"/>
              <w:end w:w="80" w:type="dxa"/>
            </w:tcMar>
            <w:shd w:fill="F5F8FB"/>
          </w:tcPr>
          <w:p>
            <w:pPr>
              <w:jc w:val="center"/>
            </w:pPr>
            <w:r>
              <w:rPr>
                <w:rFonts w:ascii="Calibri" w:hAnsi="Calibri"/>
                <w:b w:val="0"/>
                <w:i w:val="0"/>
                <w:color w:val="243447"/>
                <w:sz w:val="17"/>
              </w:rPr>
              <w:t>2025-08-01</w:t>
            </w:r>
          </w:p>
        </w:tc>
        <w:tc>
          <w:tcPr>
            <w:tcW w:type="dxa" w:w="7920"/>
            <w:tcMar>
              <w:top w:w="60" w:type="dxa"/>
              <w:start w:w="80" w:type="dxa"/>
              <w:bottom w:w="60" w:type="dxa"/>
              <w:end w:w="80" w:type="dxa"/>
            </w:tcMar>
          </w:tcPr>
          <w:p>
            <w:pPr>
              <w:jc w:val="left"/>
            </w:pPr>
            <w:r>
              <w:rPr>
                <w:rFonts w:ascii="Calibri" w:hAnsi="Calibri"/>
                <w:b w:val="0"/>
                <w:i w:val="0"/>
                <w:color w:val="243447"/>
                <w:sz w:val="17"/>
              </w:rPr>
              <w:t>Pacific Angler Friday Fishing Report: August 1 2025</w:t>
            </w:r>
          </w:p>
        </w:tc>
      </w:tr>
      <w:tr>
        <w:tc>
          <w:tcPr>
            <w:tcW w:type="dxa" w:w="1800"/>
            <w:tcMar>
              <w:top w:w="60" w:type="dxa"/>
              <w:start w:w="80" w:type="dxa"/>
              <w:bottom w:w="60" w:type="dxa"/>
              <w:end w:w="80" w:type="dxa"/>
            </w:tcMar>
            <w:shd w:fill="F5F8FB"/>
          </w:tcPr>
          <w:p>
            <w:pPr>
              <w:jc w:val="center"/>
            </w:pPr>
            <w:r>
              <w:rPr>
                <w:rFonts w:ascii="Calibri" w:hAnsi="Calibri"/>
                <w:b w:val="0"/>
                <w:i w:val="0"/>
                <w:color w:val="243447"/>
                <w:sz w:val="17"/>
              </w:rPr>
              <w:t>2025-08-29</w:t>
            </w:r>
          </w:p>
        </w:tc>
        <w:tc>
          <w:tcPr>
            <w:tcW w:type="dxa" w:w="7920"/>
            <w:tcMar>
              <w:top w:w="60" w:type="dxa"/>
              <w:start w:w="80" w:type="dxa"/>
              <w:bottom w:w="60" w:type="dxa"/>
              <w:end w:w="80" w:type="dxa"/>
            </w:tcMar>
          </w:tcPr>
          <w:p>
            <w:pPr>
              <w:jc w:val="left"/>
            </w:pPr>
            <w:r>
              <w:rPr>
                <w:rFonts w:ascii="Calibri" w:hAnsi="Calibri"/>
                <w:b w:val="0"/>
                <w:i w:val="0"/>
                <w:color w:val="243447"/>
                <w:sz w:val="17"/>
              </w:rPr>
              <w:t>Pacific Angler Friday Fishing Report: August 29 2025</w:t>
            </w:r>
          </w:p>
        </w:tc>
      </w:tr>
      <w:tr>
        <w:tc>
          <w:tcPr>
            <w:tcW w:type="dxa" w:w="1800"/>
            <w:tcMar>
              <w:top w:w="60" w:type="dxa"/>
              <w:start w:w="80" w:type="dxa"/>
              <w:bottom w:w="60" w:type="dxa"/>
              <w:end w:w="80" w:type="dxa"/>
            </w:tcMar>
            <w:shd w:fill="F5F8FB"/>
          </w:tcPr>
          <w:p>
            <w:pPr>
              <w:jc w:val="center"/>
            </w:pPr>
            <w:r>
              <w:rPr>
                <w:rFonts w:ascii="Calibri" w:hAnsi="Calibri"/>
                <w:b w:val="0"/>
                <w:i w:val="0"/>
                <w:color w:val="243447"/>
                <w:sz w:val="17"/>
              </w:rPr>
              <w:t>2025-09-05</w:t>
            </w:r>
          </w:p>
        </w:tc>
        <w:tc>
          <w:tcPr>
            <w:tcW w:type="dxa" w:w="7920"/>
            <w:tcMar>
              <w:top w:w="60" w:type="dxa"/>
              <w:start w:w="80" w:type="dxa"/>
              <w:bottom w:w="60" w:type="dxa"/>
              <w:end w:w="80" w:type="dxa"/>
            </w:tcMar>
          </w:tcPr>
          <w:p>
            <w:pPr>
              <w:jc w:val="left"/>
            </w:pPr>
            <w:r>
              <w:rPr>
                <w:rFonts w:ascii="Calibri" w:hAnsi="Calibri"/>
                <w:b w:val="0"/>
                <w:i w:val="0"/>
                <w:color w:val="243447"/>
                <w:sz w:val="17"/>
              </w:rPr>
              <w:t>Pacific Angler Friday Fishing Report: September 5 2025</w:t>
            </w:r>
          </w:p>
        </w:tc>
      </w:tr>
      <w:tr>
        <w:tc>
          <w:tcPr>
            <w:tcW w:type="dxa" w:w="1800"/>
            <w:tcMar>
              <w:top w:w="60" w:type="dxa"/>
              <w:start w:w="80" w:type="dxa"/>
              <w:bottom w:w="60" w:type="dxa"/>
              <w:end w:w="80" w:type="dxa"/>
            </w:tcMar>
            <w:shd w:fill="F5F8FB"/>
          </w:tcPr>
          <w:p>
            <w:pPr>
              <w:jc w:val="center"/>
            </w:pPr>
            <w:r>
              <w:rPr>
                <w:rFonts w:ascii="Calibri" w:hAnsi="Calibri"/>
                <w:b w:val="0"/>
                <w:i w:val="0"/>
                <w:color w:val="243447"/>
                <w:sz w:val="17"/>
              </w:rPr>
              <w:t>2025-09-12</w:t>
            </w:r>
          </w:p>
        </w:tc>
        <w:tc>
          <w:tcPr>
            <w:tcW w:type="dxa" w:w="7920"/>
            <w:tcMar>
              <w:top w:w="60" w:type="dxa"/>
              <w:start w:w="80" w:type="dxa"/>
              <w:bottom w:w="60" w:type="dxa"/>
              <w:end w:w="80" w:type="dxa"/>
            </w:tcMar>
          </w:tcPr>
          <w:p>
            <w:pPr>
              <w:jc w:val="left"/>
            </w:pPr>
            <w:r>
              <w:rPr>
                <w:rFonts w:ascii="Calibri" w:hAnsi="Calibri"/>
                <w:b w:val="0"/>
                <w:i w:val="0"/>
                <w:color w:val="243447"/>
                <w:sz w:val="17"/>
              </w:rPr>
              <w:t>Pacific Angler Friday Fishing Report: September 12 2025</w:t>
            </w:r>
          </w:p>
        </w:tc>
      </w:tr>
      <w:tr>
        <w:tc>
          <w:tcPr>
            <w:tcW w:type="dxa" w:w="1800"/>
            <w:tcMar>
              <w:top w:w="60" w:type="dxa"/>
              <w:start w:w="80" w:type="dxa"/>
              <w:bottom w:w="60" w:type="dxa"/>
              <w:end w:w="80" w:type="dxa"/>
            </w:tcMar>
            <w:shd w:fill="F5F8FB"/>
          </w:tcPr>
          <w:p>
            <w:pPr>
              <w:jc w:val="center"/>
            </w:pPr>
            <w:r>
              <w:rPr>
                <w:rFonts w:ascii="Calibri" w:hAnsi="Calibri"/>
                <w:b w:val="0"/>
                <w:i w:val="0"/>
                <w:color w:val="243447"/>
                <w:sz w:val="17"/>
              </w:rPr>
              <w:t>2025-09-19</w:t>
            </w:r>
          </w:p>
        </w:tc>
        <w:tc>
          <w:tcPr>
            <w:tcW w:type="dxa" w:w="7920"/>
            <w:tcMar>
              <w:top w:w="60" w:type="dxa"/>
              <w:start w:w="80" w:type="dxa"/>
              <w:bottom w:w="60" w:type="dxa"/>
              <w:end w:w="80" w:type="dxa"/>
            </w:tcMar>
          </w:tcPr>
          <w:p>
            <w:pPr>
              <w:jc w:val="left"/>
            </w:pPr>
            <w:r>
              <w:rPr>
                <w:rFonts w:ascii="Calibri" w:hAnsi="Calibri"/>
                <w:b w:val="0"/>
                <w:i w:val="0"/>
                <w:color w:val="243447"/>
                <w:sz w:val="17"/>
              </w:rPr>
              <w:t>Pacific Angler Friday Fishing Report: September 19 2025</w:t>
            </w:r>
          </w:p>
        </w:tc>
      </w:tr>
      <w:tr>
        <w:tc>
          <w:tcPr>
            <w:tcW w:type="dxa" w:w="1800"/>
            <w:tcMar>
              <w:top w:w="60" w:type="dxa"/>
              <w:start w:w="80" w:type="dxa"/>
              <w:bottom w:w="60" w:type="dxa"/>
              <w:end w:w="80" w:type="dxa"/>
            </w:tcMar>
            <w:shd w:fill="F5F8FB"/>
          </w:tcPr>
          <w:p>
            <w:pPr>
              <w:jc w:val="center"/>
            </w:pPr>
            <w:r>
              <w:rPr>
                <w:rFonts w:ascii="Calibri" w:hAnsi="Calibri"/>
                <w:b w:val="0"/>
                <w:i w:val="0"/>
                <w:color w:val="243447"/>
                <w:sz w:val="17"/>
              </w:rPr>
              <w:t>2025-09-26</w:t>
            </w:r>
          </w:p>
        </w:tc>
        <w:tc>
          <w:tcPr>
            <w:tcW w:type="dxa" w:w="7920"/>
            <w:tcMar>
              <w:top w:w="60" w:type="dxa"/>
              <w:start w:w="80" w:type="dxa"/>
              <w:bottom w:w="60" w:type="dxa"/>
              <w:end w:w="80" w:type="dxa"/>
            </w:tcMar>
          </w:tcPr>
          <w:p>
            <w:pPr>
              <w:jc w:val="left"/>
            </w:pPr>
            <w:r>
              <w:rPr>
                <w:rFonts w:ascii="Calibri" w:hAnsi="Calibri"/>
                <w:b w:val="0"/>
                <w:i w:val="0"/>
                <w:color w:val="243447"/>
                <w:sz w:val="17"/>
              </w:rPr>
              <w:t>Pacific Angler Friday Fishing Report: September 26 2025</w:t>
            </w:r>
          </w:p>
        </w:tc>
      </w:tr>
      <w:tr>
        <w:tc>
          <w:tcPr>
            <w:tcW w:type="dxa" w:w="1800"/>
            <w:tcMar>
              <w:top w:w="60" w:type="dxa"/>
              <w:start w:w="80" w:type="dxa"/>
              <w:bottom w:w="60" w:type="dxa"/>
              <w:end w:w="80" w:type="dxa"/>
            </w:tcMar>
            <w:shd w:fill="F5F8FB"/>
          </w:tcPr>
          <w:p>
            <w:pPr>
              <w:jc w:val="center"/>
            </w:pPr>
            <w:r>
              <w:rPr>
                <w:rFonts w:ascii="Calibri" w:hAnsi="Calibri"/>
                <w:b w:val="0"/>
                <w:i w:val="0"/>
                <w:color w:val="243447"/>
                <w:sz w:val="17"/>
              </w:rPr>
              <w:t>2025-10-10</w:t>
            </w:r>
          </w:p>
        </w:tc>
        <w:tc>
          <w:tcPr>
            <w:tcW w:type="dxa" w:w="7920"/>
            <w:tcMar>
              <w:top w:w="60" w:type="dxa"/>
              <w:start w:w="80" w:type="dxa"/>
              <w:bottom w:w="60" w:type="dxa"/>
              <w:end w:w="80" w:type="dxa"/>
            </w:tcMar>
          </w:tcPr>
          <w:p>
            <w:pPr>
              <w:jc w:val="left"/>
            </w:pPr>
            <w:r>
              <w:rPr>
                <w:rFonts w:ascii="Calibri" w:hAnsi="Calibri"/>
                <w:b w:val="0"/>
                <w:i w:val="0"/>
                <w:color w:val="243447"/>
                <w:sz w:val="17"/>
              </w:rPr>
              <w:t>Pacific Angler Friday Fishing Report: October 10 2025</w:t>
            </w:r>
          </w:p>
        </w:tc>
      </w:tr>
      <w:tr>
        <w:tc>
          <w:tcPr>
            <w:tcW w:type="dxa" w:w="1800"/>
            <w:tcMar>
              <w:top w:w="60" w:type="dxa"/>
              <w:start w:w="80" w:type="dxa"/>
              <w:bottom w:w="60" w:type="dxa"/>
              <w:end w:w="80" w:type="dxa"/>
            </w:tcMar>
            <w:shd w:fill="F5F8FB"/>
          </w:tcPr>
          <w:p>
            <w:pPr>
              <w:jc w:val="center"/>
            </w:pPr>
            <w:r>
              <w:rPr>
                <w:rFonts w:ascii="Calibri" w:hAnsi="Calibri"/>
                <w:b w:val="0"/>
                <w:i w:val="0"/>
                <w:color w:val="243447"/>
                <w:sz w:val="17"/>
              </w:rPr>
              <w:t>2025-12-05</w:t>
            </w:r>
          </w:p>
        </w:tc>
        <w:tc>
          <w:tcPr>
            <w:tcW w:type="dxa" w:w="7920"/>
            <w:tcMar>
              <w:top w:w="60" w:type="dxa"/>
              <w:start w:w="80" w:type="dxa"/>
              <w:bottom w:w="60" w:type="dxa"/>
              <w:end w:w="80" w:type="dxa"/>
            </w:tcMar>
          </w:tcPr>
          <w:p>
            <w:pPr>
              <w:jc w:val="left"/>
            </w:pPr>
            <w:r>
              <w:rPr>
                <w:rFonts w:ascii="Calibri" w:hAnsi="Calibri"/>
                <w:b w:val="0"/>
                <w:i w:val="0"/>
                <w:color w:val="243447"/>
                <w:sz w:val="17"/>
              </w:rPr>
              <w:t>Pacific Angler Friday Fishing Report: December 5 2025</w:t>
            </w:r>
          </w:p>
        </w:tc>
      </w:tr>
      <w:tr>
        <w:tc>
          <w:tcPr>
            <w:tcW w:type="dxa" w:w="1800"/>
            <w:tcMar>
              <w:top w:w="60" w:type="dxa"/>
              <w:start w:w="80" w:type="dxa"/>
              <w:bottom w:w="60" w:type="dxa"/>
              <w:end w:w="80" w:type="dxa"/>
            </w:tcMar>
            <w:shd w:fill="F5F8FB"/>
          </w:tcPr>
          <w:p>
            <w:pPr>
              <w:jc w:val="center"/>
            </w:pPr>
            <w:r>
              <w:rPr>
                <w:rFonts w:ascii="Calibri" w:hAnsi="Calibri"/>
                <w:b w:val="0"/>
                <w:i w:val="0"/>
                <w:color w:val="243447"/>
                <w:sz w:val="17"/>
              </w:rPr>
              <w:t>2026-01-02</w:t>
            </w:r>
          </w:p>
        </w:tc>
        <w:tc>
          <w:tcPr>
            <w:tcW w:type="dxa" w:w="7920"/>
            <w:tcMar>
              <w:top w:w="60" w:type="dxa"/>
              <w:start w:w="80" w:type="dxa"/>
              <w:bottom w:w="60" w:type="dxa"/>
              <w:end w:w="80" w:type="dxa"/>
            </w:tcMar>
          </w:tcPr>
          <w:p>
            <w:pPr>
              <w:jc w:val="left"/>
            </w:pPr>
            <w:r>
              <w:rPr>
                <w:rFonts w:ascii="Calibri" w:hAnsi="Calibri"/>
                <w:b w:val="0"/>
                <w:i w:val="0"/>
                <w:color w:val="243447"/>
                <w:sz w:val="17"/>
              </w:rPr>
              <w:t>Pacific Angler Friday Fishing Report: January 2 2026</w:t>
            </w:r>
          </w:p>
        </w:tc>
      </w:tr>
      <w:tr>
        <w:tc>
          <w:tcPr>
            <w:tcW w:type="dxa" w:w="1800"/>
            <w:tcMar>
              <w:top w:w="60" w:type="dxa"/>
              <w:start w:w="80" w:type="dxa"/>
              <w:bottom w:w="60" w:type="dxa"/>
              <w:end w:w="80" w:type="dxa"/>
            </w:tcMar>
            <w:shd w:fill="F5F8FB"/>
          </w:tcPr>
          <w:p>
            <w:pPr>
              <w:jc w:val="center"/>
            </w:pPr>
            <w:r>
              <w:rPr>
                <w:rFonts w:ascii="Calibri" w:hAnsi="Calibri"/>
                <w:b w:val="0"/>
                <w:i w:val="0"/>
                <w:color w:val="243447"/>
                <w:sz w:val="17"/>
              </w:rPr>
              <w:t>2026-01-09</w:t>
            </w:r>
          </w:p>
        </w:tc>
        <w:tc>
          <w:tcPr>
            <w:tcW w:type="dxa" w:w="7920"/>
            <w:tcMar>
              <w:top w:w="60" w:type="dxa"/>
              <w:start w:w="80" w:type="dxa"/>
              <w:bottom w:w="60" w:type="dxa"/>
              <w:end w:w="80" w:type="dxa"/>
            </w:tcMar>
          </w:tcPr>
          <w:p>
            <w:pPr>
              <w:jc w:val="left"/>
            </w:pPr>
            <w:r>
              <w:rPr>
                <w:rFonts w:ascii="Calibri" w:hAnsi="Calibri"/>
                <w:b w:val="0"/>
                <w:i w:val="0"/>
                <w:color w:val="243447"/>
                <w:sz w:val="17"/>
              </w:rPr>
              <w:t>Pacific Angler Friday Fishing Report: January 9 2026</w:t>
            </w:r>
          </w:p>
        </w:tc>
      </w:tr>
      <w:tr>
        <w:tc>
          <w:tcPr>
            <w:tcW w:type="dxa" w:w="1800"/>
            <w:tcMar>
              <w:top w:w="60" w:type="dxa"/>
              <w:start w:w="80" w:type="dxa"/>
              <w:bottom w:w="60" w:type="dxa"/>
              <w:end w:w="80" w:type="dxa"/>
            </w:tcMar>
            <w:shd w:fill="F5F8FB"/>
          </w:tcPr>
          <w:p>
            <w:pPr>
              <w:jc w:val="center"/>
            </w:pPr>
            <w:r>
              <w:rPr>
                <w:rFonts w:ascii="Calibri" w:hAnsi="Calibri"/>
                <w:b w:val="0"/>
                <w:i w:val="0"/>
                <w:color w:val="243447"/>
                <w:sz w:val="17"/>
              </w:rPr>
              <w:t>2026-01-23</w:t>
            </w:r>
          </w:p>
        </w:tc>
        <w:tc>
          <w:tcPr>
            <w:tcW w:type="dxa" w:w="7920"/>
            <w:tcMar>
              <w:top w:w="60" w:type="dxa"/>
              <w:start w:w="80" w:type="dxa"/>
              <w:bottom w:w="60" w:type="dxa"/>
              <w:end w:w="80" w:type="dxa"/>
            </w:tcMar>
          </w:tcPr>
          <w:p>
            <w:pPr>
              <w:jc w:val="left"/>
            </w:pPr>
            <w:r>
              <w:rPr>
                <w:rFonts w:ascii="Calibri" w:hAnsi="Calibri"/>
                <w:b w:val="0"/>
                <w:i w:val="0"/>
                <w:color w:val="243447"/>
                <w:sz w:val="17"/>
              </w:rPr>
              <w:t>Pacific Angler Friday Fishing Report: January 23 2026</w:t>
            </w:r>
          </w:p>
        </w:tc>
      </w:tr>
      <w:tr>
        <w:tc>
          <w:tcPr>
            <w:tcW w:type="dxa" w:w="1800"/>
            <w:tcMar>
              <w:top w:w="60" w:type="dxa"/>
              <w:start w:w="80" w:type="dxa"/>
              <w:bottom w:w="60" w:type="dxa"/>
              <w:end w:w="80" w:type="dxa"/>
            </w:tcMar>
            <w:shd w:fill="F5F8FB"/>
          </w:tcPr>
          <w:p>
            <w:pPr>
              <w:jc w:val="center"/>
            </w:pPr>
            <w:r>
              <w:rPr>
                <w:rFonts w:ascii="Calibri" w:hAnsi="Calibri"/>
                <w:b w:val="0"/>
                <w:i w:val="0"/>
                <w:color w:val="243447"/>
                <w:sz w:val="17"/>
              </w:rPr>
              <w:t>2026-02-13</w:t>
            </w:r>
          </w:p>
        </w:tc>
        <w:tc>
          <w:tcPr>
            <w:tcW w:type="dxa" w:w="7920"/>
            <w:tcMar>
              <w:top w:w="60" w:type="dxa"/>
              <w:start w:w="80" w:type="dxa"/>
              <w:bottom w:w="60" w:type="dxa"/>
              <w:end w:w="80" w:type="dxa"/>
            </w:tcMar>
          </w:tcPr>
          <w:p>
            <w:pPr>
              <w:jc w:val="left"/>
            </w:pPr>
            <w:r>
              <w:rPr>
                <w:rFonts w:ascii="Calibri" w:hAnsi="Calibri"/>
                <w:b w:val="0"/>
                <w:i w:val="0"/>
                <w:color w:val="243447"/>
                <w:sz w:val="17"/>
              </w:rPr>
              <w:t>Pacific Angler Friday Fishing Report: February 13 2026</w:t>
            </w:r>
          </w:p>
        </w:tc>
      </w:tr>
      <w:tr>
        <w:tc>
          <w:tcPr>
            <w:tcW w:type="dxa" w:w="1800"/>
            <w:tcMar>
              <w:top w:w="60" w:type="dxa"/>
              <w:start w:w="80" w:type="dxa"/>
              <w:bottom w:w="60" w:type="dxa"/>
              <w:end w:w="80" w:type="dxa"/>
            </w:tcMar>
            <w:shd w:fill="F5F8FB"/>
          </w:tcPr>
          <w:p>
            <w:pPr>
              <w:jc w:val="center"/>
            </w:pPr>
            <w:r>
              <w:rPr>
                <w:rFonts w:ascii="Calibri" w:hAnsi="Calibri"/>
                <w:b w:val="0"/>
                <w:i w:val="0"/>
                <w:color w:val="243447"/>
                <w:sz w:val="17"/>
              </w:rPr>
              <w:t>2026-02-20</w:t>
            </w:r>
          </w:p>
        </w:tc>
        <w:tc>
          <w:tcPr>
            <w:tcW w:type="dxa" w:w="7920"/>
            <w:tcMar>
              <w:top w:w="60" w:type="dxa"/>
              <w:start w:w="80" w:type="dxa"/>
              <w:bottom w:w="60" w:type="dxa"/>
              <w:end w:w="80" w:type="dxa"/>
            </w:tcMar>
          </w:tcPr>
          <w:p>
            <w:pPr>
              <w:jc w:val="left"/>
            </w:pPr>
            <w:r>
              <w:rPr>
                <w:rFonts w:ascii="Calibri" w:hAnsi="Calibri"/>
                <w:b w:val="0"/>
                <w:i w:val="0"/>
                <w:color w:val="243447"/>
                <w:sz w:val="17"/>
              </w:rPr>
              <w:t>Pacific Angler Friday Fishing Report: February 20 2026</w:t>
            </w:r>
          </w:p>
        </w:tc>
      </w:tr>
      <w:tr>
        <w:tc>
          <w:tcPr>
            <w:tcW w:type="dxa" w:w="1800"/>
            <w:tcMar>
              <w:top w:w="60" w:type="dxa"/>
              <w:start w:w="80" w:type="dxa"/>
              <w:bottom w:w="60" w:type="dxa"/>
              <w:end w:w="80" w:type="dxa"/>
            </w:tcMar>
            <w:shd w:fill="F5F8FB"/>
          </w:tcPr>
          <w:p>
            <w:pPr>
              <w:jc w:val="center"/>
            </w:pPr>
            <w:r>
              <w:rPr>
                <w:rFonts w:ascii="Calibri" w:hAnsi="Calibri"/>
                <w:b w:val="0"/>
                <w:i w:val="0"/>
                <w:color w:val="243447"/>
                <w:sz w:val="17"/>
              </w:rPr>
              <w:t>2026-02-27</w:t>
            </w:r>
          </w:p>
        </w:tc>
        <w:tc>
          <w:tcPr>
            <w:tcW w:type="dxa" w:w="7920"/>
            <w:tcMar>
              <w:top w:w="60" w:type="dxa"/>
              <w:start w:w="80" w:type="dxa"/>
              <w:bottom w:w="60" w:type="dxa"/>
              <w:end w:w="80" w:type="dxa"/>
            </w:tcMar>
          </w:tcPr>
          <w:p>
            <w:pPr>
              <w:jc w:val="left"/>
            </w:pPr>
            <w:r>
              <w:rPr>
                <w:rFonts w:ascii="Calibri" w:hAnsi="Calibri"/>
                <w:b w:val="0"/>
                <w:i w:val="0"/>
                <w:color w:val="243447"/>
                <w:sz w:val="17"/>
              </w:rPr>
              <w:t>Pacific Angler Friday Fishing Report: February 27 2026</w:t>
            </w:r>
          </w:p>
        </w:tc>
      </w:tr>
      <w:tr>
        <w:tc>
          <w:tcPr>
            <w:tcW w:type="dxa" w:w="1800"/>
            <w:tcMar>
              <w:top w:w="60" w:type="dxa"/>
              <w:start w:w="80" w:type="dxa"/>
              <w:bottom w:w="60" w:type="dxa"/>
              <w:end w:w="80" w:type="dxa"/>
            </w:tcMar>
            <w:shd w:fill="F5F8FB"/>
          </w:tcPr>
          <w:p>
            <w:pPr>
              <w:jc w:val="center"/>
            </w:pPr>
            <w:r>
              <w:rPr>
                <w:rFonts w:ascii="Calibri" w:hAnsi="Calibri"/>
                <w:b w:val="0"/>
                <w:i w:val="0"/>
                <w:color w:val="243447"/>
                <w:sz w:val="17"/>
              </w:rPr>
              <w:t>2026-03-06</w:t>
            </w:r>
          </w:p>
        </w:tc>
        <w:tc>
          <w:tcPr>
            <w:tcW w:type="dxa" w:w="7920"/>
            <w:tcMar>
              <w:top w:w="60" w:type="dxa"/>
              <w:start w:w="80" w:type="dxa"/>
              <w:bottom w:w="60" w:type="dxa"/>
              <w:end w:w="80" w:type="dxa"/>
            </w:tcMar>
          </w:tcPr>
          <w:p>
            <w:pPr>
              <w:jc w:val="left"/>
            </w:pPr>
            <w:r>
              <w:rPr>
                <w:rFonts w:ascii="Calibri" w:hAnsi="Calibri"/>
                <w:b w:val="0"/>
                <w:i w:val="0"/>
                <w:color w:val="243447"/>
                <w:sz w:val="17"/>
              </w:rPr>
              <w:t>Pacific Angler Friday Fishing Report: March 6 2026</w:t>
            </w:r>
          </w:p>
        </w:tc>
      </w:tr>
      <w:tr>
        <w:tc>
          <w:tcPr>
            <w:tcW w:type="dxa" w:w="1800"/>
            <w:tcMar>
              <w:top w:w="60" w:type="dxa"/>
              <w:start w:w="80" w:type="dxa"/>
              <w:bottom w:w="60" w:type="dxa"/>
              <w:end w:w="80" w:type="dxa"/>
            </w:tcMar>
            <w:shd w:fill="F5F8FB"/>
          </w:tcPr>
          <w:p>
            <w:pPr>
              <w:jc w:val="center"/>
            </w:pPr>
            <w:r>
              <w:rPr>
                <w:rFonts w:ascii="Calibri" w:hAnsi="Calibri"/>
                <w:b w:val="0"/>
                <w:i w:val="0"/>
                <w:color w:val="243447"/>
                <w:sz w:val="17"/>
              </w:rPr>
              <w:t>2026-03-13</w:t>
            </w:r>
          </w:p>
        </w:tc>
        <w:tc>
          <w:tcPr>
            <w:tcW w:type="dxa" w:w="7920"/>
            <w:tcMar>
              <w:top w:w="60" w:type="dxa"/>
              <w:start w:w="80" w:type="dxa"/>
              <w:bottom w:w="60" w:type="dxa"/>
              <w:end w:w="80" w:type="dxa"/>
            </w:tcMar>
          </w:tcPr>
          <w:p>
            <w:pPr>
              <w:jc w:val="left"/>
            </w:pPr>
            <w:r>
              <w:rPr>
                <w:rFonts w:ascii="Calibri" w:hAnsi="Calibri"/>
                <w:b w:val="0"/>
                <w:i w:val="0"/>
                <w:color w:val="243447"/>
                <w:sz w:val="17"/>
              </w:rPr>
              <w:t>Pacific Angler Friday Fishing Report: March 13 2026</w:t>
            </w:r>
          </w:p>
        </w:tc>
      </w:tr>
    </w:tbl>
    <w:p>
      <w:r>
        <w:br/>
        <w:t>Lake Fishing – Key Areas</w:t>
      </w:r>
    </w:p>
    <w:p>
      <w:r>
        <w:t>Rice Lake, Como Lake, Lafarge Lake, Sasamat Lake, Buntzen Lake, Alouette Lake, Cultus Lake, Harrison Lake, Weaver Lake, Rolley Lake, Tunkwa Lake, Roche Lake, Logan Lake, Pass Lake</w:t>
      </w:r>
    </w:p>
    <w:sectPr w:rsidR="00FC693F" w:rsidRPr="0006063C" w:rsidSect="00034616">
      <w:footerReference w:type="default" r:id="rId11"/>
      <w:pgSz w:w="12240" w:h="15840"/>
      <w:pgMar w:top="1080"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rFonts w:ascii="Calibri" w:hAnsi="Calibri"/>
        <w:b w:val="0"/>
        <w:i w:val="0"/>
        <w:color w:val="607789"/>
        <w:sz w:val="18"/>
      </w:rPr>
      <w:t xml:space="preserve">Pacific Angler 5-Year Report  |  Page </w:t>
    </w:r>
    <w:r>
      <w:fldChar w:fldCharType="begin"/>
      <w:instrText xml:space="preserve"> PAGE </w:instrText>
      <w:fldChar w:fldCharType="separate"/>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rFonts w:ascii="Calibri" w:hAnsi="Calibri"/>
        <w:b w:val="0"/>
        <w:i w:val="0"/>
        <w:color w:val="607789"/>
        <w:sz w:val="18"/>
      </w:rPr>
      <w:t xml:space="preserve">Pacific Angler 5-Year Report  |  Page </w:t>
    </w:r>
    <w:r>
      <w:fldChar w:fldCharType="begin"/>
      <w:instrText xml:space="preserve"> PAGE </w:instrText>
      <w:fldChar w:fldCharType="separate"/>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rFonts w:ascii="Calibri" w:hAnsi="Calibri"/>
        <w:b w:val="0"/>
        <w:i w:val="0"/>
        <w:color w:val="607789"/>
        <w:sz w:val="18"/>
      </w:rPr>
      <w:t xml:space="preserve">Pacific Angler 5-Year Report  |  Page </w:t>
    </w:r>
    <w:r>
      <w:fldChar w:fldCharType="begin"/>
      <w:instrText xml:space="preserve"> PAGE </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33647"/>
      <w:sz w:val="21"/>
      <w:lang w:val="en-C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en-CA"/>
    </w:rPr>
  </w:style>
  <w:style w:type="character" w:customStyle="1" w:styleId="HeaderChar">
    <w:name w:val="Header Char"/>
    <w:basedOn w:val="DefaultParagraphFont"/>
    <w:link w:val="Header"/>
    <w:uiPriority w:val="99"/>
    <w:rsid w:val="00E618BF"/>
    <w:rPr>
      <w:lang w:val="en-C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en-CA"/>
    </w:rPr>
  </w:style>
  <w:style w:type="character" w:customStyle="1" w:styleId="FooterChar">
    <w:name w:val="Footer Char"/>
    <w:basedOn w:val="DefaultParagraphFont"/>
    <w:link w:val="Footer"/>
    <w:uiPriority w:val="99"/>
    <w:rsid w:val="00E618BF"/>
    <w:rPr>
      <w:lang w:val="en-CA"/>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23B5D"/>
      <w:sz w:val="33"/>
      <w:szCs w:val="28"/>
      <w:lang w:val="en-CA"/>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F5569"/>
      <w:sz w:val="25"/>
      <w:szCs w:val="26"/>
      <w:lang w:val="en-CA"/>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27485E"/>
      <w:sz w:val="22"/>
      <w:lang w:val="en-CA"/>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lang w:val="en-C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en-C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en-C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en-C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en-C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en-CA"/>
    </w:rPr>
  </w:style>
  <w:style w:type="character" w:default="1" w:styleId="DefaultParagraphFont">
    <w:name w:val="Default Paragraph Font"/>
    <w:uiPriority w:val="1"/>
    <w:semiHidden/>
    <w:unhideWhenUsed/>
    <w:rPr>
      <w:lang w:val="en-CA"/>
    </w:rPr>
  </w:style>
  <w:style w:type="table" w:default="1" w:styleId="TableNormal">
    <w:name w:val="Normal Table"/>
    <w:uiPriority w:val="99"/>
    <w:semiHidden/>
    <w:unhideWhenUsed/>
    <w:rPr>
      <w:lang w:val="en-C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en-CA"/>
    </w:rPr>
  </w:style>
  <w:style w:type="paragraph" w:styleId="NoSpacing">
    <w:name w:val="No Spacing"/>
    <w:uiPriority w:val="1"/>
    <w:qFormat/>
    <w:rsid w:val="00FC693F"/>
    <w:pPr>
      <w:spacing w:after="0" w:line="240" w:lineRule="auto"/>
    </w:pPr>
    <w:rPr>
      <w:lang w:val="en-CA"/>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lang w:val="en-CA"/>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lang w:val="en-CA"/>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lang w:val="en-CA"/>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mbria" w:hAnsi="Cambria"/>
      <w:b/>
      <w:color w:val="133B5C"/>
      <w:spacing w:val="5"/>
      <w:kern w:val="28"/>
      <w:sz w:val="48"/>
      <w:szCs w:val="52"/>
      <w:lang w:val="en-CA"/>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lang w:val="en-C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57748B"/>
      <w:spacing w:val="15"/>
      <w:sz w:val="22"/>
      <w:szCs w:val="24"/>
      <w:lang w:val="en-C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en-CA"/>
    </w:rPr>
  </w:style>
  <w:style w:type="paragraph" w:styleId="ListParagraph">
    <w:name w:val="List Paragraph"/>
    <w:basedOn w:val="Normal"/>
    <w:uiPriority w:val="34"/>
    <w:qFormat/>
    <w:rsid w:val="00FC693F"/>
    <w:pPr>
      <w:ind w:left="720"/>
      <w:contextualSpacing/>
    </w:pPr>
    <w:rPr>
      <w:lang w:val="en-CA"/>
    </w:rPr>
  </w:style>
  <w:style w:type="paragraph" w:styleId="BodyText">
    <w:name w:val="Body Text"/>
    <w:basedOn w:val="Normal"/>
    <w:link w:val="BodyTextChar"/>
    <w:uiPriority w:val="99"/>
    <w:unhideWhenUsed/>
    <w:rsid w:val="00AA1D8D"/>
    <w:pPr>
      <w:spacing w:after="120"/>
    </w:pPr>
    <w:rPr>
      <w:rFonts w:ascii="Calibri" w:hAnsi="Calibri"/>
      <w:color w:val="233647"/>
      <w:sz w:val="21"/>
      <w:lang w:val="en-CA"/>
    </w:rPr>
  </w:style>
  <w:style w:type="character" w:customStyle="1" w:styleId="BodyTextChar">
    <w:name w:val="Body Text Char"/>
    <w:basedOn w:val="DefaultParagraphFont"/>
    <w:link w:val="BodyText"/>
    <w:uiPriority w:val="99"/>
    <w:rsid w:val="00AA1D8D"/>
    <w:rPr>
      <w:lang w:val="en-CA"/>
    </w:rPr>
  </w:style>
  <w:style w:type="paragraph" w:styleId="BodyText2">
    <w:name w:val="Body Text 2"/>
    <w:basedOn w:val="Normal"/>
    <w:link w:val="BodyText2Char"/>
    <w:uiPriority w:val="99"/>
    <w:unhideWhenUsed/>
    <w:rsid w:val="00AA1D8D"/>
    <w:pPr>
      <w:spacing w:after="120" w:line="480" w:lineRule="auto"/>
    </w:pPr>
    <w:rPr>
      <w:lang w:val="en-CA"/>
    </w:rPr>
  </w:style>
  <w:style w:type="character" w:customStyle="1" w:styleId="BodyText2Char">
    <w:name w:val="Body Text 2 Char"/>
    <w:basedOn w:val="DefaultParagraphFont"/>
    <w:link w:val="BodyText2"/>
    <w:uiPriority w:val="99"/>
    <w:rsid w:val="00AA1D8D"/>
    <w:rPr>
      <w:lang w:val="en-CA"/>
    </w:rPr>
  </w:style>
  <w:style w:type="paragraph" w:styleId="BodyText3">
    <w:name w:val="Body Text 3"/>
    <w:basedOn w:val="Normal"/>
    <w:link w:val="BodyText3Char"/>
    <w:uiPriority w:val="99"/>
    <w:unhideWhenUsed/>
    <w:rsid w:val="00AA1D8D"/>
    <w:pPr>
      <w:spacing w:after="120"/>
    </w:pPr>
    <w:rPr>
      <w:sz w:val="16"/>
      <w:szCs w:val="16"/>
      <w:lang w:val="en-CA"/>
    </w:rPr>
  </w:style>
  <w:style w:type="character" w:customStyle="1" w:styleId="BodyText3Char">
    <w:name w:val="Body Text 3 Char"/>
    <w:basedOn w:val="DefaultParagraphFont"/>
    <w:link w:val="BodyText3"/>
    <w:uiPriority w:val="99"/>
    <w:rsid w:val="00AA1D8D"/>
    <w:rPr>
      <w:sz w:val="16"/>
      <w:szCs w:val="16"/>
      <w:lang w:val="en-CA"/>
    </w:rPr>
  </w:style>
  <w:style w:type="paragraph" w:styleId="List">
    <w:name w:val="List"/>
    <w:basedOn w:val="Normal"/>
    <w:uiPriority w:val="99"/>
    <w:unhideWhenUsed/>
    <w:rsid w:val="00AA1D8D"/>
    <w:pPr>
      <w:ind w:left="360" w:hanging="360"/>
      <w:contextualSpacing/>
    </w:pPr>
    <w:rPr>
      <w:lang w:val="en-CA"/>
    </w:rPr>
  </w:style>
  <w:style w:type="paragraph" w:styleId="List2">
    <w:name w:val="List 2"/>
    <w:basedOn w:val="Normal"/>
    <w:uiPriority w:val="99"/>
    <w:unhideWhenUsed/>
    <w:rsid w:val="00326F90"/>
    <w:pPr>
      <w:ind w:left="720" w:hanging="360"/>
      <w:contextualSpacing/>
    </w:pPr>
    <w:rPr>
      <w:lang w:val="en-CA"/>
    </w:rPr>
  </w:style>
  <w:style w:type="paragraph" w:styleId="List3">
    <w:name w:val="List 3"/>
    <w:basedOn w:val="Normal"/>
    <w:uiPriority w:val="99"/>
    <w:unhideWhenUsed/>
    <w:rsid w:val="00326F90"/>
    <w:pPr>
      <w:ind w:left="1080" w:hanging="360"/>
      <w:contextualSpacing/>
    </w:pPr>
    <w:rPr>
      <w:lang w:val="en-CA"/>
    </w:rPr>
  </w:style>
  <w:style w:type="paragraph" w:styleId="ListBullet">
    <w:name w:val="List Bullet"/>
    <w:basedOn w:val="Normal"/>
    <w:uiPriority w:val="99"/>
    <w:unhideWhenUsed/>
    <w:rsid w:val="00326F90"/>
    <w:pPr>
      <w:numPr>
        <w:numId w:val="1"/>
      </w:numPr>
      <w:contextualSpacing/>
    </w:pPr>
    <w:rPr>
      <w:lang w:val="en-CA"/>
    </w:rPr>
  </w:style>
  <w:style w:type="paragraph" w:styleId="ListBullet2">
    <w:name w:val="List Bullet 2"/>
    <w:basedOn w:val="Normal"/>
    <w:uiPriority w:val="99"/>
    <w:unhideWhenUsed/>
    <w:rsid w:val="00326F90"/>
    <w:pPr>
      <w:numPr>
        <w:numId w:val="2"/>
      </w:numPr>
      <w:contextualSpacing/>
    </w:pPr>
    <w:rPr>
      <w:lang w:val="en-CA"/>
    </w:rPr>
  </w:style>
  <w:style w:type="paragraph" w:styleId="ListBullet3">
    <w:name w:val="List Bullet 3"/>
    <w:basedOn w:val="Normal"/>
    <w:uiPriority w:val="99"/>
    <w:unhideWhenUsed/>
    <w:rsid w:val="00326F90"/>
    <w:pPr>
      <w:numPr>
        <w:numId w:val="3"/>
      </w:numPr>
      <w:contextualSpacing/>
    </w:pPr>
    <w:rPr>
      <w:lang w:val="en-CA"/>
    </w:rPr>
  </w:style>
  <w:style w:type="paragraph" w:styleId="ListNumber">
    <w:name w:val="List Number"/>
    <w:basedOn w:val="Normal"/>
    <w:uiPriority w:val="99"/>
    <w:unhideWhenUsed/>
    <w:rsid w:val="00326F90"/>
    <w:pPr>
      <w:numPr>
        <w:numId w:val="5"/>
      </w:numPr>
      <w:contextualSpacing/>
    </w:pPr>
    <w:rPr>
      <w:lang w:val="en-CA"/>
    </w:rPr>
  </w:style>
  <w:style w:type="paragraph" w:styleId="ListNumber2">
    <w:name w:val="List Number 2"/>
    <w:basedOn w:val="Normal"/>
    <w:uiPriority w:val="99"/>
    <w:unhideWhenUsed/>
    <w:rsid w:val="0029639D"/>
    <w:pPr>
      <w:numPr>
        <w:numId w:val="6"/>
      </w:numPr>
      <w:contextualSpacing/>
    </w:pPr>
    <w:rPr>
      <w:lang w:val="en-CA"/>
    </w:rPr>
  </w:style>
  <w:style w:type="paragraph" w:styleId="ListNumber3">
    <w:name w:val="List Number 3"/>
    <w:basedOn w:val="Normal"/>
    <w:uiPriority w:val="99"/>
    <w:unhideWhenUsed/>
    <w:rsid w:val="0029639D"/>
    <w:pPr>
      <w:numPr>
        <w:numId w:val="7"/>
      </w:numPr>
      <w:contextualSpacing/>
    </w:pPr>
    <w:rPr>
      <w:lang w:val="en-CA"/>
    </w:rPr>
  </w:style>
  <w:style w:type="paragraph" w:styleId="ListContinue">
    <w:name w:val="List Continue"/>
    <w:basedOn w:val="Normal"/>
    <w:uiPriority w:val="99"/>
    <w:unhideWhenUsed/>
    <w:rsid w:val="0029639D"/>
    <w:pPr>
      <w:spacing w:after="120"/>
      <w:ind w:left="360"/>
      <w:contextualSpacing/>
    </w:pPr>
    <w:rPr>
      <w:lang w:val="en-CA"/>
    </w:rPr>
  </w:style>
  <w:style w:type="paragraph" w:styleId="ListContinue2">
    <w:name w:val="List Continue 2"/>
    <w:basedOn w:val="Normal"/>
    <w:uiPriority w:val="99"/>
    <w:unhideWhenUsed/>
    <w:rsid w:val="0029639D"/>
    <w:pPr>
      <w:spacing w:after="120"/>
      <w:ind w:left="720"/>
      <w:contextualSpacing/>
    </w:pPr>
    <w:rPr>
      <w:lang w:val="en-CA"/>
    </w:rPr>
  </w:style>
  <w:style w:type="paragraph" w:styleId="ListContinue3">
    <w:name w:val="List Continue 3"/>
    <w:basedOn w:val="Normal"/>
    <w:uiPriority w:val="99"/>
    <w:unhideWhenUsed/>
    <w:rsid w:val="0029639D"/>
    <w:pPr>
      <w:spacing w:after="120"/>
      <w:ind w:left="1080"/>
      <w:contextualSpacing/>
    </w:pPr>
    <w:rPr>
      <w:lang w:val="en-C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en-CA"/>
    </w:rPr>
  </w:style>
  <w:style w:type="character" w:customStyle="1" w:styleId="MacroTextChar">
    <w:name w:val="Macro Text Char"/>
    <w:basedOn w:val="DefaultParagraphFont"/>
    <w:link w:val="MacroText"/>
    <w:uiPriority w:val="99"/>
    <w:rsid w:val="0029639D"/>
    <w:rPr>
      <w:rFonts w:ascii="Courier" w:hAnsi="Courier"/>
      <w:sz w:val="20"/>
      <w:szCs w:val="20"/>
      <w:lang w:val="en-CA"/>
    </w:rPr>
  </w:style>
  <w:style w:type="paragraph" w:styleId="Quote">
    <w:name w:val="Quote"/>
    <w:basedOn w:val="Normal"/>
    <w:next w:val="Normal"/>
    <w:link w:val="QuoteChar"/>
    <w:uiPriority w:val="29"/>
    <w:qFormat/>
    <w:rsid w:val="00FC693F"/>
    <w:rPr>
      <w:i/>
      <w:iCs/>
      <w:color w:val="000000" w:themeColor="text1"/>
      <w:lang w:val="en-CA"/>
    </w:rPr>
  </w:style>
  <w:style w:type="character" w:customStyle="1" w:styleId="QuoteChar">
    <w:name w:val="Quote Char"/>
    <w:basedOn w:val="DefaultParagraphFont"/>
    <w:link w:val="Quote"/>
    <w:uiPriority w:val="29"/>
    <w:rsid w:val="00FC693F"/>
    <w:rPr>
      <w:i/>
      <w:iCs/>
      <w:color w:val="000000" w:themeColor="text1"/>
      <w:lang w:val="en-CA"/>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lang w:val="en-C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en-C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en-C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en-C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en-C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en-CA"/>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lang w:val="en-CA"/>
    </w:rPr>
  </w:style>
  <w:style w:type="character" w:styleId="Strong">
    <w:name w:val="Strong"/>
    <w:basedOn w:val="DefaultParagraphFont"/>
    <w:uiPriority w:val="22"/>
    <w:qFormat/>
    <w:rsid w:val="00FC693F"/>
    <w:rPr>
      <w:b/>
      <w:bCs/>
      <w:lang w:val="en-CA"/>
    </w:rPr>
  </w:style>
  <w:style w:type="character" w:styleId="Emphasis">
    <w:name w:val="Emphasis"/>
    <w:basedOn w:val="DefaultParagraphFont"/>
    <w:uiPriority w:val="20"/>
    <w:qFormat/>
    <w:rsid w:val="00FC693F"/>
    <w:rPr>
      <w:i/>
      <w:iCs/>
      <w:lang w:val="en-C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en-CA"/>
    </w:rPr>
  </w:style>
  <w:style w:type="character" w:customStyle="1" w:styleId="IntenseQuoteChar">
    <w:name w:val="Intense Quote Char"/>
    <w:basedOn w:val="DefaultParagraphFont"/>
    <w:link w:val="IntenseQuote"/>
    <w:uiPriority w:val="30"/>
    <w:rsid w:val="00FC693F"/>
    <w:rPr>
      <w:b/>
      <w:bCs/>
      <w:i/>
      <w:iCs/>
      <w:color w:val="4F81BD" w:themeColor="accent1"/>
      <w:lang w:val="en-CA"/>
    </w:rPr>
  </w:style>
  <w:style w:type="character" w:styleId="SubtleEmphasis">
    <w:name w:val="Subtle Emphasis"/>
    <w:basedOn w:val="DefaultParagraphFont"/>
    <w:uiPriority w:val="19"/>
    <w:qFormat/>
    <w:rsid w:val="00FC693F"/>
    <w:rPr>
      <w:i/>
      <w:iCs/>
      <w:color w:val="808080" w:themeColor="text1" w:themeTint="7F"/>
      <w:lang w:val="en-CA"/>
    </w:rPr>
  </w:style>
  <w:style w:type="character" w:styleId="IntenseEmphasis">
    <w:name w:val="Intense Emphasis"/>
    <w:basedOn w:val="DefaultParagraphFont"/>
    <w:uiPriority w:val="21"/>
    <w:qFormat/>
    <w:rsid w:val="00FC693F"/>
    <w:rPr>
      <w:b/>
      <w:bCs/>
      <w:i/>
      <w:iCs/>
      <w:color w:val="4F81BD" w:themeColor="accent1"/>
      <w:lang w:val="en-CA"/>
    </w:rPr>
  </w:style>
  <w:style w:type="character" w:styleId="SubtleReference">
    <w:name w:val="Subtle Reference"/>
    <w:basedOn w:val="DefaultParagraphFont"/>
    <w:uiPriority w:val="31"/>
    <w:qFormat/>
    <w:rsid w:val="00FC693F"/>
    <w:rPr>
      <w:smallCaps/>
      <w:color w:val="C0504D" w:themeColor="accent2"/>
      <w:u w:val="single"/>
      <w:lang w:val="en-CA"/>
    </w:rPr>
  </w:style>
  <w:style w:type="character" w:styleId="IntenseReference">
    <w:name w:val="Intense Reference"/>
    <w:basedOn w:val="DefaultParagraphFont"/>
    <w:uiPriority w:val="32"/>
    <w:qFormat/>
    <w:rsid w:val="00FC693F"/>
    <w:rPr>
      <w:b/>
      <w:bCs/>
      <w:smallCaps/>
      <w:color w:val="C0504D" w:themeColor="accent2"/>
      <w:spacing w:val="5"/>
      <w:u w:val="single"/>
      <w:lang w:val="en-CA"/>
    </w:rPr>
  </w:style>
  <w:style w:type="character" w:styleId="BookTitle">
    <w:name w:val="Book Title"/>
    <w:basedOn w:val="DefaultParagraphFont"/>
    <w:uiPriority w:val="33"/>
    <w:qFormat/>
    <w:rsid w:val="00FC693F"/>
    <w:rPr>
      <w:b/>
      <w:bCs/>
      <w:smallCaps/>
      <w:spacing w:val="5"/>
      <w:lang w:val="en-CA"/>
    </w:rPr>
  </w:style>
  <w:style w:type="paragraph" w:styleId="TOCHeading">
    <w:name w:val="TOC Heading"/>
    <w:basedOn w:val="Heading1"/>
    <w:next w:val="Normal"/>
    <w:uiPriority w:val="39"/>
    <w:semiHidden/>
    <w:unhideWhenUsed/>
    <w:qFormat/>
    <w:rsid w:val="00FC693F"/>
    <w:pPr>
      <w:outlineLvl w:val="9"/>
    </w:pPr>
    <w:rPr>
      <w:lang w:val="en-CA"/>
    </w:rPr>
  </w:style>
  <w:style w:type="table" w:styleId="TableGrid">
    <w:name w:val="Table Grid"/>
    <w:basedOn w:val="TableNormal"/>
    <w:uiPriority w:val="59"/>
    <w:rsid w:val="00FC693F"/>
    <w:pPr>
      <w:spacing w:after="0" w:line="240" w:lineRule="auto"/>
    </w:pPr>
    <w:rPr>
      <w:lang w:val="en-CA"/>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lang w:val="en-CA"/>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en-CA"/>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en-CA"/>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en-CA"/>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en-CA"/>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en-CA"/>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en-CA"/>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en-CA"/>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en-CA"/>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en-CA"/>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en-CA"/>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en-CA"/>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en-CA"/>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en-CA"/>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en-CA"/>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en-CA"/>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en-CA"/>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en-CA"/>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en-CA"/>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en-CA"/>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en-CA"/>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en-CA"/>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en-CA"/>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en-CA"/>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en-CA"/>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en-CA"/>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en-CA"/>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en-CA"/>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en-CA"/>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en-CA"/>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en-CA"/>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en-CA"/>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en-CA"/>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en-CA"/>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en-CA"/>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en-CA"/>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en-CA"/>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en-CA"/>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en-CA"/>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en-CA"/>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en-CA"/>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en-CA"/>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en-CA"/>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en-CA"/>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en-CA"/>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en-CA"/>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en-CA"/>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en-CA"/>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en-CA"/>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en-CA"/>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en-CA"/>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en-CA"/>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en-CA"/>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en-CA"/>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en-CA"/>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en-CA"/>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en-CA"/>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en-CA"/>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en-CA"/>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en-CA"/>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en-CA"/>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en-CA"/>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en-CA"/>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en-CA"/>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en-CA"/>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en-CA"/>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en-CA"/>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en-CA"/>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en-CA"/>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en-CA"/>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en-CA"/>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en-CA"/>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en-CA"/>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en-CA"/>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en-CA"/>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en-CA"/>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en-CA"/>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en-CA"/>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en-CA"/>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en-CA"/>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en-CA"/>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en-CA"/>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en-CA"/>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en-CA"/>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en-CA"/>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en-CA"/>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en-CA"/>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en-CA"/>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en-CA"/>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en-CA"/>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en-CA"/>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en-CA"/>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en-CA"/>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en-CA"/>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en-CA"/>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en-CA"/>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en-CA"/>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en-CA"/>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